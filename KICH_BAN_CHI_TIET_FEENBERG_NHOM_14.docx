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704D" w:rsidRPr="00E8069A" w:rsidRDefault="0042442D">
      <w:pPr>
        <w:spacing w:before="240" w:after="40"/>
        <w:jc w:val="center"/>
      </w:pPr>
      <w:r w:rsidRPr="00E8069A">
        <w:rPr>
          <w:b/>
        </w:rPr>
        <w:t>BỘ GIÁO DỤC VÀ ĐÀO TẠO</w:t>
      </w:r>
      <w:r w:rsidRPr="00E8069A">
        <w:rPr>
          <w:b/>
        </w:rPr>
        <w:br/>
        <w:t>TRƯỜNG ĐẠI HỌC CÔNG NGHỆ THÔNG TIN – ĐHQG TP.HCM</w:t>
      </w:r>
    </w:p>
    <w:p w:rsidR="005D704D" w:rsidRPr="00E8069A" w:rsidRDefault="0042442D">
      <w:pPr>
        <w:spacing w:after="560"/>
        <w:jc w:val="center"/>
      </w:pPr>
      <w:r w:rsidRPr="00E8069A">
        <w:rPr>
          <w:b/>
        </w:rPr>
        <w:t>—————————————</w:t>
      </w:r>
    </w:p>
    <w:p w:rsidR="00306B5D" w:rsidRDefault="0042442D" w:rsidP="00095F93">
      <w:pPr>
        <w:spacing w:before="200" w:after="720"/>
        <w:jc w:val="center"/>
      </w:pPr>
      <w:r>
        <w:rPr>
          <w:b/>
          <w:bCs/>
          <w:sz w:val="28"/>
          <w:szCs w:val="28"/>
        </w:rPr>
        <w:br/>
      </w:r>
      <w:r>
        <w:rPr>
          <w:b/>
          <w:bCs/>
          <w:sz w:val="28"/>
          <w:szCs w:val="28"/>
        </w:rPr>
        <w:br/>
        <w:t>MÔN: TRIẾT HỌC</w:t>
      </w:r>
      <w:r>
        <w:rPr>
          <w:b/>
          <w:bCs/>
          <w:sz w:val="48"/>
          <w:szCs w:val="48"/>
        </w:rPr>
        <w:br/>
        <w:t>KỊCH BẢN VIDEO</w:t>
      </w:r>
      <w:r>
        <w:br/>
        <w:t>ĐỀ TÀI: DÂN CHỦ HÓA THIẾT KẾ VÀ</w:t>
      </w:r>
      <w:r>
        <w:br/>
        <w:t>QUẢN TRỊ CÔNG NGHỆ THEO ANDREW FEENBERG</w:t>
      </w:r>
    </w:p>
    <w:p w:rsidR="00C23EF4" w:rsidRPr="00306B5D" w:rsidRDefault="00C23EF4" w:rsidP="00306B5D">
      <w:pPr>
        <w:spacing w:before="20" w:after="0"/>
        <w:jc w:val="center"/>
      </w:pPr>
    </w:p>
    <w:tbl>
      <w:tblPr>
        <w:tblW w:w="0" w:type="auto"/>
        <w:jc w:val="center"/>
        <w:tblLayout w:type="fixed"/>
        <w:tblLook w:val="04A0" w:firstRow="1" w:lastRow="0" w:firstColumn="1" w:lastColumn="0" w:noHBand="0" w:noVBand="1"/>
      </w:tblPr>
      <w:tblGrid>
        <w:gridCol w:w="4535"/>
        <w:gridCol w:w="4535"/>
      </w:tblGrid>
      <w:tr w:rsidR="005D704D" w:rsidRPr="00E8069A">
        <w:trPr>
          <w:jc w:val="center"/>
        </w:trPr>
        <w:tc>
          <w:tcPr>
            <w:tcW w:w="4535" w:type="dxa"/>
            <w:tcMar>
              <w:top w:w="40" w:type="dxa"/>
              <w:left w:w="40" w:type="dxa"/>
              <w:bottom w:w="40" w:type="dxa"/>
              <w:right w:w="40" w:type="dxa"/>
            </w:tcMar>
          </w:tcPr>
          <w:p w:rsidR="005D704D" w:rsidRPr="00E8069A" w:rsidRDefault="005D704D"/>
        </w:tc>
        <w:tc>
          <w:tcPr>
            <w:tcW w:w="4535" w:type="dxa"/>
            <w:tcMar>
              <w:top w:w="40" w:type="dxa"/>
              <w:left w:w="40" w:type="dxa"/>
              <w:bottom w:w="40" w:type="dxa"/>
              <w:right w:w="40" w:type="dxa"/>
            </w:tcMar>
          </w:tcPr>
          <w:p w:rsidR="00E65EBE" w:rsidRDefault="00000000">
            <w:pPr>
              <w:spacing w:after="0" w:line="220" w:lineRule="auto"/>
            </w:pPr>
            <w:r>
              <w:rPr>
                <w:sz w:val="22"/>
                <w:szCs w:val="22"/>
              </w:rPr>
              <w:t>Lớp: PH2001.26.1.CH.02</w:t>
            </w:r>
          </w:p>
        </w:tc>
      </w:tr>
      <w:tr w:rsidR="005D704D" w:rsidRPr="00E8069A">
        <w:trPr>
          <w:jc w:val="center"/>
        </w:trPr>
        <w:tc>
          <w:tcPr>
            <w:tcW w:w="4535" w:type="dxa"/>
            <w:tcMar>
              <w:top w:w="40" w:type="dxa"/>
              <w:left w:w="40" w:type="dxa"/>
              <w:bottom w:w="40" w:type="dxa"/>
              <w:right w:w="40" w:type="dxa"/>
            </w:tcMar>
          </w:tcPr>
          <w:p w:rsidR="005D704D" w:rsidRPr="00E8069A" w:rsidRDefault="005D704D"/>
        </w:tc>
        <w:tc>
          <w:tcPr>
            <w:tcW w:w="4535" w:type="dxa"/>
            <w:tcMar>
              <w:top w:w="40" w:type="dxa"/>
              <w:left w:w="40" w:type="dxa"/>
              <w:bottom w:w="40" w:type="dxa"/>
              <w:right w:w="40" w:type="dxa"/>
            </w:tcMar>
          </w:tcPr>
          <w:p w:rsidR="00E65EBE" w:rsidRDefault="00000000">
            <w:pPr>
              <w:spacing w:after="0" w:line="220" w:lineRule="auto"/>
            </w:pPr>
            <w:r>
              <w:rPr>
                <w:sz w:val="22"/>
                <w:szCs w:val="22"/>
              </w:rPr>
              <w:t>Giảng viên: TS Nguyễn Hữu Sơn</w:t>
            </w:r>
          </w:p>
        </w:tc>
      </w:tr>
      <w:tr w:rsidR="005D704D" w:rsidRPr="00E8069A">
        <w:trPr>
          <w:jc w:val="center"/>
        </w:trPr>
        <w:tc>
          <w:tcPr>
            <w:tcW w:w="4535" w:type="dxa"/>
            <w:tcMar>
              <w:top w:w="40" w:type="dxa"/>
              <w:left w:w="40" w:type="dxa"/>
              <w:bottom w:w="40" w:type="dxa"/>
              <w:right w:w="40" w:type="dxa"/>
            </w:tcMar>
          </w:tcPr>
          <w:p w:rsidR="005D704D" w:rsidRPr="00E8069A" w:rsidRDefault="005D704D"/>
        </w:tc>
        <w:tc>
          <w:tcPr>
            <w:tcW w:w="4535" w:type="dxa"/>
            <w:tcMar>
              <w:top w:w="40" w:type="dxa"/>
              <w:left w:w="40" w:type="dxa"/>
              <w:bottom w:w="40" w:type="dxa"/>
              <w:right w:w="40" w:type="dxa"/>
            </w:tcMar>
          </w:tcPr>
          <w:p w:rsidR="00E65EBE" w:rsidRDefault="00000000">
            <w:pPr>
              <w:spacing w:after="20"/>
            </w:pPr>
            <w:r>
              <w:rPr>
                <w:sz w:val="22"/>
                <w:szCs w:val="22"/>
              </w:rPr>
              <w:t>Thành viên:</w:t>
            </w:r>
          </w:p>
          <w:p w:rsidR="00E65EBE" w:rsidRDefault="00000000">
            <w:pPr>
              <w:tabs>
                <w:tab w:val="right" w:pos="4320"/>
              </w:tabs>
              <w:spacing w:after="12" w:line="210" w:lineRule="auto"/>
            </w:pPr>
            <w:r>
              <w:rPr>
                <w:sz w:val="20"/>
                <w:szCs w:val="20"/>
              </w:rPr>
              <w:t xml:space="preserve">    Chu Nam Thắng</w:t>
            </w:r>
            <w:r>
              <w:rPr>
                <w:sz w:val="20"/>
                <w:szCs w:val="20"/>
              </w:rPr>
              <w:tab/>
              <w:t>26848201</w:t>
            </w:r>
          </w:p>
          <w:p w:rsidR="00E65EBE" w:rsidRDefault="00000000">
            <w:pPr>
              <w:tabs>
                <w:tab w:val="right" w:pos="4320"/>
              </w:tabs>
              <w:spacing w:after="12" w:line="210" w:lineRule="auto"/>
            </w:pPr>
            <w:r>
              <w:rPr>
                <w:sz w:val="20"/>
                <w:szCs w:val="20"/>
              </w:rPr>
              <w:t xml:space="preserve">    Vũ Ngọc Quốc Khánh</w:t>
            </w:r>
            <w:r>
              <w:rPr>
                <w:sz w:val="20"/>
                <w:szCs w:val="20"/>
              </w:rPr>
              <w:tab/>
              <w:t>26848097</w:t>
            </w:r>
          </w:p>
          <w:p w:rsidR="00E65EBE" w:rsidRDefault="00000000">
            <w:pPr>
              <w:tabs>
                <w:tab w:val="right" w:pos="4320"/>
              </w:tabs>
              <w:spacing w:after="12" w:line="210" w:lineRule="auto"/>
            </w:pPr>
            <w:r>
              <w:rPr>
                <w:sz w:val="20"/>
                <w:szCs w:val="20"/>
              </w:rPr>
              <w:t xml:space="preserve">    Nguyễn Lưu Minh Đăng</w:t>
            </w:r>
            <w:r>
              <w:rPr>
                <w:sz w:val="20"/>
                <w:szCs w:val="20"/>
              </w:rPr>
              <w:tab/>
              <w:t>26848028</w:t>
            </w:r>
          </w:p>
          <w:p w:rsidR="00E65EBE" w:rsidRDefault="00000000">
            <w:pPr>
              <w:tabs>
                <w:tab w:val="right" w:pos="4320"/>
              </w:tabs>
              <w:spacing w:after="12" w:line="210" w:lineRule="auto"/>
            </w:pPr>
            <w:r>
              <w:rPr>
                <w:sz w:val="20"/>
                <w:szCs w:val="20"/>
              </w:rPr>
              <w:t xml:space="preserve">    Đặng Thị Thuý Hồng</w:t>
            </w:r>
            <w:r>
              <w:rPr>
                <w:sz w:val="20"/>
                <w:szCs w:val="20"/>
              </w:rPr>
              <w:tab/>
              <w:t>26848070</w:t>
            </w:r>
          </w:p>
          <w:p w:rsidR="00E65EBE" w:rsidRDefault="00000000">
            <w:pPr>
              <w:tabs>
                <w:tab w:val="right" w:pos="4320"/>
              </w:tabs>
              <w:spacing w:after="12" w:line="210" w:lineRule="auto"/>
            </w:pPr>
            <w:r>
              <w:rPr>
                <w:sz w:val="20"/>
                <w:szCs w:val="20"/>
              </w:rPr>
              <w:t xml:space="preserve">    Lâm Minh Thiện</w:t>
            </w:r>
            <w:r>
              <w:rPr>
                <w:sz w:val="20"/>
                <w:szCs w:val="20"/>
              </w:rPr>
              <w:tab/>
              <w:t>26848210</w:t>
            </w:r>
          </w:p>
          <w:p w:rsidR="00E65EBE" w:rsidRDefault="00000000">
            <w:pPr>
              <w:tabs>
                <w:tab w:val="right" w:pos="4320"/>
              </w:tabs>
              <w:spacing w:after="12" w:line="210" w:lineRule="auto"/>
            </w:pPr>
            <w:r>
              <w:rPr>
                <w:sz w:val="20"/>
                <w:szCs w:val="20"/>
              </w:rPr>
              <w:t xml:space="preserve">    Hoàng Vũ</w:t>
            </w:r>
            <w:r>
              <w:rPr>
                <w:sz w:val="20"/>
                <w:szCs w:val="20"/>
              </w:rPr>
              <w:tab/>
              <w:t>26848267</w:t>
            </w:r>
          </w:p>
          <w:p w:rsidR="00E65EBE" w:rsidRDefault="00000000">
            <w:pPr>
              <w:tabs>
                <w:tab w:val="right" w:pos="4320"/>
              </w:tabs>
              <w:spacing w:after="12" w:line="210" w:lineRule="auto"/>
            </w:pPr>
            <w:r>
              <w:rPr>
                <w:sz w:val="20"/>
                <w:szCs w:val="20"/>
              </w:rPr>
              <w:t xml:space="preserve">    Đào Hoàng Phúc</w:t>
            </w:r>
            <w:r>
              <w:rPr>
                <w:sz w:val="20"/>
                <w:szCs w:val="20"/>
              </w:rPr>
              <w:tab/>
              <w:t>26848169</w:t>
            </w:r>
          </w:p>
        </w:tc>
      </w:tr>
      <w:tr w:rsidR="005D704D" w:rsidRPr="00E8069A">
        <w:trPr>
          <w:jc w:val="center"/>
        </w:trPr>
        <w:tc>
          <w:tcPr>
            <w:tcW w:w="4535" w:type="dxa"/>
            <w:tcMar>
              <w:top w:w="40" w:type="dxa"/>
              <w:left w:w="40" w:type="dxa"/>
              <w:bottom w:w="40" w:type="dxa"/>
              <w:right w:w="40" w:type="dxa"/>
            </w:tcMar>
          </w:tcPr>
          <w:p w:rsidR="005D704D" w:rsidRPr="00E8069A" w:rsidRDefault="005D704D"/>
        </w:tc>
        <w:tc>
          <w:tcPr>
            <w:tcW w:w="4535" w:type="dxa"/>
            <w:tcMar>
              <w:top w:w="40" w:type="dxa"/>
              <w:left w:w="40" w:type="dxa"/>
              <w:bottom w:w="40" w:type="dxa"/>
              <w:right w:w="40" w:type="dxa"/>
            </w:tcMar>
          </w:tcPr>
          <w:p w:rsidR="00E65EBE" w:rsidRDefault="00E65EBE"/>
        </w:tc>
      </w:tr>
    </w:tbl>
    <w:p w:rsidR="00D155EF" w:rsidRDefault="00D155EF" w:rsidP="00E5418D">
      <w:pPr>
        <w:spacing w:before="400" w:after="0"/>
        <w:rPr>
          <w:b/>
        </w:rPr>
      </w:pPr>
    </w:p>
    <w:p w:rsidR="00C05B8E" w:rsidRDefault="00C05B8E" w:rsidP="00E5418D">
      <w:pPr>
        <w:spacing w:before="400" w:after="0"/>
        <w:rPr>
          <w:b/>
        </w:rPr>
      </w:pPr>
    </w:p>
    <w:p w:rsidR="00AB2846" w:rsidRPr="00E8069A" w:rsidRDefault="00AB2846" w:rsidP="00E5418D">
      <w:pPr>
        <w:spacing w:before="400" w:after="0"/>
        <w:rPr>
          <w:b/>
        </w:rPr>
      </w:pPr>
    </w:p>
    <w:p w:rsidR="005D704D" w:rsidRPr="00E8069A" w:rsidRDefault="005B6E06" w:rsidP="00F7375C">
      <w:pPr>
        <w:spacing w:before="1200" w:after="0"/>
        <w:jc w:val="center"/>
        <w:sectPr w:rsidR="005D704D" w:rsidRPr="00E8069A">
          <w:pgSz w:w="11909" w:h="16834"/>
          <w:pgMar w:top="1224" w:right="1152" w:bottom="1224" w:left="1440" w:header="720" w:footer="720" w:gutter="0"/>
          <w:pgBorders w:offsetFrom="page">
            <w:top w:val="double" w:sz="18" w:space="24" w:color="000000"/>
            <w:left w:val="double" w:sz="18" w:space="24" w:color="000000"/>
            <w:bottom w:val="double" w:sz="18" w:space="24" w:color="000000"/>
            <w:right w:val="double" w:sz="18" w:space="24" w:color="000000"/>
          </w:pgBorders>
          <w:cols w:space="720"/>
          <w:docGrid w:linePitch="360"/>
        </w:sectPr>
      </w:pPr>
      <w:r>
        <w:rPr>
          <w:b/>
        </w:rPr>
        <w:t xml:space="preserve">THÀNH PHỐ </w:t>
      </w:r>
      <w:r w:rsidR="006438A9" w:rsidRPr="00E8069A">
        <w:rPr>
          <w:b/>
        </w:rPr>
        <w:t>HỒ CHÍ MINH – 2026</w:t>
      </w:r>
    </w:p>
    <w:p w:rsidR="008B1EA5" w:rsidRDefault="003D5751" w:rsidP="00FB480B">
      <w:pPr>
        <w:spacing w:before="80"/>
        <w:jc w:val="center"/>
        <w:rPr>
          <w:b/>
          <w:sz w:val="32"/>
          <w:szCs w:val="28"/>
        </w:rPr>
      </w:pPr>
      <w:r>
        <w:rPr>
          <w:b/>
          <w:sz w:val="32"/>
          <w:szCs w:val="28"/>
        </w:rPr>
        <w:lastRenderedPageBreak/>
        <w:t>MỤC LỤC</w:t>
      </w:r>
    </w:p>
    <w:p w:rsidR="00075274" w:rsidRDefault="00D76DC9">
      <w:pPr>
        <w:pStyle w:val="TOC1"/>
        <w:rPr>
          <w:rFonts w:asciiTheme="minorHAnsi" w:eastAsiaTheme="minorEastAsia" w:hAnsiTheme="minorHAnsi" w:cstheme="minorBidi"/>
          <w:b w:val="0"/>
          <w:bCs w:val="0"/>
          <w:noProof/>
          <w:color w:val="auto"/>
          <w:kern w:val="2"/>
          <w:lang w:val="en-VN"/>
          <w14:ligatures w14:val="standardContextual"/>
        </w:rPr>
      </w:pPr>
      <w:r>
        <w:rPr>
          <w:b w:val="0"/>
          <w:sz w:val="32"/>
          <w:szCs w:val="28"/>
        </w:rPr>
        <w:fldChar w:fldCharType="begin"/>
      </w:r>
      <w:r>
        <w:rPr>
          <w:b w:val="0"/>
          <w:sz w:val="32"/>
          <w:szCs w:val="28"/>
        </w:rPr>
        <w:instrText xml:space="preserve"> TOC \o "1-3" \h \z \u </w:instrText>
      </w:r>
      <w:r>
        <w:rPr>
          <w:b w:val="0"/>
          <w:sz w:val="32"/>
          <w:szCs w:val="28"/>
        </w:rPr>
        <w:fldChar w:fldCharType="separate"/>
      </w:r>
      <w:hyperlink w:anchor="_Toc240097333" w:history="1">
        <w:r w:rsidR="00075274" w:rsidRPr="00316BD1">
          <w:rPr>
            <w:rStyle w:val="Hyperlink"/>
            <w:rFonts w:eastAsiaTheme="majorEastAsia"/>
            <w:noProof/>
          </w:rPr>
          <w:t>I. THÔNG TIN VÀ PHẠM VI KỊCH BẢN</w:t>
        </w:r>
        <w:r w:rsidR="00075274">
          <w:rPr>
            <w:noProof/>
            <w:webHidden/>
          </w:rPr>
          <w:tab/>
        </w:r>
        <w:r w:rsidR="00075274">
          <w:rPr>
            <w:noProof/>
            <w:webHidden/>
          </w:rPr>
          <w:fldChar w:fldCharType="begin"/>
        </w:r>
        <w:r w:rsidR="00075274">
          <w:rPr>
            <w:noProof/>
            <w:webHidden/>
          </w:rPr>
          <w:instrText xml:space="preserve"> PAGEREF _Toc240097333 \h </w:instrText>
        </w:r>
        <w:r w:rsidR="00075274">
          <w:rPr>
            <w:noProof/>
            <w:webHidden/>
          </w:rPr>
        </w:r>
        <w:r w:rsidR="00075274">
          <w:rPr>
            <w:noProof/>
            <w:webHidden/>
          </w:rPr>
          <w:fldChar w:fldCharType="separate"/>
        </w:r>
        <w:r w:rsidR="00075274">
          <w:rPr>
            <w:noProof/>
            <w:webHidden/>
          </w:rPr>
          <w:t>1</w:t>
        </w:r>
        <w:r w:rsidR="00075274">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34" w:history="1">
        <w:r w:rsidRPr="00316BD1">
          <w:rPr>
            <w:rStyle w:val="Hyperlink"/>
            <w:rFonts w:eastAsiaTheme="majorEastAsia"/>
            <w:noProof/>
          </w:rPr>
          <w:t>1. Cách sử dụng tài liệu</w:t>
        </w:r>
        <w:r>
          <w:rPr>
            <w:noProof/>
            <w:webHidden/>
          </w:rPr>
          <w:tab/>
        </w:r>
        <w:r>
          <w:rPr>
            <w:noProof/>
            <w:webHidden/>
          </w:rPr>
          <w:fldChar w:fldCharType="begin"/>
        </w:r>
        <w:r>
          <w:rPr>
            <w:noProof/>
            <w:webHidden/>
          </w:rPr>
          <w:instrText xml:space="preserve"> PAGEREF _Toc240097334 \h </w:instrText>
        </w:r>
        <w:r>
          <w:rPr>
            <w:noProof/>
            <w:webHidden/>
          </w:rPr>
        </w:r>
        <w:r>
          <w:rPr>
            <w:noProof/>
            <w:webHidden/>
          </w:rPr>
          <w:fldChar w:fldCharType="separate"/>
        </w:r>
        <w:r>
          <w:rPr>
            <w:noProof/>
            <w:webHidden/>
          </w:rPr>
          <w:t>1</w:t>
        </w:r>
        <w:r>
          <w:rPr>
            <w:noProof/>
            <w:webHidden/>
          </w:rPr>
          <w:fldChar w:fldCharType="end"/>
        </w:r>
      </w:hyperlink>
    </w:p>
    <w:p w:rsidR="00075274" w:rsidRDefault="00075274">
      <w:pPr>
        <w:pStyle w:val="TOC1"/>
        <w:rPr>
          <w:rFonts w:asciiTheme="minorHAnsi" w:eastAsiaTheme="minorEastAsia" w:hAnsiTheme="minorHAnsi" w:cstheme="minorBidi"/>
          <w:b w:val="0"/>
          <w:bCs w:val="0"/>
          <w:noProof/>
          <w:color w:val="auto"/>
          <w:kern w:val="2"/>
          <w:lang w:val="en-VN"/>
          <w14:ligatures w14:val="standardContextual"/>
        </w:rPr>
      </w:pPr>
      <w:hyperlink w:anchor="_Toc240097335" w:history="1">
        <w:r w:rsidRPr="00316BD1">
          <w:rPr>
            <w:rStyle w:val="Hyperlink"/>
            <w:rFonts w:eastAsiaTheme="majorEastAsia"/>
            <w:noProof/>
          </w:rPr>
          <w:t>II. KHÓA THUẬT NGỮ VÀ RANH GIỚI KHÁI NIỆM</w:t>
        </w:r>
        <w:r>
          <w:rPr>
            <w:noProof/>
            <w:webHidden/>
          </w:rPr>
          <w:tab/>
        </w:r>
        <w:r>
          <w:rPr>
            <w:noProof/>
            <w:webHidden/>
          </w:rPr>
          <w:fldChar w:fldCharType="begin"/>
        </w:r>
        <w:r>
          <w:rPr>
            <w:noProof/>
            <w:webHidden/>
          </w:rPr>
          <w:instrText xml:space="preserve"> PAGEREF _Toc240097335 \h </w:instrText>
        </w:r>
        <w:r>
          <w:rPr>
            <w:noProof/>
            <w:webHidden/>
          </w:rPr>
        </w:r>
        <w:r>
          <w:rPr>
            <w:noProof/>
            <w:webHidden/>
          </w:rPr>
          <w:fldChar w:fldCharType="separate"/>
        </w:r>
        <w:r>
          <w:rPr>
            <w:noProof/>
            <w:webHidden/>
          </w:rPr>
          <w:t>1</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36" w:history="1">
        <w:r w:rsidRPr="00316BD1">
          <w:rPr>
            <w:rStyle w:val="Hyperlink"/>
            <w:rFonts w:eastAsiaTheme="majorEastAsia"/>
            <w:noProof/>
          </w:rPr>
          <w:t>1. Câu hỏi trung tâm</w:t>
        </w:r>
        <w:r>
          <w:rPr>
            <w:noProof/>
            <w:webHidden/>
          </w:rPr>
          <w:tab/>
        </w:r>
        <w:r>
          <w:rPr>
            <w:noProof/>
            <w:webHidden/>
          </w:rPr>
          <w:fldChar w:fldCharType="begin"/>
        </w:r>
        <w:r>
          <w:rPr>
            <w:noProof/>
            <w:webHidden/>
          </w:rPr>
          <w:instrText xml:space="preserve"> PAGEREF _Toc240097336 \h </w:instrText>
        </w:r>
        <w:r>
          <w:rPr>
            <w:noProof/>
            <w:webHidden/>
          </w:rPr>
        </w:r>
        <w:r>
          <w:rPr>
            <w:noProof/>
            <w:webHidden/>
          </w:rPr>
          <w:fldChar w:fldCharType="separate"/>
        </w:r>
        <w:r>
          <w:rPr>
            <w:noProof/>
            <w:webHidden/>
          </w:rPr>
          <w:t>1</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37" w:history="1">
        <w:r w:rsidRPr="00316BD1">
          <w:rPr>
            <w:rStyle w:val="Hyperlink"/>
            <w:rFonts w:eastAsiaTheme="majorEastAsia"/>
            <w:noProof/>
          </w:rPr>
          <w:t>2. Các phân biệt bắt buộc</w:t>
        </w:r>
        <w:r>
          <w:rPr>
            <w:noProof/>
            <w:webHidden/>
          </w:rPr>
          <w:tab/>
        </w:r>
        <w:r>
          <w:rPr>
            <w:noProof/>
            <w:webHidden/>
          </w:rPr>
          <w:fldChar w:fldCharType="begin"/>
        </w:r>
        <w:r>
          <w:rPr>
            <w:noProof/>
            <w:webHidden/>
          </w:rPr>
          <w:instrText xml:space="preserve"> PAGEREF _Toc240097337 \h </w:instrText>
        </w:r>
        <w:r>
          <w:rPr>
            <w:noProof/>
            <w:webHidden/>
          </w:rPr>
        </w:r>
        <w:r>
          <w:rPr>
            <w:noProof/>
            <w:webHidden/>
          </w:rPr>
          <w:fldChar w:fldCharType="separate"/>
        </w:r>
        <w:r>
          <w:rPr>
            <w:noProof/>
            <w:webHidden/>
          </w:rPr>
          <w:t>2</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38" w:history="1">
        <w:r w:rsidRPr="00316BD1">
          <w:rPr>
            <w:rStyle w:val="Hyperlink"/>
            <w:rFonts w:eastAsiaTheme="majorEastAsia"/>
            <w:noProof/>
          </w:rPr>
          <w:t>3. Từ điển thuật ngữ</w:t>
        </w:r>
        <w:r>
          <w:rPr>
            <w:noProof/>
            <w:webHidden/>
          </w:rPr>
          <w:tab/>
        </w:r>
        <w:r>
          <w:rPr>
            <w:noProof/>
            <w:webHidden/>
          </w:rPr>
          <w:fldChar w:fldCharType="begin"/>
        </w:r>
        <w:r>
          <w:rPr>
            <w:noProof/>
            <w:webHidden/>
          </w:rPr>
          <w:instrText xml:space="preserve"> PAGEREF _Toc240097338 \h </w:instrText>
        </w:r>
        <w:r>
          <w:rPr>
            <w:noProof/>
            <w:webHidden/>
          </w:rPr>
        </w:r>
        <w:r>
          <w:rPr>
            <w:noProof/>
            <w:webHidden/>
          </w:rPr>
          <w:fldChar w:fldCharType="separate"/>
        </w:r>
        <w:r>
          <w:rPr>
            <w:noProof/>
            <w:webHidden/>
          </w:rPr>
          <w:t>2</w:t>
        </w:r>
        <w:r>
          <w:rPr>
            <w:noProof/>
            <w:webHidden/>
          </w:rPr>
          <w:fldChar w:fldCharType="end"/>
        </w:r>
      </w:hyperlink>
    </w:p>
    <w:p w:rsidR="00075274" w:rsidRDefault="00075274">
      <w:pPr>
        <w:pStyle w:val="TOC1"/>
        <w:rPr>
          <w:rFonts w:asciiTheme="minorHAnsi" w:eastAsiaTheme="minorEastAsia" w:hAnsiTheme="minorHAnsi" w:cstheme="minorBidi"/>
          <w:b w:val="0"/>
          <w:bCs w:val="0"/>
          <w:noProof/>
          <w:color w:val="auto"/>
          <w:kern w:val="2"/>
          <w:lang w:val="en-VN"/>
          <w14:ligatures w14:val="standardContextual"/>
        </w:rPr>
      </w:pPr>
      <w:hyperlink w:anchor="_Toc240097339" w:history="1">
        <w:r w:rsidRPr="00316BD1">
          <w:rPr>
            <w:rStyle w:val="Hyperlink"/>
            <w:rFonts w:eastAsiaTheme="majorEastAsia"/>
            <w:noProof/>
          </w:rPr>
          <w:t>III. CẤU TRÚC LẬP LUẬN TOÀN VIDEO</w:t>
        </w:r>
        <w:r>
          <w:rPr>
            <w:noProof/>
            <w:webHidden/>
          </w:rPr>
          <w:tab/>
        </w:r>
        <w:r>
          <w:rPr>
            <w:noProof/>
            <w:webHidden/>
          </w:rPr>
          <w:fldChar w:fldCharType="begin"/>
        </w:r>
        <w:r>
          <w:rPr>
            <w:noProof/>
            <w:webHidden/>
          </w:rPr>
          <w:instrText xml:space="preserve"> PAGEREF _Toc240097339 \h </w:instrText>
        </w:r>
        <w:r>
          <w:rPr>
            <w:noProof/>
            <w:webHidden/>
          </w:rPr>
        </w:r>
        <w:r>
          <w:rPr>
            <w:noProof/>
            <w:webHidden/>
          </w:rPr>
          <w:fldChar w:fldCharType="separate"/>
        </w:r>
        <w:r>
          <w:rPr>
            <w:noProof/>
            <w:webHidden/>
          </w:rPr>
          <w:t>3</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40" w:history="1">
        <w:r w:rsidRPr="00316BD1">
          <w:rPr>
            <w:rStyle w:val="Hyperlink"/>
            <w:rFonts w:eastAsiaTheme="majorEastAsia"/>
            <w:noProof/>
          </w:rPr>
          <w:t>1. Mạch phương pháp luận</w:t>
        </w:r>
        <w:r>
          <w:rPr>
            <w:noProof/>
            <w:webHidden/>
          </w:rPr>
          <w:tab/>
        </w:r>
        <w:r>
          <w:rPr>
            <w:noProof/>
            <w:webHidden/>
          </w:rPr>
          <w:fldChar w:fldCharType="begin"/>
        </w:r>
        <w:r>
          <w:rPr>
            <w:noProof/>
            <w:webHidden/>
          </w:rPr>
          <w:instrText xml:space="preserve"> PAGEREF _Toc240097340 \h </w:instrText>
        </w:r>
        <w:r>
          <w:rPr>
            <w:noProof/>
            <w:webHidden/>
          </w:rPr>
        </w:r>
        <w:r>
          <w:rPr>
            <w:noProof/>
            <w:webHidden/>
          </w:rPr>
          <w:fldChar w:fldCharType="separate"/>
        </w:r>
        <w:r>
          <w:rPr>
            <w:noProof/>
            <w:webHidden/>
          </w:rPr>
          <w:t>4</w:t>
        </w:r>
        <w:r>
          <w:rPr>
            <w:noProof/>
            <w:webHidden/>
          </w:rPr>
          <w:fldChar w:fldCharType="end"/>
        </w:r>
      </w:hyperlink>
    </w:p>
    <w:p w:rsidR="00075274" w:rsidRDefault="00075274">
      <w:pPr>
        <w:pStyle w:val="TOC1"/>
        <w:rPr>
          <w:rFonts w:asciiTheme="minorHAnsi" w:eastAsiaTheme="minorEastAsia" w:hAnsiTheme="minorHAnsi" w:cstheme="minorBidi"/>
          <w:b w:val="0"/>
          <w:bCs w:val="0"/>
          <w:noProof/>
          <w:color w:val="auto"/>
          <w:kern w:val="2"/>
          <w:lang w:val="en-VN"/>
          <w14:ligatures w14:val="standardContextual"/>
        </w:rPr>
      </w:pPr>
      <w:hyperlink w:anchor="_Toc240097341" w:history="1">
        <w:r w:rsidRPr="00316BD1">
          <w:rPr>
            <w:rStyle w:val="Hyperlink"/>
            <w:rFonts w:eastAsiaTheme="majorEastAsia"/>
            <w:noProof/>
          </w:rPr>
          <w:t>IV. KỊCH BẢN CHI TIẾT THEO TIMELINE</w:t>
        </w:r>
        <w:r>
          <w:rPr>
            <w:noProof/>
            <w:webHidden/>
          </w:rPr>
          <w:tab/>
        </w:r>
        <w:r>
          <w:rPr>
            <w:noProof/>
            <w:webHidden/>
          </w:rPr>
          <w:fldChar w:fldCharType="begin"/>
        </w:r>
        <w:r>
          <w:rPr>
            <w:noProof/>
            <w:webHidden/>
          </w:rPr>
          <w:instrText xml:space="preserve"> PAGEREF _Toc240097341 \h </w:instrText>
        </w:r>
        <w:r>
          <w:rPr>
            <w:noProof/>
            <w:webHidden/>
          </w:rPr>
        </w:r>
        <w:r>
          <w:rPr>
            <w:noProof/>
            <w:webHidden/>
          </w:rPr>
          <w:fldChar w:fldCharType="separate"/>
        </w:r>
        <w:r>
          <w:rPr>
            <w:noProof/>
            <w:webHidden/>
          </w:rPr>
          <w:t>4</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42" w:history="1">
        <w:r w:rsidRPr="00316BD1">
          <w:rPr>
            <w:rStyle w:val="Hyperlink"/>
            <w:rFonts w:eastAsiaTheme="majorEastAsia"/>
            <w:noProof/>
          </w:rPr>
          <w:t>1. MỞ HỘP ĐEN</w:t>
        </w:r>
        <w:r>
          <w:rPr>
            <w:noProof/>
            <w:webHidden/>
          </w:rPr>
          <w:tab/>
        </w:r>
        <w:r>
          <w:rPr>
            <w:noProof/>
            <w:webHidden/>
          </w:rPr>
          <w:fldChar w:fldCharType="begin"/>
        </w:r>
        <w:r>
          <w:rPr>
            <w:noProof/>
            <w:webHidden/>
          </w:rPr>
          <w:instrText xml:space="preserve"> PAGEREF _Toc240097342 \h </w:instrText>
        </w:r>
        <w:r>
          <w:rPr>
            <w:noProof/>
            <w:webHidden/>
          </w:rPr>
        </w:r>
        <w:r>
          <w:rPr>
            <w:noProof/>
            <w:webHidden/>
          </w:rPr>
          <w:fldChar w:fldCharType="separate"/>
        </w:r>
        <w:r>
          <w:rPr>
            <w:noProof/>
            <w:webHidden/>
          </w:rPr>
          <w:t>4</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43" w:history="1">
        <w:r w:rsidRPr="00316BD1">
          <w:rPr>
            <w:rStyle w:val="Hyperlink"/>
            <w:rFonts w:eastAsiaTheme="majorEastAsia"/>
            <w:noProof/>
          </w:rPr>
          <w:t>1.1. Mục tiêu lập luận</w:t>
        </w:r>
        <w:r>
          <w:rPr>
            <w:noProof/>
            <w:webHidden/>
          </w:rPr>
          <w:tab/>
        </w:r>
        <w:r>
          <w:rPr>
            <w:noProof/>
            <w:webHidden/>
          </w:rPr>
          <w:fldChar w:fldCharType="begin"/>
        </w:r>
        <w:r>
          <w:rPr>
            <w:noProof/>
            <w:webHidden/>
          </w:rPr>
          <w:instrText xml:space="preserve"> PAGEREF _Toc240097343 \h </w:instrText>
        </w:r>
        <w:r>
          <w:rPr>
            <w:noProof/>
            <w:webHidden/>
          </w:rPr>
        </w:r>
        <w:r>
          <w:rPr>
            <w:noProof/>
            <w:webHidden/>
          </w:rPr>
          <w:fldChar w:fldCharType="separate"/>
        </w:r>
        <w:r>
          <w:rPr>
            <w:noProof/>
            <w:webHidden/>
          </w:rPr>
          <w:t>5</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44" w:history="1">
        <w:r w:rsidRPr="00316BD1">
          <w:rPr>
            <w:rStyle w:val="Hyperlink"/>
            <w:rFonts w:eastAsiaTheme="majorEastAsia"/>
            <w:noProof/>
          </w:rPr>
          <w:t>1.2. Lời thoại nguyên văn</w:t>
        </w:r>
        <w:r>
          <w:rPr>
            <w:noProof/>
            <w:webHidden/>
          </w:rPr>
          <w:tab/>
        </w:r>
        <w:r>
          <w:rPr>
            <w:noProof/>
            <w:webHidden/>
          </w:rPr>
          <w:fldChar w:fldCharType="begin"/>
        </w:r>
        <w:r>
          <w:rPr>
            <w:noProof/>
            <w:webHidden/>
          </w:rPr>
          <w:instrText xml:space="preserve"> PAGEREF _Toc240097344 \h </w:instrText>
        </w:r>
        <w:r>
          <w:rPr>
            <w:noProof/>
            <w:webHidden/>
          </w:rPr>
        </w:r>
        <w:r>
          <w:rPr>
            <w:noProof/>
            <w:webHidden/>
          </w:rPr>
          <w:fldChar w:fldCharType="separate"/>
        </w:r>
        <w:r>
          <w:rPr>
            <w:noProof/>
            <w:webHidden/>
          </w:rPr>
          <w:t>5</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45" w:history="1">
        <w:r w:rsidRPr="00316BD1">
          <w:rPr>
            <w:rStyle w:val="Hyperlink"/>
            <w:rFonts w:eastAsiaTheme="majorEastAsia"/>
            <w:noProof/>
          </w:rPr>
          <w:t>1.3. Kịch bản hình ảnh âm thanh và hiệu ứng</w:t>
        </w:r>
        <w:r>
          <w:rPr>
            <w:noProof/>
            <w:webHidden/>
          </w:rPr>
          <w:tab/>
        </w:r>
        <w:r>
          <w:rPr>
            <w:noProof/>
            <w:webHidden/>
          </w:rPr>
          <w:fldChar w:fldCharType="begin"/>
        </w:r>
        <w:r>
          <w:rPr>
            <w:noProof/>
            <w:webHidden/>
          </w:rPr>
          <w:instrText xml:space="preserve"> PAGEREF _Toc240097345 \h </w:instrText>
        </w:r>
        <w:r>
          <w:rPr>
            <w:noProof/>
            <w:webHidden/>
          </w:rPr>
        </w:r>
        <w:r>
          <w:rPr>
            <w:noProof/>
            <w:webHidden/>
          </w:rPr>
          <w:fldChar w:fldCharType="separate"/>
        </w:r>
        <w:r>
          <w:rPr>
            <w:noProof/>
            <w:webHidden/>
          </w:rPr>
          <w:t>5</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46" w:history="1">
        <w:r w:rsidRPr="00316BD1">
          <w:rPr>
            <w:rStyle w:val="Hyperlink"/>
            <w:rFonts w:eastAsiaTheme="majorEastAsia"/>
            <w:noProof/>
          </w:rPr>
          <w:t>1.4. Điểm cần nhóm kiểm tra</w:t>
        </w:r>
        <w:r>
          <w:rPr>
            <w:noProof/>
            <w:webHidden/>
          </w:rPr>
          <w:tab/>
        </w:r>
        <w:r>
          <w:rPr>
            <w:noProof/>
            <w:webHidden/>
          </w:rPr>
          <w:fldChar w:fldCharType="begin"/>
        </w:r>
        <w:r>
          <w:rPr>
            <w:noProof/>
            <w:webHidden/>
          </w:rPr>
          <w:instrText xml:space="preserve"> PAGEREF _Toc240097346 \h </w:instrText>
        </w:r>
        <w:r>
          <w:rPr>
            <w:noProof/>
            <w:webHidden/>
          </w:rPr>
        </w:r>
        <w:r>
          <w:rPr>
            <w:noProof/>
            <w:webHidden/>
          </w:rPr>
          <w:fldChar w:fldCharType="separate"/>
        </w:r>
        <w:r>
          <w:rPr>
            <w:noProof/>
            <w:webHidden/>
          </w:rPr>
          <w:t>7</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47" w:history="1">
        <w:r w:rsidRPr="00316BD1">
          <w:rPr>
            <w:rStyle w:val="Hyperlink"/>
            <w:rFonts w:eastAsiaTheme="majorEastAsia"/>
            <w:noProof/>
          </w:rPr>
          <w:t>2. MỘT NÚT BẤM KHÔNG CHỈ LÀ MỘT NÚT BẤM</w:t>
        </w:r>
        <w:r>
          <w:rPr>
            <w:noProof/>
            <w:webHidden/>
          </w:rPr>
          <w:tab/>
        </w:r>
        <w:r>
          <w:rPr>
            <w:noProof/>
            <w:webHidden/>
          </w:rPr>
          <w:fldChar w:fldCharType="begin"/>
        </w:r>
        <w:r>
          <w:rPr>
            <w:noProof/>
            <w:webHidden/>
          </w:rPr>
          <w:instrText xml:space="preserve"> PAGEREF _Toc240097347 \h </w:instrText>
        </w:r>
        <w:r>
          <w:rPr>
            <w:noProof/>
            <w:webHidden/>
          </w:rPr>
        </w:r>
        <w:r>
          <w:rPr>
            <w:noProof/>
            <w:webHidden/>
          </w:rPr>
          <w:fldChar w:fldCharType="separate"/>
        </w:r>
        <w:r>
          <w:rPr>
            <w:noProof/>
            <w:webHidden/>
          </w:rPr>
          <w:t>8</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48" w:history="1">
        <w:r w:rsidRPr="00316BD1">
          <w:rPr>
            <w:rStyle w:val="Hyperlink"/>
            <w:rFonts w:eastAsiaTheme="majorEastAsia"/>
            <w:noProof/>
          </w:rPr>
          <w:t>2.1. Mục tiêu lập luận</w:t>
        </w:r>
        <w:r>
          <w:rPr>
            <w:noProof/>
            <w:webHidden/>
          </w:rPr>
          <w:tab/>
        </w:r>
        <w:r>
          <w:rPr>
            <w:noProof/>
            <w:webHidden/>
          </w:rPr>
          <w:fldChar w:fldCharType="begin"/>
        </w:r>
        <w:r>
          <w:rPr>
            <w:noProof/>
            <w:webHidden/>
          </w:rPr>
          <w:instrText xml:space="preserve"> PAGEREF _Toc240097348 \h </w:instrText>
        </w:r>
        <w:r>
          <w:rPr>
            <w:noProof/>
            <w:webHidden/>
          </w:rPr>
        </w:r>
        <w:r>
          <w:rPr>
            <w:noProof/>
            <w:webHidden/>
          </w:rPr>
          <w:fldChar w:fldCharType="separate"/>
        </w:r>
        <w:r>
          <w:rPr>
            <w:noProof/>
            <w:webHidden/>
          </w:rPr>
          <w:t>8</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49" w:history="1">
        <w:r w:rsidRPr="00316BD1">
          <w:rPr>
            <w:rStyle w:val="Hyperlink"/>
            <w:rFonts w:eastAsiaTheme="majorEastAsia"/>
            <w:noProof/>
          </w:rPr>
          <w:t>2.2. Lời thoại nguyên văn</w:t>
        </w:r>
        <w:r>
          <w:rPr>
            <w:noProof/>
            <w:webHidden/>
          </w:rPr>
          <w:tab/>
        </w:r>
        <w:r>
          <w:rPr>
            <w:noProof/>
            <w:webHidden/>
          </w:rPr>
          <w:fldChar w:fldCharType="begin"/>
        </w:r>
        <w:r>
          <w:rPr>
            <w:noProof/>
            <w:webHidden/>
          </w:rPr>
          <w:instrText xml:space="preserve"> PAGEREF _Toc240097349 \h </w:instrText>
        </w:r>
        <w:r>
          <w:rPr>
            <w:noProof/>
            <w:webHidden/>
          </w:rPr>
        </w:r>
        <w:r>
          <w:rPr>
            <w:noProof/>
            <w:webHidden/>
          </w:rPr>
          <w:fldChar w:fldCharType="separate"/>
        </w:r>
        <w:r>
          <w:rPr>
            <w:noProof/>
            <w:webHidden/>
          </w:rPr>
          <w:t>8</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0" w:history="1">
        <w:r w:rsidRPr="00316BD1">
          <w:rPr>
            <w:rStyle w:val="Hyperlink"/>
            <w:rFonts w:eastAsiaTheme="majorEastAsia"/>
            <w:noProof/>
          </w:rPr>
          <w:t>2.3. Kịch bản hình ảnh âm thanh và hiệu ứng</w:t>
        </w:r>
        <w:r>
          <w:rPr>
            <w:noProof/>
            <w:webHidden/>
          </w:rPr>
          <w:tab/>
        </w:r>
        <w:r>
          <w:rPr>
            <w:noProof/>
            <w:webHidden/>
          </w:rPr>
          <w:fldChar w:fldCharType="begin"/>
        </w:r>
        <w:r>
          <w:rPr>
            <w:noProof/>
            <w:webHidden/>
          </w:rPr>
          <w:instrText xml:space="preserve"> PAGEREF _Toc240097350 \h </w:instrText>
        </w:r>
        <w:r>
          <w:rPr>
            <w:noProof/>
            <w:webHidden/>
          </w:rPr>
        </w:r>
        <w:r>
          <w:rPr>
            <w:noProof/>
            <w:webHidden/>
          </w:rPr>
          <w:fldChar w:fldCharType="separate"/>
        </w:r>
        <w:r>
          <w:rPr>
            <w:noProof/>
            <w:webHidden/>
          </w:rPr>
          <w:t>9</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1" w:history="1">
        <w:r w:rsidRPr="00316BD1">
          <w:rPr>
            <w:rStyle w:val="Hyperlink"/>
            <w:rFonts w:eastAsiaTheme="majorEastAsia"/>
            <w:noProof/>
          </w:rPr>
          <w:t>2.4. Điểm cần nhóm kiểm tra</w:t>
        </w:r>
        <w:r>
          <w:rPr>
            <w:noProof/>
            <w:webHidden/>
          </w:rPr>
          <w:tab/>
        </w:r>
        <w:r>
          <w:rPr>
            <w:noProof/>
            <w:webHidden/>
          </w:rPr>
          <w:fldChar w:fldCharType="begin"/>
        </w:r>
        <w:r>
          <w:rPr>
            <w:noProof/>
            <w:webHidden/>
          </w:rPr>
          <w:instrText xml:space="preserve"> PAGEREF _Toc240097351 \h </w:instrText>
        </w:r>
        <w:r>
          <w:rPr>
            <w:noProof/>
            <w:webHidden/>
          </w:rPr>
        </w:r>
        <w:r>
          <w:rPr>
            <w:noProof/>
            <w:webHidden/>
          </w:rPr>
          <w:fldChar w:fldCharType="separate"/>
        </w:r>
        <w:r>
          <w:rPr>
            <w:noProof/>
            <w:webHidden/>
          </w:rPr>
          <w:t>12</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52" w:history="1">
        <w:r w:rsidRPr="00316BD1">
          <w:rPr>
            <w:rStyle w:val="Hyperlink"/>
            <w:rFonts w:eastAsiaTheme="majorEastAsia"/>
            <w:noProof/>
          </w:rPr>
          <w:t>3. HAI CÁCH NHÌN VÀ BẢN ĐỒ BỐN LẬP TRƯỜNG</w:t>
        </w:r>
        <w:r>
          <w:rPr>
            <w:noProof/>
            <w:webHidden/>
          </w:rPr>
          <w:tab/>
        </w:r>
        <w:r>
          <w:rPr>
            <w:noProof/>
            <w:webHidden/>
          </w:rPr>
          <w:fldChar w:fldCharType="begin"/>
        </w:r>
        <w:r>
          <w:rPr>
            <w:noProof/>
            <w:webHidden/>
          </w:rPr>
          <w:instrText xml:space="preserve"> PAGEREF _Toc240097352 \h </w:instrText>
        </w:r>
        <w:r>
          <w:rPr>
            <w:noProof/>
            <w:webHidden/>
          </w:rPr>
        </w:r>
        <w:r>
          <w:rPr>
            <w:noProof/>
            <w:webHidden/>
          </w:rPr>
          <w:fldChar w:fldCharType="separate"/>
        </w:r>
        <w:r>
          <w:rPr>
            <w:noProof/>
            <w:webHidden/>
          </w:rPr>
          <w:t>13</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3" w:history="1">
        <w:r w:rsidRPr="00316BD1">
          <w:rPr>
            <w:rStyle w:val="Hyperlink"/>
            <w:rFonts w:eastAsiaTheme="majorEastAsia"/>
            <w:noProof/>
          </w:rPr>
          <w:t>3.1. Mục tiêu lập luận</w:t>
        </w:r>
        <w:r>
          <w:rPr>
            <w:noProof/>
            <w:webHidden/>
          </w:rPr>
          <w:tab/>
        </w:r>
        <w:r>
          <w:rPr>
            <w:noProof/>
            <w:webHidden/>
          </w:rPr>
          <w:fldChar w:fldCharType="begin"/>
        </w:r>
        <w:r>
          <w:rPr>
            <w:noProof/>
            <w:webHidden/>
          </w:rPr>
          <w:instrText xml:space="preserve"> PAGEREF _Toc240097353 \h </w:instrText>
        </w:r>
        <w:r>
          <w:rPr>
            <w:noProof/>
            <w:webHidden/>
          </w:rPr>
        </w:r>
        <w:r>
          <w:rPr>
            <w:noProof/>
            <w:webHidden/>
          </w:rPr>
          <w:fldChar w:fldCharType="separate"/>
        </w:r>
        <w:r>
          <w:rPr>
            <w:noProof/>
            <w:webHidden/>
          </w:rPr>
          <w:t>13</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4" w:history="1">
        <w:r w:rsidRPr="00316BD1">
          <w:rPr>
            <w:rStyle w:val="Hyperlink"/>
            <w:rFonts w:eastAsiaTheme="majorEastAsia"/>
            <w:noProof/>
          </w:rPr>
          <w:t>3.2. Lời thoại nguyên văn</w:t>
        </w:r>
        <w:r>
          <w:rPr>
            <w:noProof/>
            <w:webHidden/>
          </w:rPr>
          <w:tab/>
        </w:r>
        <w:r>
          <w:rPr>
            <w:noProof/>
            <w:webHidden/>
          </w:rPr>
          <w:fldChar w:fldCharType="begin"/>
        </w:r>
        <w:r>
          <w:rPr>
            <w:noProof/>
            <w:webHidden/>
          </w:rPr>
          <w:instrText xml:space="preserve"> PAGEREF _Toc240097354 \h </w:instrText>
        </w:r>
        <w:r>
          <w:rPr>
            <w:noProof/>
            <w:webHidden/>
          </w:rPr>
        </w:r>
        <w:r>
          <w:rPr>
            <w:noProof/>
            <w:webHidden/>
          </w:rPr>
          <w:fldChar w:fldCharType="separate"/>
        </w:r>
        <w:r>
          <w:rPr>
            <w:noProof/>
            <w:webHidden/>
          </w:rPr>
          <w:t>13</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5" w:history="1">
        <w:r w:rsidRPr="00316BD1">
          <w:rPr>
            <w:rStyle w:val="Hyperlink"/>
            <w:rFonts w:eastAsiaTheme="majorEastAsia"/>
            <w:noProof/>
          </w:rPr>
          <w:t>3.3. Kịch bản hình ảnh âm thanh và hiệu ứng</w:t>
        </w:r>
        <w:r>
          <w:rPr>
            <w:noProof/>
            <w:webHidden/>
          </w:rPr>
          <w:tab/>
        </w:r>
        <w:r>
          <w:rPr>
            <w:noProof/>
            <w:webHidden/>
          </w:rPr>
          <w:fldChar w:fldCharType="begin"/>
        </w:r>
        <w:r>
          <w:rPr>
            <w:noProof/>
            <w:webHidden/>
          </w:rPr>
          <w:instrText xml:space="preserve"> PAGEREF _Toc240097355 \h </w:instrText>
        </w:r>
        <w:r>
          <w:rPr>
            <w:noProof/>
            <w:webHidden/>
          </w:rPr>
        </w:r>
        <w:r>
          <w:rPr>
            <w:noProof/>
            <w:webHidden/>
          </w:rPr>
          <w:fldChar w:fldCharType="separate"/>
        </w:r>
        <w:r>
          <w:rPr>
            <w:noProof/>
            <w:webHidden/>
          </w:rPr>
          <w:t>14</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6" w:history="1">
        <w:r w:rsidRPr="00316BD1">
          <w:rPr>
            <w:rStyle w:val="Hyperlink"/>
            <w:rFonts w:eastAsiaTheme="majorEastAsia"/>
            <w:noProof/>
          </w:rPr>
          <w:t>3.4. Điểm cần nhóm kiểm tra</w:t>
        </w:r>
        <w:r>
          <w:rPr>
            <w:noProof/>
            <w:webHidden/>
          </w:rPr>
          <w:tab/>
        </w:r>
        <w:r>
          <w:rPr>
            <w:noProof/>
            <w:webHidden/>
          </w:rPr>
          <w:fldChar w:fldCharType="begin"/>
        </w:r>
        <w:r>
          <w:rPr>
            <w:noProof/>
            <w:webHidden/>
          </w:rPr>
          <w:instrText xml:space="preserve"> PAGEREF _Toc240097356 \h </w:instrText>
        </w:r>
        <w:r>
          <w:rPr>
            <w:noProof/>
            <w:webHidden/>
          </w:rPr>
        </w:r>
        <w:r>
          <w:rPr>
            <w:noProof/>
            <w:webHidden/>
          </w:rPr>
          <w:fldChar w:fldCharType="separate"/>
        </w:r>
        <w:r>
          <w:rPr>
            <w:noProof/>
            <w:webHidden/>
          </w:rPr>
          <w:t>18</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57" w:history="1">
        <w:r w:rsidRPr="00316BD1">
          <w:rPr>
            <w:rStyle w:val="Hyperlink"/>
            <w:rFonts w:eastAsiaTheme="majorEastAsia"/>
            <w:noProof/>
          </w:rPr>
          <w:t>4. TỪ CÔNG DỤNG ĐẾN LỰA CHỌN Ở CẤP KHUNG</w:t>
        </w:r>
        <w:r>
          <w:rPr>
            <w:noProof/>
            <w:webHidden/>
          </w:rPr>
          <w:tab/>
        </w:r>
        <w:r>
          <w:rPr>
            <w:noProof/>
            <w:webHidden/>
          </w:rPr>
          <w:fldChar w:fldCharType="begin"/>
        </w:r>
        <w:r>
          <w:rPr>
            <w:noProof/>
            <w:webHidden/>
          </w:rPr>
          <w:instrText xml:space="preserve"> PAGEREF _Toc240097357 \h </w:instrText>
        </w:r>
        <w:r>
          <w:rPr>
            <w:noProof/>
            <w:webHidden/>
          </w:rPr>
        </w:r>
        <w:r>
          <w:rPr>
            <w:noProof/>
            <w:webHidden/>
          </w:rPr>
          <w:fldChar w:fldCharType="separate"/>
        </w:r>
        <w:r>
          <w:rPr>
            <w:noProof/>
            <w:webHidden/>
          </w:rPr>
          <w:t>19</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8" w:history="1">
        <w:r w:rsidRPr="00316BD1">
          <w:rPr>
            <w:rStyle w:val="Hyperlink"/>
            <w:rFonts w:eastAsiaTheme="majorEastAsia"/>
            <w:noProof/>
          </w:rPr>
          <w:t>4.1. Mục tiêu lập luận</w:t>
        </w:r>
        <w:r>
          <w:rPr>
            <w:noProof/>
            <w:webHidden/>
          </w:rPr>
          <w:tab/>
        </w:r>
        <w:r>
          <w:rPr>
            <w:noProof/>
            <w:webHidden/>
          </w:rPr>
          <w:fldChar w:fldCharType="begin"/>
        </w:r>
        <w:r>
          <w:rPr>
            <w:noProof/>
            <w:webHidden/>
          </w:rPr>
          <w:instrText xml:space="preserve"> PAGEREF _Toc240097358 \h </w:instrText>
        </w:r>
        <w:r>
          <w:rPr>
            <w:noProof/>
            <w:webHidden/>
          </w:rPr>
        </w:r>
        <w:r>
          <w:rPr>
            <w:noProof/>
            <w:webHidden/>
          </w:rPr>
          <w:fldChar w:fldCharType="separate"/>
        </w:r>
        <w:r>
          <w:rPr>
            <w:noProof/>
            <w:webHidden/>
          </w:rPr>
          <w:t>19</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59" w:history="1">
        <w:r w:rsidRPr="00316BD1">
          <w:rPr>
            <w:rStyle w:val="Hyperlink"/>
            <w:rFonts w:eastAsiaTheme="majorEastAsia"/>
            <w:noProof/>
          </w:rPr>
          <w:t>4.2. Lời thoại nguyên văn</w:t>
        </w:r>
        <w:r>
          <w:rPr>
            <w:noProof/>
            <w:webHidden/>
          </w:rPr>
          <w:tab/>
        </w:r>
        <w:r>
          <w:rPr>
            <w:noProof/>
            <w:webHidden/>
          </w:rPr>
          <w:fldChar w:fldCharType="begin"/>
        </w:r>
        <w:r>
          <w:rPr>
            <w:noProof/>
            <w:webHidden/>
          </w:rPr>
          <w:instrText xml:space="preserve"> PAGEREF _Toc240097359 \h </w:instrText>
        </w:r>
        <w:r>
          <w:rPr>
            <w:noProof/>
            <w:webHidden/>
          </w:rPr>
        </w:r>
        <w:r>
          <w:rPr>
            <w:noProof/>
            <w:webHidden/>
          </w:rPr>
          <w:fldChar w:fldCharType="separate"/>
        </w:r>
        <w:r>
          <w:rPr>
            <w:noProof/>
            <w:webHidden/>
          </w:rPr>
          <w:t>19</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0" w:history="1">
        <w:r w:rsidRPr="00316BD1">
          <w:rPr>
            <w:rStyle w:val="Hyperlink"/>
            <w:rFonts w:eastAsiaTheme="majorEastAsia"/>
            <w:noProof/>
          </w:rPr>
          <w:t>4.3. Kịch bản hình ảnh âm thanh và hiệu ứng</w:t>
        </w:r>
        <w:r>
          <w:rPr>
            <w:noProof/>
            <w:webHidden/>
          </w:rPr>
          <w:tab/>
        </w:r>
        <w:r>
          <w:rPr>
            <w:noProof/>
            <w:webHidden/>
          </w:rPr>
          <w:fldChar w:fldCharType="begin"/>
        </w:r>
        <w:r>
          <w:rPr>
            <w:noProof/>
            <w:webHidden/>
          </w:rPr>
          <w:instrText xml:space="preserve"> PAGEREF _Toc240097360 \h </w:instrText>
        </w:r>
        <w:r>
          <w:rPr>
            <w:noProof/>
            <w:webHidden/>
          </w:rPr>
        </w:r>
        <w:r>
          <w:rPr>
            <w:noProof/>
            <w:webHidden/>
          </w:rPr>
          <w:fldChar w:fldCharType="separate"/>
        </w:r>
        <w:r>
          <w:rPr>
            <w:noProof/>
            <w:webHidden/>
          </w:rPr>
          <w:t>20</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1" w:history="1">
        <w:r w:rsidRPr="00316BD1">
          <w:rPr>
            <w:rStyle w:val="Hyperlink"/>
            <w:rFonts w:eastAsiaTheme="majorEastAsia"/>
            <w:noProof/>
          </w:rPr>
          <w:t>4.4. Điểm cần nhóm kiểm tra</w:t>
        </w:r>
        <w:r>
          <w:rPr>
            <w:noProof/>
            <w:webHidden/>
          </w:rPr>
          <w:tab/>
        </w:r>
        <w:r>
          <w:rPr>
            <w:noProof/>
            <w:webHidden/>
          </w:rPr>
          <w:fldChar w:fldCharType="begin"/>
        </w:r>
        <w:r>
          <w:rPr>
            <w:noProof/>
            <w:webHidden/>
          </w:rPr>
          <w:instrText xml:space="preserve"> PAGEREF _Toc240097361 \h </w:instrText>
        </w:r>
        <w:r>
          <w:rPr>
            <w:noProof/>
            <w:webHidden/>
          </w:rPr>
        </w:r>
        <w:r>
          <w:rPr>
            <w:noProof/>
            <w:webHidden/>
          </w:rPr>
          <w:fldChar w:fldCharType="separate"/>
        </w:r>
        <w:r>
          <w:rPr>
            <w:noProof/>
            <w:webHidden/>
          </w:rPr>
          <w:t>24</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62" w:history="1">
        <w:r w:rsidRPr="00316BD1">
          <w:rPr>
            <w:rStyle w:val="Hyperlink"/>
            <w:rFonts w:eastAsiaTheme="majorEastAsia"/>
            <w:noProof/>
          </w:rPr>
          <w:t>5. MÃ KỸ THUẬT KHI GIÁ TRỊ ĐÔNG LẠI TRONG THIẾT KẾ</w:t>
        </w:r>
        <w:r>
          <w:rPr>
            <w:noProof/>
            <w:webHidden/>
          </w:rPr>
          <w:tab/>
        </w:r>
        <w:r>
          <w:rPr>
            <w:noProof/>
            <w:webHidden/>
          </w:rPr>
          <w:fldChar w:fldCharType="begin"/>
        </w:r>
        <w:r>
          <w:rPr>
            <w:noProof/>
            <w:webHidden/>
          </w:rPr>
          <w:instrText xml:space="preserve"> PAGEREF _Toc240097362 \h </w:instrText>
        </w:r>
        <w:r>
          <w:rPr>
            <w:noProof/>
            <w:webHidden/>
          </w:rPr>
        </w:r>
        <w:r>
          <w:rPr>
            <w:noProof/>
            <w:webHidden/>
          </w:rPr>
          <w:fldChar w:fldCharType="separate"/>
        </w:r>
        <w:r>
          <w:rPr>
            <w:noProof/>
            <w:webHidden/>
          </w:rPr>
          <w:t>25</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3" w:history="1">
        <w:r w:rsidRPr="00316BD1">
          <w:rPr>
            <w:rStyle w:val="Hyperlink"/>
            <w:rFonts w:eastAsiaTheme="majorEastAsia"/>
            <w:noProof/>
          </w:rPr>
          <w:t>5.1. Mục tiêu lập luận</w:t>
        </w:r>
        <w:r>
          <w:rPr>
            <w:noProof/>
            <w:webHidden/>
          </w:rPr>
          <w:tab/>
        </w:r>
        <w:r>
          <w:rPr>
            <w:noProof/>
            <w:webHidden/>
          </w:rPr>
          <w:fldChar w:fldCharType="begin"/>
        </w:r>
        <w:r>
          <w:rPr>
            <w:noProof/>
            <w:webHidden/>
          </w:rPr>
          <w:instrText xml:space="preserve"> PAGEREF _Toc240097363 \h </w:instrText>
        </w:r>
        <w:r>
          <w:rPr>
            <w:noProof/>
            <w:webHidden/>
          </w:rPr>
        </w:r>
        <w:r>
          <w:rPr>
            <w:noProof/>
            <w:webHidden/>
          </w:rPr>
          <w:fldChar w:fldCharType="separate"/>
        </w:r>
        <w:r>
          <w:rPr>
            <w:noProof/>
            <w:webHidden/>
          </w:rPr>
          <w:t>25</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4" w:history="1">
        <w:r w:rsidRPr="00316BD1">
          <w:rPr>
            <w:rStyle w:val="Hyperlink"/>
            <w:rFonts w:eastAsiaTheme="majorEastAsia"/>
            <w:noProof/>
          </w:rPr>
          <w:t>5.2. Lời thoại nguyên văn</w:t>
        </w:r>
        <w:r>
          <w:rPr>
            <w:noProof/>
            <w:webHidden/>
          </w:rPr>
          <w:tab/>
        </w:r>
        <w:r>
          <w:rPr>
            <w:noProof/>
            <w:webHidden/>
          </w:rPr>
          <w:fldChar w:fldCharType="begin"/>
        </w:r>
        <w:r>
          <w:rPr>
            <w:noProof/>
            <w:webHidden/>
          </w:rPr>
          <w:instrText xml:space="preserve"> PAGEREF _Toc240097364 \h </w:instrText>
        </w:r>
        <w:r>
          <w:rPr>
            <w:noProof/>
            <w:webHidden/>
          </w:rPr>
        </w:r>
        <w:r>
          <w:rPr>
            <w:noProof/>
            <w:webHidden/>
          </w:rPr>
          <w:fldChar w:fldCharType="separate"/>
        </w:r>
        <w:r>
          <w:rPr>
            <w:noProof/>
            <w:webHidden/>
          </w:rPr>
          <w:t>25</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5" w:history="1">
        <w:r w:rsidRPr="00316BD1">
          <w:rPr>
            <w:rStyle w:val="Hyperlink"/>
            <w:rFonts w:eastAsiaTheme="majorEastAsia"/>
            <w:noProof/>
          </w:rPr>
          <w:t>5.3. Kịch bản hình ảnh âm thanh và hiệu ứng</w:t>
        </w:r>
        <w:r>
          <w:rPr>
            <w:noProof/>
            <w:webHidden/>
          </w:rPr>
          <w:tab/>
        </w:r>
        <w:r>
          <w:rPr>
            <w:noProof/>
            <w:webHidden/>
          </w:rPr>
          <w:fldChar w:fldCharType="begin"/>
        </w:r>
        <w:r>
          <w:rPr>
            <w:noProof/>
            <w:webHidden/>
          </w:rPr>
          <w:instrText xml:space="preserve"> PAGEREF _Toc240097365 \h </w:instrText>
        </w:r>
        <w:r>
          <w:rPr>
            <w:noProof/>
            <w:webHidden/>
          </w:rPr>
        </w:r>
        <w:r>
          <w:rPr>
            <w:noProof/>
            <w:webHidden/>
          </w:rPr>
          <w:fldChar w:fldCharType="separate"/>
        </w:r>
        <w:r>
          <w:rPr>
            <w:noProof/>
            <w:webHidden/>
          </w:rPr>
          <w:t>26</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6" w:history="1">
        <w:r w:rsidRPr="00316BD1">
          <w:rPr>
            <w:rStyle w:val="Hyperlink"/>
            <w:rFonts w:eastAsiaTheme="majorEastAsia"/>
            <w:noProof/>
          </w:rPr>
          <w:t>5.4. Điểm cần nhóm kiểm tra</w:t>
        </w:r>
        <w:r>
          <w:rPr>
            <w:noProof/>
            <w:webHidden/>
          </w:rPr>
          <w:tab/>
        </w:r>
        <w:r>
          <w:rPr>
            <w:noProof/>
            <w:webHidden/>
          </w:rPr>
          <w:fldChar w:fldCharType="begin"/>
        </w:r>
        <w:r>
          <w:rPr>
            <w:noProof/>
            <w:webHidden/>
          </w:rPr>
          <w:instrText xml:space="preserve"> PAGEREF _Toc240097366 \h </w:instrText>
        </w:r>
        <w:r>
          <w:rPr>
            <w:noProof/>
            <w:webHidden/>
          </w:rPr>
        </w:r>
        <w:r>
          <w:rPr>
            <w:noProof/>
            <w:webHidden/>
          </w:rPr>
          <w:fldChar w:fldCharType="separate"/>
        </w:r>
        <w:r>
          <w:rPr>
            <w:noProof/>
            <w:webHidden/>
          </w:rPr>
          <w:t>31</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67" w:history="1">
        <w:r w:rsidRPr="00316BD1">
          <w:rPr>
            <w:rStyle w:val="Hyperlink"/>
            <w:rFonts w:eastAsiaTheme="majorEastAsia"/>
            <w:noProof/>
          </w:rPr>
          <w:t>6. DÂN CHỦ HÓA KHÔNG PHẢI MỘT NÚT BÌNH CHỌN</w:t>
        </w:r>
        <w:r>
          <w:rPr>
            <w:noProof/>
            <w:webHidden/>
          </w:rPr>
          <w:tab/>
        </w:r>
        <w:r>
          <w:rPr>
            <w:noProof/>
            <w:webHidden/>
          </w:rPr>
          <w:fldChar w:fldCharType="begin"/>
        </w:r>
        <w:r>
          <w:rPr>
            <w:noProof/>
            <w:webHidden/>
          </w:rPr>
          <w:instrText xml:space="preserve"> PAGEREF _Toc240097367 \h </w:instrText>
        </w:r>
        <w:r>
          <w:rPr>
            <w:noProof/>
            <w:webHidden/>
          </w:rPr>
        </w:r>
        <w:r>
          <w:rPr>
            <w:noProof/>
            <w:webHidden/>
          </w:rPr>
          <w:fldChar w:fldCharType="separate"/>
        </w:r>
        <w:r>
          <w:rPr>
            <w:noProof/>
            <w:webHidden/>
          </w:rPr>
          <w:t>32</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8" w:history="1">
        <w:r w:rsidRPr="00316BD1">
          <w:rPr>
            <w:rStyle w:val="Hyperlink"/>
            <w:rFonts w:eastAsiaTheme="majorEastAsia"/>
            <w:noProof/>
          </w:rPr>
          <w:t>6.1. Mục tiêu lập luận</w:t>
        </w:r>
        <w:r>
          <w:rPr>
            <w:noProof/>
            <w:webHidden/>
          </w:rPr>
          <w:tab/>
        </w:r>
        <w:r>
          <w:rPr>
            <w:noProof/>
            <w:webHidden/>
          </w:rPr>
          <w:fldChar w:fldCharType="begin"/>
        </w:r>
        <w:r>
          <w:rPr>
            <w:noProof/>
            <w:webHidden/>
          </w:rPr>
          <w:instrText xml:space="preserve"> PAGEREF _Toc240097368 \h </w:instrText>
        </w:r>
        <w:r>
          <w:rPr>
            <w:noProof/>
            <w:webHidden/>
          </w:rPr>
        </w:r>
        <w:r>
          <w:rPr>
            <w:noProof/>
            <w:webHidden/>
          </w:rPr>
          <w:fldChar w:fldCharType="separate"/>
        </w:r>
        <w:r>
          <w:rPr>
            <w:noProof/>
            <w:webHidden/>
          </w:rPr>
          <w:t>32</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69" w:history="1">
        <w:r w:rsidRPr="00316BD1">
          <w:rPr>
            <w:rStyle w:val="Hyperlink"/>
            <w:rFonts w:eastAsiaTheme="majorEastAsia"/>
            <w:noProof/>
          </w:rPr>
          <w:t>6.2. Lời thoại nguyên văn</w:t>
        </w:r>
        <w:r>
          <w:rPr>
            <w:noProof/>
            <w:webHidden/>
          </w:rPr>
          <w:tab/>
        </w:r>
        <w:r>
          <w:rPr>
            <w:noProof/>
            <w:webHidden/>
          </w:rPr>
          <w:fldChar w:fldCharType="begin"/>
        </w:r>
        <w:r>
          <w:rPr>
            <w:noProof/>
            <w:webHidden/>
          </w:rPr>
          <w:instrText xml:space="preserve"> PAGEREF _Toc240097369 \h </w:instrText>
        </w:r>
        <w:r>
          <w:rPr>
            <w:noProof/>
            <w:webHidden/>
          </w:rPr>
        </w:r>
        <w:r>
          <w:rPr>
            <w:noProof/>
            <w:webHidden/>
          </w:rPr>
          <w:fldChar w:fldCharType="separate"/>
        </w:r>
        <w:r>
          <w:rPr>
            <w:noProof/>
            <w:webHidden/>
          </w:rPr>
          <w:t>32</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0" w:history="1">
        <w:r w:rsidRPr="00316BD1">
          <w:rPr>
            <w:rStyle w:val="Hyperlink"/>
            <w:rFonts w:eastAsiaTheme="majorEastAsia"/>
            <w:noProof/>
          </w:rPr>
          <w:t>6.3. Kịch bản hình ảnh âm thanh và hiệu ứng</w:t>
        </w:r>
        <w:r>
          <w:rPr>
            <w:noProof/>
            <w:webHidden/>
          </w:rPr>
          <w:tab/>
        </w:r>
        <w:r>
          <w:rPr>
            <w:noProof/>
            <w:webHidden/>
          </w:rPr>
          <w:fldChar w:fldCharType="begin"/>
        </w:r>
        <w:r>
          <w:rPr>
            <w:noProof/>
            <w:webHidden/>
          </w:rPr>
          <w:instrText xml:space="preserve"> PAGEREF _Toc240097370 \h </w:instrText>
        </w:r>
        <w:r>
          <w:rPr>
            <w:noProof/>
            <w:webHidden/>
          </w:rPr>
        </w:r>
        <w:r>
          <w:rPr>
            <w:noProof/>
            <w:webHidden/>
          </w:rPr>
          <w:fldChar w:fldCharType="separate"/>
        </w:r>
        <w:r>
          <w:rPr>
            <w:noProof/>
            <w:webHidden/>
          </w:rPr>
          <w:t>33</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1" w:history="1">
        <w:r w:rsidRPr="00316BD1">
          <w:rPr>
            <w:rStyle w:val="Hyperlink"/>
            <w:rFonts w:eastAsiaTheme="majorEastAsia"/>
            <w:noProof/>
          </w:rPr>
          <w:t>6.4. Điểm cần nhóm kiểm tra</w:t>
        </w:r>
        <w:r>
          <w:rPr>
            <w:noProof/>
            <w:webHidden/>
          </w:rPr>
          <w:tab/>
        </w:r>
        <w:r>
          <w:rPr>
            <w:noProof/>
            <w:webHidden/>
          </w:rPr>
          <w:fldChar w:fldCharType="begin"/>
        </w:r>
        <w:r>
          <w:rPr>
            <w:noProof/>
            <w:webHidden/>
          </w:rPr>
          <w:instrText xml:space="preserve"> PAGEREF _Toc240097371 \h </w:instrText>
        </w:r>
        <w:r>
          <w:rPr>
            <w:noProof/>
            <w:webHidden/>
          </w:rPr>
        </w:r>
        <w:r>
          <w:rPr>
            <w:noProof/>
            <w:webHidden/>
          </w:rPr>
          <w:fldChar w:fldCharType="separate"/>
        </w:r>
        <w:r>
          <w:rPr>
            <w:noProof/>
            <w:webHidden/>
          </w:rPr>
          <w:t>37</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72" w:history="1">
        <w:r w:rsidRPr="00316BD1">
          <w:rPr>
            <w:rStyle w:val="Hyperlink"/>
            <w:rFonts w:eastAsiaTheme="majorEastAsia"/>
            <w:noProof/>
          </w:rPr>
          <w:t>7. KHI NGƯỜI DÙNG VIẾT LẠI Ý NGHĨA CỦA MẠNG</w:t>
        </w:r>
        <w:r>
          <w:rPr>
            <w:noProof/>
            <w:webHidden/>
          </w:rPr>
          <w:tab/>
        </w:r>
        <w:r>
          <w:rPr>
            <w:noProof/>
            <w:webHidden/>
          </w:rPr>
          <w:fldChar w:fldCharType="begin"/>
        </w:r>
        <w:r>
          <w:rPr>
            <w:noProof/>
            <w:webHidden/>
          </w:rPr>
          <w:instrText xml:space="preserve"> PAGEREF _Toc240097372 \h </w:instrText>
        </w:r>
        <w:r>
          <w:rPr>
            <w:noProof/>
            <w:webHidden/>
          </w:rPr>
        </w:r>
        <w:r>
          <w:rPr>
            <w:noProof/>
            <w:webHidden/>
          </w:rPr>
          <w:fldChar w:fldCharType="separate"/>
        </w:r>
        <w:r>
          <w:rPr>
            <w:noProof/>
            <w:webHidden/>
          </w:rPr>
          <w:t>38</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3" w:history="1">
        <w:r w:rsidRPr="00316BD1">
          <w:rPr>
            <w:rStyle w:val="Hyperlink"/>
            <w:rFonts w:eastAsiaTheme="majorEastAsia"/>
            <w:noProof/>
          </w:rPr>
          <w:t>7.1. Mục tiêu lập luận</w:t>
        </w:r>
        <w:r>
          <w:rPr>
            <w:noProof/>
            <w:webHidden/>
          </w:rPr>
          <w:tab/>
        </w:r>
        <w:r>
          <w:rPr>
            <w:noProof/>
            <w:webHidden/>
          </w:rPr>
          <w:fldChar w:fldCharType="begin"/>
        </w:r>
        <w:r>
          <w:rPr>
            <w:noProof/>
            <w:webHidden/>
          </w:rPr>
          <w:instrText xml:space="preserve"> PAGEREF _Toc240097373 \h </w:instrText>
        </w:r>
        <w:r>
          <w:rPr>
            <w:noProof/>
            <w:webHidden/>
          </w:rPr>
        </w:r>
        <w:r>
          <w:rPr>
            <w:noProof/>
            <w:webHidden/>
          </w:rPr>
          <w:fldChar w:fldCharType="separate"/>
        </w:r>
        <w:r>
          <w:rPr>
            <w:noProof/>
            <w:webHidden/>
          </w:rPr>
          <w:t>38</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4" w:history="1">
        <w:r w:rsidRPr="00316BD1">
          <w:rPr>
            <w:rStyle w:val="Hyperlink"/>
            <w:rFonts w:eastAsiaTheme="majorEastAsia"/>
            <w:noProof/>
          </w:rPr>
          <w:t>7.2. Lời thoại nguyên văn</w:t>
        </w:r>
        <w:r>
          <w:rPr>
            <w:noProof/>
            <w:webHidden/>
          </w:rPr>
          <w:tab/>
        </w:r>
        <w:r>
          <w:rPr>
            <w:noProof/>
            <w:webHidden/>
          </w:rPr>
          <w:fldChar w:fldCharType="begin"/>
        </w:r>
        <w:r>
          <w:rPr>
            <w:noProof/>
            <w:webHidden/>
          </w:rPr>
          <w:instrText xml:space="preserve"> PAGEREF _Toc240097374 \h </w:instrText>
        </w:r>
        <w:r>
          <w:rPr>
            <w:noProof/>
            <w:webHidden/>
          </w:rPr>
        </w:r>
        <w:r>
          <w:rPr>
            <w:noProof/>
            <w:webHidden/>
          </w:rPr>
          <w:fldChar w:fldCharType="separate"/>
        </w:r>
        <w:r>
          <w:rPr>
            <w:noProof/>
            <w:webHidden/>
          </w:rPr>
          <w:t>38</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5" w:history="1">
        <w:r w:rsidRPr="00316BD1">
          <w:rPr>
            <w:rStyle w:val="Hyperlink"/>
            <w:rFonts w:eastAsiaTheme="majorEastAsia"/>
            <w:noProof/>
          </w:rPr>
          <w:t>7.3. Kịch bản hình ảnh âm thanh và hiệu ứng</w:t>
        </w:r>
        <w:r>
          <w:rPr>
            <w:noProof/>
            <w:webHidden/>
          </w:rPr>
          <w:tab/>
        </w:r>
        <w:r>
          <w:rPr>
            <w:noProof/>
            <w:webHidden/>
          </w:rPr>
          <w:fldChar w:fldCharType="begin"/>
        </w:r>
        <w:r>
          <w:rPr>
            <w:noProof/>
            <w:webHidden/>
          </w:rPr>
          <w:instrText xml:space="preserve"> PAGEREF _Toc240097375 \h </w:instrText>
        </w:r>
        <w:r>
          <w:rPr>
            <w:noProof/>
            <w:webHidden/>
          </w:rPr>
        </w:r>
        <w:r>
          <w:rPr>
            <w:noProof/>
            <w:webHidden/>
          </w:rPr>
          <w:fldChar w:fldCharType="separate"/>
        </w:r>
        <w:r>
          <w:rPr>
            <w:noProof/>
            <w:webHidden/>
          </w:rPr>
          <w:t>39</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6" w:history="1">
        <w:r w:rsidRPr="00316BD1">
          <w:rPr>
            <w:rStyle w:val="Hyperlink"/>
            <w:rFonts w:eastAsiaTheme="majorEastAsia"/>
            <w:noProof/>
          </w:rPr>
          <w:t>7.4. Điểm cần nhóm kiểm tra</w:t>
        </w:r>
        <w:r>
          <w:rPr>
            <w:noProof/>
            <w:webHidden/>
          </w:rPr>
          <w:tab/>
        </w:r>
        <w:r>
          <w:rPr>
            <w:noProof/>
            <w:webHidden/>
          </w:rPr>
          <w:fldChar w:fldCharType="begin"/>
        </w:r>
        <w:r>
          <w:rPr>
            <w:noProof/>
            <w:webHidden/>
          </w:rPr>
          <w:instrText xml:space="preserve"> PAGEREF _Toc240097376 \h </w:instrText>
        </w:r>
        <w:r>
          <w:rPr>
            <w:noProof/>
            <w:webHidden/>
          </w:rPr>
        </w:r>
        <w:r>
          <w:rPr>
            <w:noProof/>
            <w:webHidden/>
          </w:rPr>
          <w:fldChar w:fldCharType="separate"/>
        </w:r>
        <w:r>
          <w:rPr>
            <w:noProof/>
            <w:webHidden/>
          </w:rPr>
          <w:t>46</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77" w:history="1">
        <w:r w:rsidRPr="00316BD1">
          <w:rPr>
            <w:rStyle w:val="Hyperlink"/>
            <w:rFonts w:eastAsiaTheme="majorEastAsia"/>
            <w:noProof/>
          </w:rPr>
          <w:t>8. VẬN DỤNG VÀO QUẢN TRỊ HỆ THỐNG SỐ</w:t>
        </w:r>
        <w:r>
          <w:rPr>
            <w:noProof/>
            <w:webHidden/>
          </w:rPr>
          <w:tab/>
        </w:r>
        <w:r>
          <w:rPr>
            <w:noProof/>
            <w:webHidden/>
          </w:rPr>
          <w:fldChar w:fldCharType="begin"/>
        </w:r>
        <w:r>
          <w:rPr>
            <w:noProof/>
            <w:webHidden/>
          </w:rPr>
          <w:instrText xml:space="preserve"> PAGEREF _Toc240097377 \h </w:instrText>
        </w:r>
        <w:r>
          <w:rPr>
            <w:noProof/>
            <w:webHidden/>
          </w:rPr>
        </w:r>
        <w:r>
          <w:rPr>
            <w:noProof/>
            <w:webHidden/>
          </w:rPr>
          <w:fldChar w:fldCharType="separate"/>
        </w:r>
        <w:r>
          <w:rPr>
            <w:noProof/>
            <w:webHidden/>
          </w:rPr>
          <w:t>47</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8" w:history="1">
        <w:r w:rsidRPr="00316BD1">
          <w:rPr>
            <w:rStyle w:val="Hyperlink"/>
            <w:rFonts w:eastAsiaTheme="majorEastAsia"/>
            <w:noProof/>
          </w:rPr>
          <w:t>8.1. Mục tiêu lập luận</w:t>
        </w:r>
        <w:r>
          <w:rPr>
            <w:noProof/>
            <w:webHidden/>
          </w:rPr>
          <w:tab/>
        </w:r>
        <w:r>
          <w:rPr>
            <w:noProof/>
            <w:webHidden/>
          </w:rPr>
          <w:fldChar w:fldCharType="begin"/>
        </w:r>
        <w:r>
          <w:rPr>
            <w:noProof/>
            <w:webHidden/>
          </w:rPr>
          <w:instrText xml:space="preserve"> PAGEREF _Toc240097378 \h </w:instrText>
        </w:r>
        <w:r>
          <w:rPr>
            <w:noProof/>
            <w:webHidden/>
          </w:rPr>
        </w:r>
        <w:r>
          <w:rPr>
            <w:noProof/>
            <w:webHidden/>
          </w:rPr>
          <w:fldChar w:fldCharType="separate"/>
        </w:r>
        <w:r>
          <w:rPr>
            <w:noProof/>
            <w:webHidden/>
          </w:rPr>
          <w:t>47</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79" w:history="1">
        <w:r w:rsidRPr="00316BD1">
          <w:rPr>
            <w:rStyle w:val="Hyperlink"/>
            <w:rFonts w:eastAsiaTheme="majorEastAsia"/>
            <w:noProof/>
          </w:rPr>
          <w:t>8.2. Lời thoại nguyên văn</w:t>
        </w:r>
        <w:r>
          <w:rPr>
            <w:noProof/>
            <w:webHidden/>
          </w:rPr>
          <w:tab/>
        </w:r>
        <w:r>
          <w:rPr>
            <w:noProof/>
            <w:webHidden/>
          </w:rPr>
          <w:fldChar w:fldCharType="begin"/>
        </w:r>
        <w:r>
          <w:rPr>
            <w:noProof/>
            <w:webHidden/>
          </w:rPr>
          <w:instrText xml:space="preserve"> PAGEREF _Toc240097379 \h </w:instrText>
        </w:r>
        <w:r>
          <w:rPr>
            <w:noProof/>
            <w:webHidden/>
          </w:rPr>
        </w:r>
        <w:r>
          <w:rPr>
            <w:noProof/>
            <w:webHidden/>
          </w:rPr>
          <w:fldChar w:fldCharType="separate"/>
        </w:r>
        <w:r>
          <w:rPr>
            <w:noProof/>
            <w:webHidden/>
          </w:rPr>
          <w:t>47</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0" w:history="1">
        <w:r w:rsidRPr="00316BD1">
          <w:rPr>
            <w:rStyle w:val="Hyperlink"/>
            <w:rFonts w:eastAsiaTheme="majorEastAsia"/>
            <w:noProof/>
          </w:rPr>
          <w:t>8.3. Kịch bản hình ảnh âm thanh và hiệu ứng</w:t>
        </w:r>
        <w:r>
          <w:rPr>
            <w:noProof/>
            <w:webHidden/>
          </w:rPr>
          <w:tab/>
        </w:r>
        <w:r>
          <w:rPr>
            <w:noProof/>
            <w:webHidden/>
          </w:rPr>
          <w:fldChar w:fldCharType="begin"/>
        </w:r>
        <w:r>
          <w:rPr>
            <w:noProof/>
            <w:webHidden/>
          </w:rPr>
          <w:instrText xml:space="preserve"> PAGEREF _Toc240097380 \h </w:instrText>
        </w:r>
        <w:r>
          <w:rPr>
            <w:noProof/>
            <w:webHidden/>
          </w:rPr>
        </w:r>
        <w:r>
          <w:rPr>
            <w:noProof/>
            <w:webHidden/>
          </w:rPr>
          <w:fldChar w:fldCharType="separate"/>
        </w:r>
        <w:r>
          <w:rPr>
            <w:noProof/>
            <w:webHidden/>
          </w:rPr>
          <w:t>48</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1" w:history="1">
        <w:r w:rsidRPr="00316BD1">
          <w:rPr>
            <w:rStyle w:val="Hyperlink"/>
            <w:rFonts w:eastAsiaTheme="majorEastAsia"/>
            <w:noProof/>
          </w:rPr>
          <w:t>8.4. Điểm cần nhóm kiểm tra</w:t>
        </w:r>
        <w:r>
          <w:rPr>
            <w:noProof/>
            <w:webHidden/>
          </w:rPr>
          <w:tab/>
        </w:r>
        <w:r>
          <w:rPr>
            <w:noProof/>
            <w:webHidden/>
          </w:rPr>
          <w:fldChar w:fldCharType="begin"/>
        </w:r>
        <w:r>
          <w:rPr>
            <w:noProof/>
            <w:webHidden/>
          </w:rPr>
          <w:instrText xml:space="preserve"> PAGEREF _Toc240097381 \h </w:instrText>
        </w:r>
        <w:r>
          <w:rPr>
            <w:noProof/>
            <w:webHidden/>
          </w:rPr>
        </w:r>
        <w:r>
          <w:rPr>
            <w:noProof/>
            <w:webHidden/>
          </w:rPr>
          <w:fldChar w:fldCharType="separate"/>
        </w:r>
        <w:r>
          <w:rPr>
            <w:noProof/>
            <w:webHidden/>
          </w:rPr>
          <w:t>53</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82" w:history="1">
        <w:r w:rsidRPr="00316BD1">
          <w:rPr>
            <w:rStyle w:val="Hyperlink"/>
            <w:rFonts w:eastAsiaTheme="majorEastAsia"/>
            <w:noProof/>
          </w:rPr>
          <w:t>9. KẾT LUẬN VÀ CẢM ƠN</w:t>
        </w:r>
        <w:r>
          <w:rPr>
            <w:noProof/>
            <w:webHidden/>
          </w:rPr>
          <w:tab/>
        </w:r>
        <w:r>
          <w:rPr>
            <w:noProof/>
            <w:webHidden/>
          </w:rPr>
          <w:fldChar w:fldCharType="begin"/>
        </w:r>
        <w:r>
          <w:rPr>
            <w:noProof/>
            <w:webHidden/>
          </w:rPr>
          <w:instrText xml:space="preserve"> PAGEREF _Toc240097382 \h </w:instrText>
        </w:r>
        <w:r>
          <w:rPr>
            <w:noProof/>
            <w:webHidden/>
          </w:rPr>
        </w:r>
        <w:r>
          <w:rPr>
            <w:noProof/>
            <w:webHidden/>
          </w:rPr>
          <w:fldChar w:fldCharType="separate"/>
        </w:r>
        <w:r>
          <w:rPr>
            <w:noProof/>
            <w:webHidden/>
          </w:rPr>
          <w:t>54</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3" w:history="1">
        <w:r w:rsidRPr="00316BD1">
          <w:rPr>
            <w:rStyle w:val="Hyperlink"/>
            <w:rFonts w:eastAsiaTheme="majorEastAsia"/>
            <w:noProof/>
          </w:rPr>
          <w:t>9.1. Mục tiêu lập luận</w:t>
        </w:r>
        <w:r>
          <w:rPr>
            <w:noProof/>
            <w:webHidden/>
          </w:rPr>
          <w:tab/>
        </w:r>
        <w:r>
          <w:rPr>
            <w:noProof/>
            <w:webHidden/>
          </w:rPr>
          <w:fldChar w:fldCharType="begin"/>
        </w:r>
        <w:r>
          <w:rPr>
            <w:noProof/>
            <w:webHidden/>
          </w:rPr>
          <w:instrText xml:space="preserve"> PAGEREF _Toc240097383 \h </w:instrText>
        </w:r>
        <w:r>
          <w:rPr>
            <w:noProof/>
            <w:webHidden/>
          </w:rPr>
        </w:r>
        <w:r>
          <w:rPr>
            <w:noProof/>
            <w:webHidden/>
          </w:rPr>
          <w:fldChar w:fldCharType="separate"/>
        </w:r>
        <w:r>
          <w:rPr>
            <w:noProof/>
            <w:webHidden/>
          </w:rPr>
          <w:t>54</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4" w:history="1">
        <w:r w:rsidRPr="00316BD1">
          <w:rPr>
            <w:rStyle w:val="Hyperlink"/>
            <w:rFonts w:eastAsiaTheme="majorEastAsia"/>
            <w:noProof/>
          </w:rPr>
          <w:t>9.2. Lời thoại nguyên văn</w:t>
        </w:r>
        <w:r>
          <w:rPr>
            <w:noProof/>
            <w:webHidden/>
          </w:rPr>
          <w:tab/>
        </w:r>
        <w:r>
          <w:rPr>
            <w:noProof/>
            <w:webHidden/>
          </w:rPr>
          <w:fldChar w:fldCharType="begin"/>
        </w:r>
        <w:r>
          <w:rPr>
            <w:noProof/>
            <w:webHidden/>
          </w:rPr>
          <w:instrText xml:space="preserve"> PAGEREF _Toc240097384 \h </w:instrText>
        </w:r>
        <w:r>
          <w:rPr>
            <w:noProof/>
            <w:webHidden/>
          </w:rPr>
        </w:r>
        <w:r>
          <w:rPr>
            <w:noProof/>
            <w:webHidden/>
          </w:rPr>
          <w:fldChar w:fldCharType="separate"/>
        </w:r>
        <w:r>
          <w:rPr>
            <w:noProof/>
            <w:webHidden/>
          </w:rPr>
          <w:t>54</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5" w:history="1">
        <w:r w:rsidRPr="00316BD1">
          <w:rPr>
            <w:rStyle w:val="Hyperlink"/>
            <w:rFonts w:eastAsiaTheme="majorEastAsia"/>
            <w:noProof/>
          </w:rPr>
          <w:t>9.3. Kịch bản hình ảnh âm thanh và hiệu ứng</w:t>
        </w:r>
        <w:r>
          <w:rPr>
            <w:noProof/>
            <w:webHidden/>
          </w:rPr>
          <w:tab/>
        </w:r>
        <w:r>
          <w:rPr>
            <w:noProof/>
            <w:webHidden/>
          </w:rPr>
          <w:fldChar w:fldCharType="begin"/>
        </w:r>
        <w:r>
          <w:rPr>
            <w:noProof/>
            <w:webHidden/>
          </w:rPr>
          <w:instrText xml:space="preserve"> PAGEREF _Toc240097385 \h </w:instrText>
        </w:r>
        <w:r>
          <w:rPr>
            <w:noProof/>
            <w:webHidden/>
          </w:rPr>
        </w:r>
        <w:r>
          <w:rPr>
            <w:noProof/>
            <w:webHidden/>
          </w:rPr>
          <w:fldChar w:fldCharType="separate"/>
        </w:r>
        <w:r>
          <w:rPr>
            <w:noProof/>
            <w:webHidden/>
          </w:rPr>
          <w:t>55</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6" w:history="1">
        <w:r w:rsidRPr="00316BD1">
          <w:rPr>
            <w:rStyle w:val="Hyperlink"/>
            <w:rFonts w:eastAsiaTheme="majorEastAsia"/>
            <w:noProof/>
          </w:rPr>
          <w:t>9.4. Điểm cần nhóm kiểm tra</w:t>
        </w:r>
        <w:r>
          <w:rPr>
            <w:noProof/>
            <w:webHidden/>
          </w:rPr>
          <w:tab/>
        </w:r>
        <w:r>
          <w:rPr>
            <w:noProof/>
            <w:webHidden/>
          </w:rPr>
          <w:fldChar w:fldCharType="begin"/>
        </w:r>
        <w:r>
          <w:rPr>
            <w:noProof/>
            <w:webHidden/>
          </w:rPr>
          <w:instrText xml:space="preserve"> PAGEREF _Toc240097386 \h </w:instrText>
        </w:r>
        <w:r>
          <w:rPr>
            <w:noProof/>
            <w:webHidden/>
          </w:rPr>
        </w:r>
        <w:r>
          <w:rPr>
            <w:noProof/>
            <w:webHidden/>
          </w:rPr>
          <w:fldChar w:fldCharType="separate"/>
        </w:r>
        <w:r>
          <w:rPr>
            <w:noProof/>
            <w:webHidden/>
          </w:rPr>
          <w:t>56</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87" w:history="1">
        <w:r w:rsidRPr="00316BD1">
          <w:rPr>
            <w:rStyle w:val="Hyperlink"/>
            <w:rFonts w:eastAsiaTheme="majorEastAsia"/>
            <w:noProof/>
          </w:rPr>
          <w:t>10. END CREDITS</w:t>
        </w:r>
        <w:r>
          <w:rPr>
            <w:noProof/>
            <w:webHidden/>
          </w:rPr>
          <w:tab/>
        </w:r>
        <w:r>
          <w:rPr>
            <w:noProof/>
            <w:webHidden/>
          </w:rPr>
          <w:fldChar w:fldCharType="begin"/>
        </w:r>
        <w:r>
          <w:rPr>
            <w:noProof/>
            <w:webHidden/>
          </w:rPr>
          <w:instrText xml:space="preserve"> PAGEREF _Toc240097387 \h </w:instrText>
        </w:r>
        <w:r>
          <w:rPr>
            <w:noProof/>
            <w:webHidden/>
          </w:rPr>
        </w:r>
        <w:r>
          <w:rPr>
            <w:noProof/>
            <w:webHidden/>
          </w:rPr>
          <w:fldChar w:fldCharType="separate"/>
        </w:r>
        <w:r>
          <w:rPr>
            <w:noProof/>
            <w:webHidden/>
          </w:rPr>
          <w:t>57</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8" w:history="1">
        <w:r w:rsidRPr="00316BD1">
          <w:rPr>
            <w:rStyle w:val="Hyperlink"/>
            <w:rFonts w:eastAsiaTheme="majorEastAsia"/>
            <w:noProof/>
          </w:rPr>
          <w:t>10.1. Mục tiêu lập luận</w:t>
        </w:r>
        <w:r>
          <w:rPr>
            <w:noProof/>
            <w:webHidden/>
          </w:rPr>
          <w:tab/>
        </w:r>
        <w:r>
          <w:rPr>
            <w:noProof/>
            <w:webHidden/>
          </w:rPr>
          <w:fldChar w:fldCharType="begin"/>
        </w:r>
        <w:r>
          <w:rPr>
            <w:noProof/>
            <w:webHidden/>
          </w:rPr>
          <w:instrText xml:space="preserve"> PAGEREF _Toc240097388 \h </w:instrText>
        </w:r>
        <w:r>
          <w:rPr>
            <w:noProof/>
            <w:webHidden/>
          </w:rPr>
        </w:r>
        <w:r>
          <w:rPr>
            <w:noProof/>
            <w:webHidden/>
          </w:rPr>
          <w:fldChar w:fldCharType="separate"/>
        </w:r>
        <w:r>
          <w:rPr>
            <w:noProof/>
            <w:webHidden/>
          </w:rPr>
          <w:t>57</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89" w:history="1">
        <w:r w:rsidRPr="00316BD1">
          <w:rPr>
            <w:rStyle w:val="Hyperlink"/>
            <w:rFonts w:eastAsiaTheme="majorEastAsia"/>
            <w:noProof/>
          </w:rPr>
          <w:t>10.2. Lời thoại nguyên văn</w:t>
        </w:r>
        <w:r>
          <w:rPr>
            <w:noProof/>
            <w:webHidden/>
          </w:rPr>
          <w:tab/>
        </w:r>
        <w:r>
          <w:rPr>
            <w:noProof/>
            <w:webHidden/>
          </w:rPr>
          <w:fldChar w:fldCharType="begin"/>
        </w:r>
        <w:r>
          <w:rPr>
            <w:noProof/>
            <w:webHidden/>
          </w:rPr>
          <w:instrText xml:space="preserve"> PAGEREF _Toc240097389 \h </w:instrText>
        </w:r>
        <w:r>
          <w:rPr>
            <w:noProof/>
            <w:webHidden/>
          </w:rPr>
        </w:r>
        <w:r>
          <w:rPr>
            <w:noProof/>
            <w:webHidden/>
          </w:rPr>
          <w:fldChar w:fldCharType="separate"/>
        </w:r>
        <w:r>
          <w:rPr>
            <w:noProof/>
            <w:webHidden/>
          </w:rPr>
          <w:t>57</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90" w:history="1">
        <w:r w:rsidRPr="00316BD1">
          <w:rPr>
            <w:rStyle w:val="Hyperlink"/>
            <w:rFonts w:eastAsiaTheme="majorEastAsia"/>
            <w:noProof/>
          </w:rPr>
          <w:t>10.3. Kịch bản hình ảnh âm thanh và hiệu ứng</w:t>
        </w:r>
        <w:r>
          <w:rPr>
            <w:noProof/>
            <w:webHidden/>
          </w:rPr>
          <w:tab/>
        </w:r>
        <w:r>
          <w:rPr>
            <w:noProof/>
            <w:webHidden/>
          </w:rPr>
          <w:fldChar w:fldCharType="begin"/>
        </w:r>
        <w:r>
          <w:rPr>
            <w:noProof/>
            <w:webHidden/>
          </w:rPr>
          <w:instrText xml:space="preserve"> PAGEREF _Toc240097390 \h </w:instrText>
        </w:r>
        <w:r>
          <w:rPr>
            <w:noProof/>
            <w:webHidden/>
          </w:rPr>
        </w:r>
        <w:r>
          <w:rPr>
            <w:noProof/>
            <w:webHidden/>
          </w:rPr>
          <w:fldChar w:fldCharType="separate"/>
        </w:r>
        <w:r>
          <w:rPr>
            <w:noProof/>
            <w:webHidden/>
          </w:rPr>
          <w:t>57</w:t>
        </w:r>
        <w:r>
          <w:rPr>
            <w:noProof/>
            <w:webHidden/>
          </w:rPr>
          <w:fldChar w:fldCharType="end"/>
        </w:r>
      </w:hyperlink>
    </w:p>
    <w:p w:rsidR="00075274" w:rsidRDefault="00075274">
      <w:pPr>
        <w:pStyle w:val="TOC3"/>
        <w:rPr>
          <w:rFonts w:asciiTheme="minorHAnsi" w:eastAsiaTheme="minorEastAsia" w:hAnsiTheme="minorHAnsi" w:cstheme="minorBidi"/>
          <w:noProof/>
          <w:color w:val="auto"/>
          <w:kern w:val="2"/>
          <w:lang w:val="en-VN"/>
          <w14:ligatures w14:val="standardContextual"/>
        </w:rPr>
      </w:pPr>
      <w:hyperlink w:anchor="_Toc240097391" w:history="1">
        <w:r w:rsidRPr="00316BD1">
          <w:rPr>
            <w:rStyle w:val="Hyperlink"/>
            <w:rFonts w:eastAsiaTheme="majorEastAsia"/>
            <w:noProof/>
          </w:rPr>
          <w:t>10.4. Điểm cần nhóm kiểm tra</w:t>
        </w:r>
        <w:r>
          <w:rPr>
            <w:noProof/>
            <w:webHidden/>
          </w:rPr>
          <w:tab/>
        </w:r>
        <w:r>
          <w:rPr>
            <w:noProof/>
            <w:webHidden/>
          </w:rPr>
          <w:fldChar w:fldCharType="begin"/>
        </w:r>
        <w:r>
          <w:rPr>
            <w:noProof/>
            <w:webHidden/>
          </w:rPr>
          <w:instrText xml:space="preserve"> PAGEREF _Toc240097391 \h </w:instrText>
        </w:r>
        <w:r>
          <w:rPr>
            <w:noProof/>
            <w:webHidden/>
          </w:rPr>
        </w:r>
        <w:r>
          <w:rPr>
            <w:noProof/>
            <w:webHidden/>
          </w:rPr>
          <w:fldChar w:fldCharType="separate"/>
        </w:r>
        <w:r>
          <w:rPr>
            <w:noProof/>
            <w:webHidden/>
          </w:rPr>
          <w:t>57</w:t>
        </w:r>
        <w:r>
          <w:rPr>
            <w:noProof/>
            <w:webHidden/>
          </w:rPr>
          <w:fldChar w:fldCharType="end"/>
        </w:r>
      </w:hyperlink>
    </w:p>
    <w:p w:rsidR="00075274" w:rsidRDefault="00075274">
      <w:pPr>
        <w:pStyle w:val="TOC1"/>
        <w:rPr>
          <w:rFonts w:asciiTheme="minorHAnsi" w:eastAsiaTheme="minorEastAsia" w:hAnsiTheme="minorHAnsi" w:cstheme="minorBidi"/>
          <w:b w:val="0"/>
          <w:bCs w:val="0"/>
          <w:noProof/>
          <w:color w:val="auto"/>
          <w:kern w:val="2"/>
          <w:lang w:val="en-VN"/>
          <w14:ligatures w14:val="standardContextual"/>
        </w:rPr>
      </w:pPr>
      <w:hyperlink w:anchor="_Toc240097392" w:history="1">
        <w:r w:rsidRPr="00316BD1">
          <w:rPr>
            <w:rStyle w:val="Hyperlink"/>
            <w:rFonts w:eastAsiaTheme="majorEastAsia"/>
            <w:noProof/>
          </w:rPr>
          <w:t>V. KỊCH BẢN ÂM THANH VÀ PHỤ ĐỀ</w:t>
        </w:r>
        <w:r>
          <w:rPr>
            <w:noProof/>
            <w:webHidden/>
          </w:rPr>
          <w:tab/>
        </w:r>
        <w:r>
          <w:rPr>
            <w:noProof/>
            <w:webHidden/>
          </w:rPr>
          <w:fldChar w:fldCharType="begin"/>
        </w:r>
        <w:r>
          <w:rPr>
            <w:noProof/>
            <w:webHidden/>
          </w:rPr>
          <w:instrText xml:space="preserve"> PAGEREF _Toc240097392 \h </w:instrText>
        </w:r>
        <w:r>
          <w:rPr>
            <w:noProof/>
            <w:webHidden/>
          </w:rPr>
        </w:r>
        <w:r>
          <w:rPr>
            <w:noProof/>
            <w:webHidden/>
          </w:rPr>
          <w:fldChar w:fldCharType="separate"/>
        </w:r>
        <w:r>
          <w:rPr>
            <w:noProof/>
            <w:webHidden/>
          </w:rPr>
          <w:t>57</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93" w:history="1">
        <w:r w:rsidRPr="00316BD1">
          <w:rPr>
            <w:rStyle w:val="Hyperlink"/>
            <w:rFonts w:eastAsiaTheme="majorEastAsia"/>
            <w:noProof/>
          </w:rPr>
          <w:t>1. Giọng thuyết minh</w:t>
        </w:r>
        <w:r>
          <w:rPr>
            <w:noProof/>
            <w:webHidden/>
          </w:rPr>
          <w:tab/>
        </w:r>
        <w:r>
          <w:rPr>
            <w:noProof/>
            <w:webHidden/>
          </w:rPr>
          <w:fldChar w:fldCharType="begin"/>
        </w:r>
        <w:r>
          <w:rPr>
            <w:noProof/>
            <w:webHidden/>
          </w:rPr>
          <w:instrText xml:space="preserve"> PAGEREF _Toc240097393 \h </w:instrText>
        </w:r>
        <w:r>
          <w:rPr>
            <w:noProof/>
            <w:webHidden/>
          </w:rPr>
        </w:r>
        <w:r>
          <w:rPr>
            <w:noProof/>
            <w:webHidden/>
          </w:rPr>
          <w:fldChar w:fldCharType="separate"/>
        </w:r>
        <w:r>
          <w:rPr>
            <w:noProof/>
            <w:webHidden/>
          </w:rPr>
          <w:t>57</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94" w:history="1">
        <w:r w:rsidRPr="00316BD1">
          <w:rPr>
            <w:rStyle w:val="Hyperlink"/>
            <w:rFonts w:eastAsiaTheme="majorEastAsia"/>
            <w:noProof/>
          </w:rPr>
          <w:t>2. Nhạc nền và hiệu ứng</w:t>
        </w:r>
        <w:r>
          <w:rPr>
            <w:noProof/>
            <w:webHidden/>
          </w:rPr>
          <w:tab/>
        </w:r>
        <w:r>
          <w:rPr>
            <w:noProof/>
            <w:webHidden/>
          </w:rPr>
          <w:fldChar w:fldCharType="begin"/>
        </w:r>
        <w:r>
          <w:rPr>
            <w:noProof/>
            <w:webHidden/>
          </w:rPr>
          <w:instrText xml:space="preserve"> PAGEREF _Toc240097394 \h </w:instrText>
        </w:r>
        <w:r>
          <w:rPr>
            <w:noProof/>
            <w:webHidden/>
          </w:rPr>
        </w:r>
        <w:r>
          <w:rPr>
            <w:noProof/>
            <w:webHidden/>
          </w:rPr>
          <w:fldChar w:fldCharType="separate"/>
        </w:r>
        <w:r>
          <w:rPr>
            <w:noProof/>
            <w:webHidden/>
          </w:rPr>
          <w:t>58</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95" w:history="1">
        <w:r w:rsidRPr="00316BD1">
          <w:rPr>
            <w:rStyle w:val="Hyperlink"/>
            <w:rFonts w:eastAsiaTheme="majorEastAsia"/>
            <w:noProof/>
          </w:rPr>
          <w:t>3. Mix và phụ đề</w:t>
        </w:r>
        <w:r>
          <w:rPr>
            <w:noProof/>
            <w:webHidden/>
          </w:rPr>
          <w:tab/>
        </w:r>
        <w:r>
          <w:rPr>
            <w:noProof/>
            <w:webHidden/>
          </w:rPr>
          <w:fldChar w:fldCharType="begin"/>
        </w:r>
        <w:r>
          <w:rPr>
            <w:noProof/>
            <w:webHidden/>
          </w:rPr>
          <w:instrText xml:space="preserve"> PAGEREF _Toc240097395 \h </w:instrText>
        </w:r>
        <w:r>
          <w:rPr>
            <w:noProof/>
            <w:webHidden/>
          </w:rPr>
        </w:r>
        <w:r>
          <w:rPr>
            <w:noProof/>
            <w:webHidden/>
          </w:rPr>
          <w:fldChar w:fldCharType="separate"/>
        </w:r>
        <w:r>
          <w:rPr>
            <w:noProof/>
            <w:webHidden/>
          </w:rPr>
          <w:t>58</w:t>
        </w:r>
        <w:r>
          <w:rPr>
            <w:noProof/>
            <w:webHidden/>
          </w:rPr>
          <w:fldChar w:fldCharType="end"/>
        </w:r>
      </w:hyperlink>
    </w:p>
    <w:p w:rsidR="00075274" w:rsidRDefault="00075274">
      <w:pPr>
        <w:pStyle w:val="TOC1"/>
        <w:rPr>
          <w:rFonts w:asciiTheme="minorHAnsi" w:eastAsiaTheme="minorEastAsia" w:hAnsiTheme="minorHAnsi" w:cstheme="minorBidi"/>
          <w:b w:val="0"/>
          <w:bCs w:val="0"/>
          <w:noProof/>
          <w:color w:val="auto"/>
          <w:kern w:val="2"/>
          <w:lang w:val="en-VN"/>
          <w14:ligatures w14:val="standardContextual"/>
        </w:rPr>
      </w:pPr>
      <w:hyperlink w:anchor="_Toc240097396" w:history="1">
        <w:r w:rsidRPr="00316BD1">
          <w:rPr>
            <w:rStyle w:val="Hyperlink"/>
            <w:rFonts w:eastAsiaTheme="majorEastAsia"/>
            <w:noProof/>
          </w:rPr>
          <w:t>VI. SỔ KIỂM CHỨNG NỘI DUNG</w:t>
        </w:r>
        <w:r>
          <w:rPr>
            <w:noProof/>
            <w:webHidden/>
          </w:rPr>
          <w:tab/>
        </w:r>
        <w:r>
          <w:rPr>
            <w:noProof/>
            <w:webHidden/>
          </w:rPr>
          <w:fldChar w:fldCharType="begin"/>
        </w:r>
        <w:r>
          <w:rPr>
            <w:noProof/>
            <w:webHidden/>
          </w:rPr>
          <w:instrText xml:space="preserve"> PAGEREF _Toc240097396 \h </w:instrText>
        </w:r>
        <w:r>
          <w:rPr>
            <w:noProof/>
            <w:webHidden/>
          </w:rPr>
        </w:r>
        <w:r>
          <w:rPr>
            <w:noProof/>
            <w:webHidden/>
          </w:rPr>
          <w:fldChar w:fldCharType="separate"/>
        </w:r>
        <w:r>
          <w:rPr>
            <w:noProof/>
            <w:webHidden/>
          </w:rPr>
          <w:t>58</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97" w:history="1">
        <w:r w:rsidRPr="00316BD1">
          <w:rPr>
            <w:rStyle w:val="Hyperlink"/>
            <w:rFonts w:eastAsiaTheme="majorEastAsia"/>
            <w:noProof/>
          </w:rPr>
          <w:t>1. Cổng kiểm tra học thuật</w:t>
        </w:r>
        <w:r>
          <w:rPr>
            <w:noProof/>
            <w:webHidden/>
          </w:rPr>
          <w:tab/>
        </w:r>
        <w:r>
          <w:rPr>
            <w:noProof/>
            <w:webHidden/>
          </w:rPr>
          <w:fldChar w:fldCharType="begin"/>
        </w:r>
        <w:r>
          <w:rPr>
            <w:noProof/>
            <w:webHidden/>
          </w:rPr>
          <w:instrText xml:space="preserve"> PAGEREF _Toc240097397 \h </w:instrText>
        </w:r>
        <w:r>
          <w:rPr>
            <w:noProof/>
            <w:webHidden/>
          </w:rPr>
        </w:r>
        <w:r>
          <w:rPr>
            <w:noProof/>
            <w:webHidden/>
          </w:rPr>
          <w:fldChar w:fldCharType="separate"/>
        </w:r>
        <w:r>
          <w:rPr>
            <w:noProof/>
            <w:webHidden/>
          </w:rPr>
          <w:t>60</w:t>
        </w:r>
        <w:r>
          <w:rPr>
            <w:noProof/>
            <w:webHidden/>
          </w:rPr>
          <w:fldChar w:fldCharType="end"/>
        </w:r>
      </w:hyperlink>
    </w:p>
    <w:p w:rsidR="00075274" w:rsidRDefault="00075274">
      <w:pPr>
        <w:pStyle w:val="TOC1"/>
        <w:rPr>
          <w:rFonts w:asciiTheme="minorHAnsi" w:eastAsiaTheme="minorEastAsia" w:hAnsiTheme="minorHAnsi" w:cstheme="minorBidi"/>
          <w:b w:val="0"/>
          <w:bCs w:val="0"/>
          <w:noProof/>
          <w:color w:val="auto"/>
          <w:kern w:val="2"/>
          <w:lang w:val="en-VN"/>
          <w14:ligatures w14:val="standardContextual"/>
        </w:rPr>
      </w:pPr>
      <w:hyperlink w:anchor="_Toc240097398" w:history="1">
        <w:r w:rsidRPr="00316BD1">
          <w:rPr>
            <w:rStyle w:val="Hyperlink"/>
            <w:rFonts w:eastAsiaTheme="majorEastAsia"/>
            <w:noProof/>
          </w:rPr>
          <w:t>VII. PHIẾU RÀ SOÁT CỦA NHÓM</w:t>
        </w:r>
        <w:r>
          <w:rPr>
            <w:noProof/>
            <w:webHidden/>
          </w:rPr>
          <w:tab/>
        </w:r>
        <w:r>
          <w:rPr>
            <w:noProof/>
            <w:webHidden/>
          </w:rPr>
          <w:fldChar w:fldCharType="begin"/>
        </w:r>
        <w:r>
          <w:rPr>
            <w:noProof/>
            <w:webHidden/>
          </w:rPr>
          <w:instrText xml:space="preserve"> PAGEREF _Toc240097398 \h </w:instrText>
        </w:r>
        <w:r>
          <w:rPr>
            <w:noProof/>
            <w:webHidden/>
          </w:rPr>
        </w:r>
        <w:r>
          <w:rPr>
            <w:noProof/>
            <w:webHidden/>
          </w:rPr>
          <w:fldChar w:fldCharType="separate"/>
        </w:r>
        <w:r>
          <w:rPr>
            <w:noProof/>
            <w:webHidden/>
          </w:rPr>
          <w:t>61</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399" w:history="1">
        <w:r w:rsidRPr="00316BD1">
          <w:rPr>
            <w:rStyle w:val="Hyperlink"/>
            <w:rFonts w:eastAsiaTheme="majorEastAsia"/>
            <w:noProof/>
          </w:rPr>
          <w:t>1. Bảng thay đổi đề xuất</w:t>
        </w:r>
        <w:r>
          <w:rPr>
            <w:noProof/>
            <w:webHidden/>
          </w:rPr>
          <w:tab/>
        </w:r>
        <w:r>
          <w:rPr>
            <w:noProof/>
            <w:webHidden/>
          </w:rPr>
          <w:fldChar w:fldCharType="begin"/>
        </w:r>
        <w:r>
          <w:rPr>
            <w:noProof/>
            <w:webHidden/>
          </w:rPr>
          <w:instrText xml:space="preserve"> PAGEREF _Toc240097399 \h </w:instrText>
        </w:r>
        <w:r>
          <w:rPr>
            <w:noProof/>
            <w:webHidden/>
          </w:rPr>
        </w:r>
        <w:r>
          <w:rPr>
            <w:noProof/>
            <w:webHidden/>
          </w:rPr>
          <w:fldChar w:fldCharType="separate"/>
        </w:r>
        <w:r>
          <w:rPr>
            <w:noProof/>
            <w:webHidden/>
          </w:rPr>
          <w:t>61</w:t>
        </w:r>
        <w:r>
          <w:rPr>
            <w:noProof/>
            <w:webHidden/>
          </w:rPr>
          <w:fldChar w:fldCharType="end"/>
        </w:r>
      </w:hyperlink>
    </w:p>
    <w:p w:rsidR="00075274" w:rsidRDefault="00075274">
      <w:pPr>
        <w:pStyle w:val="TOC2"/>
        <w:rPr>
          <w:rFonts w:asciiTheme="minorHAnsi" w:eastAsiaTheme="minorEastAsia" w:hAnsiTheme="minorHAnsi" w:cstheme="minorBidi"/>
          <w:noProof/>
          <w:color w:val="auto"/>
          <w:kern w:val="2"/>
          <w:lang w:val="en-VN"/>
          <w14:ligatures w14:val="standardContextual"/>
        </w:rPr>
      </w:pPr>
      <w:hyperlink w:anchor="_Toc240097400" w:history="1">
        <w:r w:rsidRPr="00316BD1">
          <w:rPr>
            <w:rStyle w:val="Hyperlink"/>
            <w:rFonts w:eastAsiaTheme="majorEastAsia"/>
            <w:noProof/>
          </w:rPr>
          <w:t>2. Checklist trước khi khóa nội dung</w:t>
        </w:r>
        <w:r>
          <w:rPr>
            <w:noProof/>
            <w:webHidden/>
          </w:rPr>
          <w:tab/>
        </w:r>
        <w:r>
          <w:rPr>
            <w:noProof/>
            <w:webHidden/>
          </w:rPr>
          <w:fldChar w:fldCharType="begin"/>
        </w:r>
        <w:r>
          <w:rPr>
            <w:noProof/>
            <w:webHidden/>
          </w:rPr>
          <w:instrText xml:space="preserve"> PAGEREF _Toc240097400 \h </w:instrText>
        </w:r>
        <w:r>
          <w:rPr>
            <w:noProof/>
            <w:webHidden/>
          </w:rPr>
        </w:r>
        <w:r>
          <w:rPr>
            <w:noProof/>
            <w:webHidden/>
          </w:rPr>
          <w:fldChar w:fldCharType="separate"/>
        </w:r>
        <w:r>
          <w:rPr>
            <w:noProof/>
            <w:webHidden/>
          </w:rPr>
          <w:t>62</w:t>
        </w:r>
        <w:r>
          <w:rPr>
            <w:noProof/>
            <w:webHidden/>
          </w:rPr>
          <w:fldChar w:fldCharType="end"/>
        </w:r>
      </w:hyperlink>
    </w:p>
    <w:p w:rsidR="00075274" w:rsidRDefault="00075274">
      <w:pPr>
        <w:pStyle w:val="TOC1"/>
        <w:rPr>
          <w:rFonts w:asciiTheme="minorHAnsi" w:eastAsiaTheme="minorEastAsia" w:hAnsiTheme="minorHAnsi" w:cstheme="minorBidi"/>
          <w:b w:val="0"/>
          <w:bCs w:val="0"/>
          <w:noProof/>
          <w:color w:val="auto"/>
          <w:kern w:val="2"/>
          <w:lang w:val="en-VN"/>
          <w14:ligatures w14:val="standardContextual"/>
        </w:rPr>
      </w:pPr>
      <w:hyperlink w:anchor="_Toc240097401" w:history="1">
        <w:r w:rsidRPr="00316BD1">
          <w:rPr>
            <w:rStyle w:val="Hyperlink"/>
            <w:rFonts w:eastAsiaTheme="majorEastAsia"/>
            <w:noProof/>
          </w:rPr>
          <w:t>VIII. DANH MỤC TÀI LIỆU THAM KHẢO</w:t>
        </w:r>
        <w:r>
          <w:rPr>
            <w:noProof/>
            <w:webHidden/>
          </w:rPr>
          <w:tab/>
        </w:r>
        <w:r>
          <w:rPr>
            <w:noProof/>
            <w:webHidden/>
          </w:rPr>
          <w:fldChar w:fldCharType="begin"/>
        </w:r>
        <w:r>
          <w:rPr>
            <w:noProof/>
            <w:webHidden/>
          </w:rPr>
          <w:instrText xml:space="preserve"> PAGEREF _Toc240097401 \h </w:instrText>
        </w:r>
        <w:r>
          <w:rPr>
            <w:noProof/>
            <w:webHidden/>
          </w:rPr>
        </w:r>
        <w:r>
          <w:rPr>
            <w:noProof/>
            <w:webHidden/>
          </w:rPr>
          <w:fldChar w:fldCharType="separate"/>
        </w:r>
        <w:r>
          <w:rPr>
            <w:noProof/>
            <w:webHidden/>
          </w:rPr>
          <w:t>62</w:t>
        </w:r>
        <w:r>
          <w:rPr>
            <w:noProof/>
            <w:webHidden/>
          </w:rPr>
          <w:fldChar w:fldCharType="end"/>
        </w:r>
      </w:hyperlink>
    </w:p>
    <w:p w:rsidR="00FB480B" w:rsidRDefault="00D76DC9" w:rsidP="00FB480B">
      <w:pPr>
        <w:rPr>
          <w:b/>
          <w:sz w:val="32"/>
          <w:szCs w:val="28"/>
        </w:rPr>
      </w:pPr>
      <w:r>
        <w:rPr>
          <w:b/>
          <w:sz w:val="32"/>
          <w:szCs w:val="28"/>
        </w:rPr>
        <w:fldChar w:fldCharType="end"/>
      </w:r>
    </w:p>
    <w:p w:rsidR="00FB480B" w:rsidRPr="00FB480B" w:rsidRDefault="00FB480B" w:rsidP="00FB480B">
      <w:pPr>
        <w:rPr>
          <w:sz w:val="32"/>
          <w:szCs w:val="28"/>
        </w:rPr>
        <w:sectPr w:rsidR="00FB480B" w:rsidRPr="00FB480B" w:rsidSect="00034616">
          <w:headerReference w:type="default" r:id="rId11"/>
          <w:pgSz w:w="11909" w:h="16834"/>
          <w:pgMar w:top="1224" w:right="1152" w:bottom="1224" w:left="1440" w:header="720" w:footer="720" w:gutter="0"/>
          <w:cols w:space="720"/>
          <w:docGrid w:linePitch="360"/>
        </w:sectPr>
      </w:pPr>
    </w:p>
    <w:p w:rsidR="00E65EBE" w:rsidRDefault="00000000">
      <w:pPr>
        <w:pStyle w:val="Heading1"/>
      </w:pPr>
      <w:bookmarkStart w:id="0" w:name="_Toc240096234"/>
      <w:bookmarkStart w:id="1" w:name="_Toc240097333"/>
      <w:r>
        <w:lastRenderedPageBreak/>
        <w:t>THÔNG TIN VÀ PHẠM VI KỊCH BẢN</w:t>
      </w:r>
      <w:bookmarkEnd w:id="0"/>
      <w:bookmarkEnd w:id="1"/>
    </w:p>
    <w:p w:rsidR="00E65EBE" w:rsidRDefault="00000000">
      <w:pPr>
        <w:pStyle w:val="BodyTextReport"/>
        <w:spacing w:after="100" w:line="330" w:lineRule="auto"/>
      </w:pPr>
      <w:r>
        <w:t>Bản khóa V11 R5 dài 16 phút 58,367 giây, gồm 95 cảnh nội dung và credit V4 dài 54,1 giây, nối bằng crossfade 0,8 giây. File giao nộp hiện hành là Nhom14_DanChuHoaThietKeVaQuanTriCongNgheTheoFeenberg.mp4; SHA-256: 8b7e88a4bf2849369bc4f8bf25e721afba332a201b8e8da588a3720bacd39102.</w:t>
      </w:r>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3"/>
        <w:gridCol w:w="7224"/>
      </w:tblGrid>
      <w:tr w:rsidR="00E65EBE">
        <w:trPr>
          <w:cantSplit/>
          <w:tblHeader/>
          <w:jc w:val="center"/>
        </w:trPr>
        <w:tc>
          <w:tcPr>
            <w:tcW w:w="22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20"/>
                <w:szCs w:val="20"/>
              </w:rPr>
              <w:t>Hạng mục</w:t>
            </w:r>
          </w:p>
        </w:tc>
        <w:tc>
          <w:tcPr>
            <w:tcW w:w="711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20"/>
                <w:szCs w:val="20"/>
              </w:rPr>
              <w:t>Nội dung</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20"/>
                <w:szCs w:val="20"/>
              </w:rPr>
              <w:t>Tên đề tài</w:t>
            </w:r>
          </w:p>
        </w:tc>
        <w:tc>
          <w:tcPr>
            <w:tcW w:w="7117" w:type="dxa"/>
            <w:tcMar>
              <w:top w:w="70" w:type="dxa"/>
              <w:left w:w="70" w:type="dxa"/>
              <w:bottom w:w="70" w:type="dxa"/>
              <w:right w:w="70" w:type="dxa"/>
            </w:tcMar>
          </w:tcPr>
          <w:p w:rsidR="00E65EBE" w:rsidRDefault="00000000">
            <w:pPr>
              <w:spacing w:after="12" w:line="210" w:lineRule="auto"/>
            </w:pPr>
            <w:r>
              <w:rPr>
                <w:sz w:val="20"/>
                <w:szCs w:val="20"/>
              </w:rPr>
              <w:t>Dân chủ hóa thiết kế và quản trị công nghệ theo Andrew Feenberg</w:t>
            </w:r>
          </w:p>
        </w:tc>
      </w:tr>
      <w:tr w:rsidR="00E65EBE">
        <w:trPr>
          <w:cantSplit/>
          <w:jc w:val="center"/>
        </w:trPr>
        <w:tc>
          <w:tcPr>
            <w:tcW w:w="2200"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Môn học</w:t>
            </w:r>
          </w:p>
        </w:tc>
        <w:tc>
          <w:tcPr>
            <w:tcW w:w="7117"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Triết học</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20"/>
                <w:szCs w:val="20"/>
              </w:rPr>
              <w:t>Lớp</w:t>
            </w:r>
          </w:p>
        </w:tc>
        <w:tc>
          <w:tcPr>
            <w:tcW w:w="7117" w:type="dxa"/>
            <w:tcMar>
              <w:top w:w="70" w:type="dxa"/>
              <w:left w:w="70" w:type="dxa"/>
              <w:bottom w:w="70" w:type="dxa"/>
              <w:right w:w="70" w:type="dxa"/>
            </w:tcMar>
          </w:tcPr>
          <w:p w:rsidR="00E65EBE" w:rsidRDefault="00000000">
            <w:pPr>
              <w:spacing w:after="12" w:line="210" w:lineRule="auto"/>
            </w:pPr>
            <w:r>
              <w:rPr>
                <w:sz w:val="20"/>
                <w:szCs w:val="20"/>
              </w:rPr>
              <w:t>PH2001.26.1.CH.02</w:t>
            </w:r>
          </w:p>
        </w:tc>
      </w:tr>
      <w:tr w:rsidR="00E65EBE">
        <w:trPr>
          <w:cantSplit/>
          <w:jc w:val="center"/>
        </w:trPr>
        <w:tc>
          <w:tcPr>
            <w:tcW w:w="2200"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Giảng viên</w:t>
            </w:r>
          </w:p>
        </w:tc>
        <w:tc>
          <w:tcPr>
            <w:tcW w:w="7117"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TS Nguyễn Hữu Sơn</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20"/>
                <w:szCs w:val="20"/>
              </w:rPr>
              <w:t>Nhóm</w:t>
            </w:r>
          </w:p>
        </w:tc>
        <w:tc>
          <w:tcPr>
            <w:tcW w:w="7117" w:type="dxa"/>
            <w:tcMar>
              <w:top w:w="70" w:type="dxa"/>
              <w:left w:w="70" w:type="dxa"/>
              <w:bottom w:w="70" w:type="dxa"/>
              <w:right w:w="70" w:type="dxa"/>
            </w:tcMar>
          </w:tcPr>
          <w:p w:rsidR="00E65EBE" w:rsidRDefault="00000000">
            <w:pPr>
              <w:spacing w:after="12" w:line="210" w:lineRule="auto"/>
            </w:pPr>
            <w:r>
              <w:rPr>
                <w:sz w:val="20"/>
                <w:szCs w:val="20"/>
              </w:rPr>
              <w:t>Nhóm 14 gồm 7 thành viên</w:t>
            </w:r>
          </w:p>
        </w:tc>
      </w:tr>
      <w:tr w:rsidR="00E65EBE">
        <w:trPr>
          <w:cantSplit/>
          <w:jc w:val="center"/>
        </w:trPr>
        <w:tc>
          <w:tcPr>
            <w:tcW w:w="2200"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Thời lượng hiện hành</w:t>
            </w:r>
          </w:p>
        </w:tc>
        <w:tc>
          <w:tcPr>
            <w:tcW w:w="7117"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00:16:58.367</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20"/>
                <w:szCs w:val="20"/>
              </w:rPr>
              <w:t>Quy mô kịch bản</w:t>
            </w:r>
          </w:p>
        </w:tc>
        <w:tc>
          <w:tcPr>
            <w:tcW w:w="7117" w:type="dxa"/>
            <w:tcMar>
              <w:top w:w="70" w:type="dxa"/>
              <w:left w:w="70" w:type="dxa"/>
              <w:bottom w:w="70" w:type="dxa"/>
              <w:right w:w="70" w:type="dxa"/>
            </w:tcMar>
          </w:tcPr>
          <w:p w:rsidR="00E65EBE" w:rsidRDefault="00000000">
            <w:pPr>
              <w:spacing w:after="12" w:line="210" w:lineRule="auto"/>
            </w:pPr>
            <w:r>
              <w:rPr>
                <w:sz w:val="20"/>
                <w:szCs w:val="20"/>
              </w:rPr>
              <w:t>V11 R5 · 95 cảnh nội dung · 172 shot · 130 asset riêng · 267 câu phụ đề · credit V4 dài 54,1 giây</w:t>
            </w:r>
          </w:p>
        </w:tc>
      </w:tr>
      <w:tr w:rsidR="00E65EBE">
        <w:trPr>
          <w:cantSplit/>
          <w:jc w:val="center"/>
        </w:trPr>
        <w:tc>
          <w:tcPr>
            <w:tcW w:w="2200"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Câu hỏi trung tâm</w:t>
            </w:r>
          </w:p>
        </w:tc>
        <w:tc>
          <w:tcPr>
            <w:tcW w:w="7117" w:type="dxa"/>
            <w:shd w:val="clear" w:color="auto" w:fill="F7F7F7"/>
            <w:tcMar>
              <w:top w:w="70" w:type="dxa"/>
              <w:left w:w="70" w:type="dxa"/>
              <w:bottom w:w="70" w:type="dxa"/>
              <w:right w:w="70" w:type="dxa"/>
            </w:tcMar>
          </w:tcPr>
          <w:p w:rsidR="00E65EBE" w:rsidRDefault="00000000">
            <w:pPr>
              <w:spacing w:after="12" w:line="210" w:lineRule="auto"/>
            </w:pPr>
            <w:r>
              <w:rPr>
                <w:sz w:val="20"/>
                <w:szCs w:val="20"/>
              </w:rPr>
              <w:t>Công nghệ có thực sự trung lập, hay những giá trị, lợi ích và quan hệ quyền lực có thể được đưa vào ngay trong quá trình thiết kế và quản trị công nghệ?</w:t>
            </w:r>
          </w:p>
        </w:tc>
      </w:tr>
    </w:tbl>
    <w:p w:rsidR="00E65EBE" w:rsidRDefault="00E65EBE">
      <w:pPr>
        <w:spacing w:after="80"/>
      </w:pPr>
    </w:p>
    <w:p w:rsidR="00E65EBE" w:rsidRDefault="00000000">
      <w:pPr>
        <w:pStyle w:val="Heading2"/>
      </w:pPr>
      <w:bookmarkStart w:id="2" w:name="_Toc240096235"/>
      <w:bookmarkStart w:id="3" w:name="_Toc240097334"/>
      <w:r>
        <w:t>Cách sử dụng tài liệu</w:t>
      </w:r>
      <w:bookmarkEnd w:id="2"/>
      <w:bookmarkEnd w:id="3"/>
    </w:p>
    <w:p w:rsidR="00E65EBE" w:rsidRDefault="00000000">
      <w:pPr>
        <w:pStyle w:val="ListBullet"/>
        <w:spacing w:after="40" w:line="300" w:lineRule="auto"/>
      </w:pPr>
      <w:r>
        <w:t>• Đọc phần lời thoại nguyên văn trước để kiểm tra logic lập luận và cách dùng khái niệm.</w:t>
      </w:r>
    </w:p>
    <w:p w:rsidR="00E65EBE" w:rsidRDefault="00000000">
      <w:pPr>
        <w:pStyle w:val="ListBullet"/>
        <w:spacing w:after="40" w:line="300" w:lineRule="auto"/>
      </w:pPr>
      <w:r>
        <w:t>• Đối chiếu từng cảnh với video theo mã S001 đến S095; phần credit dùng mã CREDIT_V11.</w:t>
      </w:r>
    </w:p>
    <w:p w:rsidR="00E65EBE" w:rsidRDefault="00000000">
      <w:pPr>
        <w:pStyle w:val="ListBullet"/>
        <w:spacing w:after="40" w:line="300" w:lineRule="auto"/>
      </w:pPr>
      <w:r>
        <w:t>• Mọi đề xuất sửa nội dung cần ghi rõ đó là dữ kiện, diễn giải, ví dụ của nhóm hay phân tích theo Feenberg.</w:t>
      </w:r>
    </w:p>
    <w:p w:rsidR="00E65EBE" w:rsidRDefault="00000000">
      <w:pPr>
        <w:pStyle w:val="ListBullet"/>
        <w:spacing w:after="40" w:line="300" w:lineRule="auto"/>
      </w:pPr>
      <w:r>
        <w:t>• Khi sửa lời thoại, phải cập nhật đồng thời cảnh quay, phụ đề, nhịp nhạc và thời lượng.</w:t>
      </w:r>
    </w:p>
    <w:p w:rsidR="00E65EBE" w:rsidRDefault="00000000">
      <w:pPr>
        <w:pStyle w:val="ListBullet"/>
        <w:spacing w:after="40" w:line="300" w:lineRule="auto"/>
      </w:pPr>
      <w:r>
        <w:t>• Không đánh dấu một nội dung là đã xác minh nếu chưa có nguồn và vị trí đối chiếu phù hợp.</w:t>
      </w:r>
    </w:p>
    <w:p w:rsidR="00E65EBE" w:rsidRDefault="00000000">
      <w:pPr>
        <w:pStyle w:val="Heading1"/>
      </w:pPr>
      <w:bookmarkStart w:id="4" w:name="_Toc240096236"/>
      <w:bookmarkStart w:id="5" w:name="_Toc240097335"/>
      <w:r>
        <w:t>KHÓA THUẬT NGỮ VÀ RANH GIỚI KHÁI NIỆM</w:t>
      </w:r>
      <w:bookmarkEnd w:id="4"/>
      <w:bookmarkEnd w:id="5"/>
    </w:p>
    <w:p w:rsidR="00E65EBE" w:rsidRDefault="00000000">
      <w:pPr>
        <w:pStyle w:val="Heading2"/>
      </w:pPr>
      <w:bookmarkStart w:id="6" w:name="_Toc240096237"/>
      <w:bookmarkStart w:id="7" w:name="_Toc240097336"/>
      <w:r>
        <w:t>Câu hỏi trung tâm</w:t>
      </w:r>
      <w:bookmarkEnd w:id="6"/>
      <w:bookmarkEnd w:id="7"/>
    </w:p>
    <w:p w:rsidR="00E65EBE" w:rsidRDefault="00000000">
      <w:pPr>
        <w:pStyle w:val="BodyTextReport"/>
        <w:spacing w:after="100" w:line="330" w:lineRule="auto"/>
      </w:pPr>
      <w:r>
        <w:rPr>
          <w:b/>
          <w:bCs/>
        </w:rPr>
        <w:t>Công nghệ có thực sự trung lập, hay những giá trị, lợi ích và quan hệ quyền lực có thể được đưa vào ngay trong quá trình thiết kế và quản trị công nghệ?</w:t>
      </w:r>
    </w:p>
    <w:p w:rsidR="00E65EBE" w:rsidRDefault="00000000">
      <w:pPr>
        <w:pStyle w:val="BodyTextReport"/>
        <w:spacing w:after="100" w:line="330" w:lineRule="auto"/>
      </w:pPr>
      <w:r>
        <w:t>Toàn bộ video đi từ thao tác sử dụng bề mặt đến cấu trúc thiết kế, mã kỹ thuật, quyền lực, sự tham gia và khả năng cải biến. Video không trả lời câu hỏi trung tâm ngay ở đầu mà để lập luận dần dẫn người xem tới cách tiếp cận của Feenberg.</w:t>
      </w:r>
    </w:p>
    <w:p w:rsidR="00E65EBE" w:rsidRDefault="00000000">
      <w:pPr>
        <w:pStyle w:val="Heading2"/>
      </w:pPr>
      <w:bookmarkStart w:id="8" w:name="_Toc240096238"/>
      <w:bookmarkStart w:id="9" w:name="_Toc240097337"/>
      <w:r>
        <w:t>Các phân biệt bắt buộc</w:t>
      </w:r>
      <w:bookmarkEnd w:id="8"/>
      <w:bookmarkEnd w:id="9"/>
    </w:p>
    <w:p w:rsidR="00E65EBE" w:rsidRDefault="00000000">
      <w:pPr>
        <w:pStyle w:val="ListBullet"/>
        <w:spacing w:after="40" w:line="300" w:lineRule="auto"/>
      </w:pPr>
      <w:r>
        <w:t>• Sử dụng công nghệ khác với thiết kế công nghệ.</w:t>
      </w:r>
    </w:p>
    <w:p w:rsidR="00E65EBE" w:rsidRDefault="00000000">
      <w:pPr>
        <w:pStyle w:val="ListBullet"/>
        <w:spacing w:after="40" w:line="300" w:lineRule="auto"/>
      </w:pPr>
      <w:r>
        <w:t>• Quyền truy cập khác với quyền tham gia vào quyết định công nghệ.</w:t>
      </w:r>
    </w:p>
    <w:p w:rsidR="00E65EBE" w:rsidRDefault="00000000">
      <w:pPr>
        <w:pStyle w:val="ListBullet"/>
        <w:spacing w:after="40" w:line="300" w:lineRule="auto"/>
      </w:pPr>
      <w:r>
        <w:t>• Mã kỹ thuật khác với mã nguồn phần mềm.</w:t>
      </w:r>
    </w:p>
    <w:p w:rsidR="00E65EBE" w:rsidRDefault="00000000">
      <w:pPr>
        <w:pStyle w:val="ListBullet"/>
        <w:spacing w:after="40" w:line="300" w:lineRule="auto"/>
      </w:pPr>
      <w:r>
        <w:lastRenderedPageBreak/>
        <w:t>• Tính bất định tương đối của thiết kế khác với khả năng thiết kế tùy ý.</w:t>
      </w:r>
    </w:p>
    <w:p w:rsidR="00E65EBE" w:rsidRDefault="00000000">
      <w:pPr>
        <w:pStyle w:val="ListBullet"/>
        <w:spacing w:after="40" w:line="300" w:lineRule="auto"/>
      </w:pPr>
      <w:r>
        <w:t>• Dân chủ hóa công nghệ không chỉ là cho nhiều người được dùng công nghệ.</w:t>
      </w:r>
    </w:p>
    <w:p w:rsidR="00E65EBE" w:rsidRDefault="00000000">
      <w:pPr>
        <w:pStyle w:val="ListBullet"/>
        <w:spacing w:after="40" w:line="300" w:lineRule="auto"/>
      </w:pPr>
      <w:r>
        <w:t>• Năng lực hành động của người dùng không đồng nghĩa người dùng có toàn quyền kiểm soát.</w:t>
      </w:r>
    </w:p>
    <w:p w:rsidR="00E65EBE" w:rsidRDefault="00000000">
      <w:pPr>
        <w:pStyle w:val="ListBullet"/>
        <w:spacing w:after="40" w:line="300" w:lineRule="auto"/>
      </w:pPr>
      <w:r>
        <w:t>• Dữ kiện đã kiểm chứng, diễn giải minh họa, ví dụ của nhóm và phân tích theo Feenberg phải được tách rõ.</w:t>
      </w:r>
    </w:p>
    <w:p w:rsidR="00E65EBE" w:rsidRDefault="00000000">
      <w:pPr>
        <w:pStyle w:val="Heading2"/>
      </w:pPr>
      <w:bookmarkStart w:id="10" w:name="_Toc240096239"/>
      <w:bookmarkStart w:id="11" w:name="_Toc240097338"/>
      <w:r>
        <w:t>Từ điển thuật ngữ</w:t>
      </w:r>
      <w:bookmarkEnd w:id="10"/>
      <w:bookmarkEnd w:id="11"/>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522"/>
        <w:gridCol w:w="1827"/>
        <w:gridCol w:w="3756"/>
        <w:gridCol w:w="2352"/>
      </w:tblGrid>
      <w:tr w:rsidR="00E65EBE">
        <w:trPr>
          <w:cantSplit/>
          <w:tblHeader/>
          <w:jc w:val="center"/>
        </w:trPr>
        <w:tc>
          <w:tcPr>
            <w:tcW w:w="1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Thuật ngữ</w:t>
            </w:r>
          </w:p>
        </w:tc>
        <w:tc>
          <w:tcPr>
            <w:tcW w:w="18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Cách dùng thống nhất</w:t>
            </w:r>
          </w:p>
        </w:tc>
        <w:tc>
          <w:tcPr>
            <w:tcW w:w="37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Định nghĩa</w:t>
            </w:r>
          </w:p>
        </w:tc>
        <w:tc>
          <w:tcPr>
            <w:tcW w:w="231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Nguồn và cách hiểu bị cấm</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Critical Theory of Technology</w:t>
            </w:r>
          </w:p>
        </w:tc>
        <w:tc>
          <w:tcPr>
            <w:tcW w:w="1800" w:type="dxa"/>
            <w:tcMar>
              <w:top w:w="70" w:type="dxa"/>
              <w:left w:w="70" w:type="dxa"/>
              <w:bottom w:w="70" w:type="dxa"/>
              <w:right w:w="70" w:type="dxa"/>
            </w:tcMar>
          </w:tcPr>
          <w:p w:rsidR="00E65EBE" w:rsidRDefault="00000000">
            <w:pPr>
              <w:spacing w:after="12" w:line="210" w:lineRule="auto"/>
            </w:pPr>
            <w:r>
              <w:rPr>
                <w:sz w:val="17"/>
                <w:szCs w:val="17"/>
              </w:rPr>
              <w:t>lý thuyết phê phán công nghệ</w:t>
            </w:r>
          </w:p>
        </w:tc>
        <w:tc>
          <w:tcPr>
            <w:tcW w:w="3700" w:type="dxa"/>
            <w:tcMar>
              <w:top w:w="70" w:type="dxa"/>
              <w:left w:w="70" w:type="dxa"/>
              <w:bottom w:w="70" w:type="dxa"/>
              <w:right w:w="70" w:type="dxa"/>
            </w:tcMar>
          </w:tcPr>
          <w:p w:rsidR="00E65EBE" w:rsidRDefault="00000000">
            <w:pPr>
              <w:spacing w:after="12" w:line="210" w:lineRule="auto"/>
            </w:pPr>
            <w:r>
              <w:rPr>
                <w:sz w:val="17"/>
                <w:szCs w:val="17"/>
              </w:rPr>
              <w:t>Lập trường xem công nghệ là mang giá trị nhưng vẫn có thể được con người định hướng thông qua lựa chọn giữa những cấu hình phương tiện–mục đích và những can thiệp dân chủ vào thiết kế, phát triển.</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S01, PDF tr. 9–10</w:t>
            </w:r>
            <w:r>
              <w:rPr>
                <w:sz w:val="17"/>
                <w:szCs w:val="17"/>
              </w:rPr>
              <w:br/>
              <w:t>Không thay bằng: chủ nghĩa chống công nghệ; phê phán mọi công nghệ; lý thuyết công cụ</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instrumentalism</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thuyết công cụ</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Lập trường đặt công nghệ ở giao điểm giữa tính trung tính về giá trị và khả năng do con người kiểm soát; công nghệ được xem như công cụ phục vụ mục đích của người dùng.</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S01, PDF tr. 5–6</w:t>
            </w:r>
            <w:r>
              <w:rPr>
                <w:sz w:val="17"/>
                <w:szCs w:val="17"/>
              </w:rPr>
              <w:br/>
              <w:t>Không thay bằng: mọi kỹ thuật cụ thể đều tốt hoặc xấu chỉ do người dùng; chủ nghĩa thực dụng</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technological determinism</w:t>
            </w:r>
          </w:p>
        </w:tc>
        <w:tc>
          <w:tcPr>
            <w:tcW w:w="1800" w:type="dxa"/>
            <w:tcMar>
              <w:top w:w="70" w:type="dxa"/>
              <w:left w:w="70" w:type="dxa"/>
              <w:bottom w:w="70" w:type="dxa"/>
              <w:right w:w="70" w:type="dxa"/>
            </w:tcMar>
          </w:tcPr>
          <w:p w:rsidR="00E65EBE" w:rsidRDefault="00000000">
            <w:pPr>
              <w:spacing w:after="12" w:line="210" w:lineRule="auto"/>
            </w:pPr>
            <w:r>
              <w:rPr>
                <w:sz w:val="17"/>
                <w:szCs w:val="17"/>
              </w:rPr>
              <w:t>thuyết tất định công nghệ</w:t>
            </w:r>
          </w:p>
        </w:tc>
        <w:tc>
          <w:tcPr>
            <w:tcW w:w="3700" w:type="dxa"/>
            <w:tcMar>
              <w:top w:w="70" w:type="dxa"/>
              <w:left w:w="70" w:type="dxa"/>
              <w:bottom w:w="70" w:type="dxa"/>
              <w:right w:w="70" w:type="dxa"/>
            </w:tcMar>
          </w:tcPr>
          <w:p w:rsidR="00E65EBE" w:rsidRDefault="00000000">
            <w:pPr>
              <w:spacing w:after="12" w:line="210" w:lineRule="auto"/>
            </w:pPr>
            <w:r>
              <w:rPr>
                <w:sz w:val="17"/>
                <w:szCs w:val="17"/>
              </w:rPr>
              <w:t>Lập trường trong ma trận của Feenberg xem công nghệ là trung tính về giá trị nhưng tự trị đối với sự lựa chọn của con người và định hình xã hội theo các yêu cầu của hiệu quả, tiến bộ.</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S01, PDF tr. 5–6</w:t>
            </w:r>
            <w:r>
              <w:rPr>
                <w:sz w:val="17"/>
                <w:szCs w:val="17"/>
              </w:rPr>
              <w:br/>
              <w:t>Không thay bằng: mọi tác động công nghệ đều không thể thay đổi; định mệnh luận nói chung</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substantivism</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thuyết thực chất</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Lập trường xem công nghệ mang các giá trị thực chất và có tính tự trị; việc lựa chọn công nghệ đồng thời hàm ý lựa chọn một lối sống, không chỉ chọn phương tiện hiệu quả hơn.</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S01, PDF tr. 7–8</w:t>
            </w:r>
            <w:r>
              <w:rPr>
                <w:sz w:val="17"/>
                <w:szCs w:val="17"/>
              </w:rPr>
              <w:br/>
              <w:t>Không thay bằng: chủ nghĩa bản chất; mọi công nghệ đều xấu; lý thuyết phê phán</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non-essentialism</w:t>
            </w:r>
          </w:p>
        </w:tc>
        <w:tc>
          <w:tcPr>
            <w:tcW w:w="1800" w:type="dxa"/>
            <w:tcMar>
              <w:top w:w="70" w:type="dxa"/>
              <w:left w:w="70" w:type="dxa"/>
              <w:bottom w:w="70" w:type="dxa"/>
              <w:right w:w="70" w:type="dxa"/>
            </w:tcMar>
          </w:tcPr>
          <w:p w:rsidR="00E65EBE" w:rsidRDefault="00000000">
            <w:pPr>
              <w:spacing w:after="12" w:line="210" w:lineRule="auto"/>
            </w:pPr>
            <w:r>
              <w:rPr>
                <w:sz w:val="17"/>
                <w:szCs w:val="17"/>
              </w:rPr>
              <w:t>phi bản chất luận</w:t>
            </w:r>
          </w:p>
        </w:tc>
        <w:tc>
          <w:tcPr>
            <w:tcW w:w="3700" w:type="dxa"/>
            <w:tcMar>
              <w:top w:w="70" w:type="dxa"/>
              <w:left w:w="70" w:type="dxa"/>
              <w:bottom w:w="70" w:type="dxa"/>
              <w:right w:w="70" w:type="dxa"/>
            </w:tcMar>
          </w:tcPr>
          <w:p w:rsidR="00E65EBE" w:rsidRDefault="00000000">
            <w:pPr>
              <w:spacing w:after="12" w:line="210" w:lineRule="auto"/>
            </w:pPr>
            <w:r>
              <w:rPr>
                <w:sz w:val="17"/>
                <w:szCs w:val="17"/>
              </w:rPr>
              <w:t>Cách hiểu từ chối coi hình thức công nghệ đang thống trị là bản chất bất biến của công nghệ; các thiết kế có tính lịch sử, xã hội và có thể đi theo nhiều con đường phát triển khả thi.</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S02, PDF tr. 24–28; S03, PDF tr. 4–5</w:t>
            </w:r>
            <w:r>
              <w:rPr>
                <w:sz w:val="17"/>
                <w:szCs w:val="17"/>
              </w:rPr>
              <w:br/>
              <w:t>Không thay bằng: công nghệ không có đặc trưng kỹ thuật; thiết kế tùy ý; phủ nhận mọi ràng buộc vật chất</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technical code</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mã kỹ thuật (technical code)</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Cấu trúc/quy tắc trung giới qua đó một chân trời văn hóa–xã hội được cụ thể hóa ở cấp độ thiết kế; các tham số kỹ thuật cụ thể được mã quy định về mặt xã hội và sau khi ổn định dễ xuất hiện như tất yếu thuần kỹ thuật.</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S03, PDF tr. 13–15; S02, PDF tr. 26</w:t>
            </w:r>
            <w:r>
              <w:rPr>
                <w:sz w:val="17"/>
                <w:szCs w:val="17"/>
              </w:rPr>
              <w:br/>
              <w:t>Không thay bằng: mã nguồn; thuật toán; tiêu chuẩn kỹ thuật đơn thuần; ý định bí mật của nhà thiết kế</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technological politics</w:t>
            </w:r>
          </w:p>
        </w:tc>
        <w:tc>
          <w:tcPr>
            <w:tcW w:w="1800" w:type="dxa"/>
            <w:tcMar>
              <w:top w:w="70" w:type="dxa"/>
              <w:left w:w="70" w:type="dxa"/>
              <w:bottom w:w="70" w:type="dxa"/>
              <w:right w:w="70" w:type="dxa"/>
            </w:tcMar>
          </w:tcPr>
          <w:p w:rsidR="00E65EBE" w:rsidRDefault="00000000">
            <w:pPr>
              <w:spacing w:after="12" w:line="210" w:lineRule="auto"/>
            </w:pPr>
            <w:r>
              <w:rPr>
                <w:sz w:val="17"/>
                <w:szCs w:val="17"/>
              </w:rPr>
              <w:t>tính chính trị của công nghệ</w:t>
            </w:r>
          </w:p>
        </w:tc>
        <w:tc>
          <w:tcPr>
            <w:tcW w:w="3700" w:type="dxa"/>
            <w:tcMar>
              <w:top w:w="70" w:type="dxa"/>
              <w:left w:w="70" w:type="dxa"/>
              <w:bottom w:w="70" w:type="dxa"/>
              <w:right w:w="70" w:type="dxa"/>
            </w:tcMar>
          </w:tcPr>
          <w:p w:rsidR="00E65EBE" w:rsidRDefault="00000000">
            <w:pPr>
              <w:spacing w:after="12" w:line="210" w:lineRule="auto"/>
            </w:pPr>
            <w:r>
              <w:rPr>
                <w:sz w:val="17"/>
                <w:szCs w:val="17"/>
              </w:rPr>
              <w:t>Khía cạnh quyền lực và trật tự xã hội được trung giới trong các hệ thống, thủ tục và thiết kế công nghệ, không chỉ trong tranh luận nhà nước hay mục đích sử dụng.</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S03, PDF tr. 1–3, 18–20</w:t>
            </w:r>
            <w:r>
              <w:rPr>
                <w:sz w:val="17"/>
                <w:szCs w:val="17"/>
              </w:rPr>
              <w:br/>
              <w:t>Không thay bằng: đảng phái hóa công nghệ; tuyên truyền chính trị bằng công nghệ</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democratic rationalization</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hợp lý hóa dân chủ</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Quá trình mở rộng lý tính công nghệ để nội tại hóa những bối cảnh, chi phí và lợi ích từng bị gạt ra ngoài, thông qua sáng kiến, phản kháng và sự tham gia có khả năng dẫn đến thay đổi thực hành, thủ tục hoặc thiết kế.</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S03, PDF tr. 18–20; S01, PDF tr. 10–11; tên bản sửa 2003 được S04 xác nhận tại PDF tr. 225</w:t>
            </w:r>
            <w:r>
              <w:rPr>
                <w:sz w:val="17"/>
                <w:szCs w:val="17"/>
              </w:rPr>
              <w:br/>
              <w:t>Không thay bằng: bỏ phiếu chọn thiết bị; lấy ý kiến tượng trưng; cho mọi người quyền dùng miễn phí</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participant interests</w:t>
            </w:r>
          </w:p>
        </w:tc>
        <w:tc>
          <w:tcPr>
            <w:tcW w:w="1800" w:type="dxa"/>
            <w:tcMar>
              <w:top w:w="70" w:type="dxa"/>
              <w:left w:w="70" w:type="dxa"/>
              <w:bottom w:w="70" w:type="dxa"/>
              <w:right w:w="70" w:type="dxa"/>
            </w:tcMar>
          </w:tcPr>
          <w:p w:rsidR="00E65EBE" w:rsidRDefault="00000000">
            <w:pPr>
              <w:spacing w:after="12" w:line="210" w:lineRule="auto"/>
            </w:pPr>
            <w:r>
              <w:rPr>
                <w:sz w:val="17"/>
                <w:szCs w:val="17"/>
              </w:rPr>
              <w:t>lợi ích của người tham gia chịu tác động</w:t>
            </w:r>
          </w:p>
        </w:tc>
        <w:tc>
          <w:tcPr>
            <w:tcW w:w="3700" w:type="dxa"/>
            <w:tcMar>
              <w:top w:w="70" w:type="dxa"/>
              <w:left w:w="70" w:type="dxa"/>
              <w:bottom w:w="70" w:type="dxa"/>
              <w:right w:w="70" w:type="dxa"/>
            </w:tcMar>
          </w:tcPr>
          <w:p w:rsidR="00E65EBE" w:rsidRDefault="00000000">
            <w:pPr>
              <w:spacing w:after="12" w:line="210" w:lineRule="auto"/>
            </w:pPr>
            <w:r>
              <w:rPr>
                <w:sz w:val="17"/>
                <w:szCs w:val="17"/>
              </w:rPr>
              <w:t>Những nhu cầu/lợi ích hình thành từ vị trí và kinh nghiệm của người bị đưa vào một mạng lưới kỹ thuật; chúng có thể không được đại diện trong mạng lưới thiết kế ban đầu và được phát biểu qua sáng kiến hoặc đấu tranh.</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S03, PDF tr. 12–13, 18–19</w:t>
            </w:r>
            <w:r>
              <w:rPr>
                <w:sz w:val="17"/>
                <w:szCs w:val="17"/>
              </w:rPr>
              <w:br/>
              <w:t>Không thay bằng: sở thích người dùng; lợi ích của mọi bên vốn ngang nhau</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user agency</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năng lực hành động của người dùng</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Khả năng của người dùng chiếm dụng, diễn giải lại, phản hồi hoặc tổ chức tập thể để ảnh hưởng đến cách công nghệ vận hành và phát triển; khả năng này có điều kiện và phân bố không đều.</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S02, PDF tr. 10–12, 16; S01, PDF tr. 10</w:t>
            </w:r>
            <w:r>
              <w:rPr>
                <w:sz w:val="17"/>
                <w:szCs w:val="17"/>
              </w:rPr>
              <w:br/>
              <w:t>Không thay bằng: toàn quyền kiểm soát công nghệ; chỉ là thao tác sử dụng</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lastRenderedPageBreak/>
              <w:t>technological design</w:t>
            </w:r>
          </w:p>
        </w:tc>
        <w:tc>
          <w:tcPr>
            <w:tcW w:w="1800" w:type="dxa"/>
            <w:tcMar>
              <w:top w:w="70" w:type="dxa"/>
              <w:left w:w="70" w:type="dxa"/>
              <w:bottom w:w="70" w:type="dxa"/>
              <w:right w:w="70" w:type="dxa"/>
            </w:tcMar>
          </w:tcPr>
          <w:p w:rsidR="00E65EBE" w:rsidRDefault="00000000">
            <w:pPr>
              <w:spacing w:after="12" w:line="210" w:lineRule="auto"/>
            </w:pPr>
            <w:r>
              <w:rPr>
                <w:sz w:val="17"/>
                <w:szCs w:val="17"/>
              </w:rPr>
              <w:t>thiết kế công nghệ</w:t>
            </w:r>
          </w:p>
        </w:tc>
        <w:tc>
          <w:tcPr>
            <w:tcW w:w="3700" w:type="dxa"/>
            <w:tcMar>
              <w:top w:w="70" w:type="dxa"/>
              <w:left w:w="70" w:type="dxa"/>
              <w:bottom w:w="70" w:type="dxa"/>
              <w:right w:w="70" w:type="dxa"/>
            </w:tcMar>
          </w:tcPr>
          <w:p w:rsidR="00E65EBE" w:rsidRDefault="00000000">
            <w:pPr>
              <w:spacing w:after="12" w:line="210" w:lineRule="auto"/>
            </w:pPr>
            <w:r>
              <w:rPr>
                <w:sz w:val="17"/>
                <w:szCs w:val="17"/>
              </w:rPr>
              <w:t>Quá trình lựa chọn cấu trúc, chức năng, chuẩn, giao diện và cách tích hợp một hệ thống trong bối cảnh, nơi nhiều phương án khả thi có thể hiện thực hóa các giá trị khác nhau.</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S02, PDF tr. 24–28; S03, PDF tr. 5, 13–15</w:t>
            </w:r>
            <w:r>
              <w:rPr>
                <w:sz w:val="17"/>
                <w:szCs w:val="17"/>
              </w:rPr>
              <w:br/>
              <w:t>Không thay bằng: cách trang trí giao diện; mục đích sử dụng sau khi sản phẩm hoàn tất</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technological governance</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quản trị công nghệ</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Các thiết chế, quy trình và phân bổ quyền quyết định chi phối việc hình thành, đánh giá, triển khai, giám sát, sửa đổi và quy trách nhiệm trong vòng đời công nghệ.</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S05, chương 10; chuyển dụng phương pháp luận từ S01/S03</w:t>
            </w:r>
            <w:r>
              <w:rPr>
                <w:sz w:val="17"/>
                <w:szCs w:val="17"/>
              </w:rPr>
              <w:br/>
              <w:t>Không thay bằng: quản lý thiết bị; vận hành kỹ thuật; kiểm duyệt đơn thuần</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democratization of technology</w:t>
            </w:r>
          </w:p>
        </w:tc>
        <w:tc>
          <w:tcPr>
            <w:tcW w:w="1800" w:type="dxa"/>
            <w:tcMar>
              <w:top w:w="70" w:type="dxa"/>
              <w:left w:w="70" w:type="dxa"/>
              <w:bottom w:w="70" w:type="dxa"/>
              <w:right w:w="70" w:type="dxa"/>
            </w:tcMar>
          </w:tcPr>
          <w:p w:rsidR="00E65EBE" w:rsidRDefault="00000000">
            <w:pPr>
              <w:spacing w:after="12" w:line="210" w:lineRule="auto"/>
            </w:pPr>
            <w:r>
              <w:rPr>
                <w:sz w:val="17"/>
                <w:szCs w:val="17"/>
              </w:rPr>
              <w:t>dân chủ hóa công nghệ</w:t>
            </w:r>
          </w:p>
        </w:tc>
        <w:tc>
          <w:tcPr>
            <w:tcW w:w="3700" w:type="dxa"/>
            <w:tcMar>
              <w:top w:w="70" w:type="dxa"/>
              <w:left w:w="70" w:type="dxa"/>
              <w:bottom w:w="70" w:type="dxa"/>
              <w:right w:w="70" w:type="dxa"/>
            </w:tcMar>
          </w:tcPr>
          <w:p w:rsidR="00E65EBE" w:rsidRDefault="00000000">
            <w:pPr>
              <w:spacing w:after="12" w:line="210" w:lineRule="auto"/>
            </w:pPr>
            <w:r>
              <w:rPr>
                <w:sz w:val="17"/>
                <w:szCs w:val="17"/>
              </w:rPr>
              <w:t>Mở rộng sáng kiến và sự tham gia có hiệu lực của những người chịu tác động vào các quyết định về khung kỹ thuật của đời sống, nhất là thiết kế và phát triển; không đồng nhất với phổ cập quyền truy cập.</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S01, PDF tr. 9–11; S03, PDF tr. 18–20</w:t>
            </w:r>
            <w:r>
              <w:rPr>
                <w:sz w:val="17"/>
                <w:szCs w:val="17"/>
              </w:rPr>
              <w:br/>
              <w:t>Không thay bằng: mọi người đều được dùng công nghệ; trưng cầu ý kiến về từng thiết bị</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social values</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giá trị xã hội</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Các chuẩn mực và ưu tiên như an toàn, phẩm giá, công bằng, giao tiếp hay bảo vệ môi trường có thể được cụ thể hóa trong tiêu chuẩn và cấu trúc thiết kế.</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S03, PDF tr. 13–16; S02, PDF tr. 24–27</w:t>
            </w:r>
            <w:r>
              <w:rPr>
                <w:sz w:val="17"/>
                <w:szCs w:val="17"/>
              </w:rPr>
              <w:br/>
              <w:t>Không thay bằng: ý kiến chủ quan không liên quan kỹ thuật; khẩu hiệu đạo đức gắn bên ngoài</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power</w:t>
            </w:r>
          </w:p>
        </w:tc>
        <w:tc>
          <w:tcPr>
            <w:tcW w:w="1800" w:type="dxa"/>
            <w:tcMar>
              <w:top w:w="70" w:type="dxa"/>
              <w:left w:w="70" w:type="dxa"/>
              <w:bottom w:w="70" w:type="dxa"/>
              <w:right w:w="70" w:type="dxa"/>
            </w:tcMar>
          </w:tcPr>
          <w:p w:rsidR="00E65EBE" w:rsidRDefault="00000000">
            <w:pPr>
              <w:spacing w:after="12" w:line="210" w:lineRule="auto"/>
            </w:pPr>
            <w:r>
              <w:rPr>
                <w:sz w:val="17"/>
                <w:szCs w:val="17"/>
              </w:rPr>
              <w:t>quyền lực</w:t>
            </w:r>
          </w:p>
        </w:tc>
        <w:tc>
          <w:tcPr>
            <w:tcW w:w="3700" w:type="dxa"/>
            <w:tcMar>
              <w:top w:w="70" w:type="dxa"/>
              <w:left w:w="70" w:type="dxa"/>
              <w:bottom w:w="70" w:type="dxa"/>
              <w:right w:w="70" w:type="dxa"/>
            </w:tcMar>
          </w:tcPr>
          <w:p w:rsidR="00E65EBE" w:rsidRDefault="00000000">
            <w:pPr>
              <w:spacing w:after="12" w:line="210" w:lineRule="auto"/>
            </w:pPr>
            <w:r>
              <w:rPr>
                <w:sz w:val="17"/>
                <w:szCs w:val="17"/>
              </w:rPr>
              <w:t>Khả năng định hình môi trường hành động của người khác thông qua quyền kiểm soát hệ thống kỹ thuật, quyết định thiết kế, thủ tục và tiêu chuẩn.</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S03, PDF tr. 1–3, 8–10</w:t>
            </w:r>
            <w:r>
              <w:rPr>
                <w:sz w:val="17"/>
                <w:szCs w:val="17"/>
              </w:rPr>
              <w:br/>
              <w:t>Không thay bằng: chỉ quyền lực nhà nước; sức mạnh vật lý của máy</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interests</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lợi ích</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Những nhu cầu và ưu tiên gắn với vị trí xã hội của các chủ thể; chúng không tự động được phản ánh ngang nhau trong thiết kế.</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S03, PDF tr. 12–13, 18–19</w:t>
            </w:r>
            <w:r>
              <w:rPr>
                <w:sz w:val="17"/>
                <w:szCs w:val="17"/>
              </w:rPr>
              <w:br/>
              <w:t>Không thay bằng: ham muốn cá nhân; lợi nhuận duy nhất</w:t>
            </w:r>
          </w:p>
        </w:tc>
      </w:tr>
      <w:tr w:rsidR="00E65EBE">
        <w:trPr>
          <w:cantSplit/>
          <w:jc w:val="center"/>
        </w:trPr>
        <w:tc>
          <w:tcPr>
            <w:tcW w:w="1500" w:type="dxa"/>
            <w:tcMar>
              <w:top w:w="70" w:type="dxa"/>
              <w:left w:w="70" w:type="dxa"/>
              <w:bottom w:w="70" w:type="dxa"/>
              <w:right w:w="70" w:type="dxa"/>
            </w:tcMar>
          </w:tcPr>
          <w:p w:rsidR="00E65EBE" w:rsidRDefault="00000000">
            <w:pPr>
              <w:spacing w:after="12" w:line="210" w:lineRule="auto"/>
            </w:pPr>
            <w:r>
              <w:rPr>
                <w:sz w:val="17"/>
                <w:szCs w:val="17"/>
              </w:rPr>
              <w:t>meta-choice</w:t>
            </w:r>
          </w:p>
        </w:tc>
        <w:tc>
          <w:tcPr>
            <w:tcW w:w="1800" w:type="dxa"/>
            <w:tcMar>
              <w:top w:w="70" w:type="dxa"/>
              <w:left w:w="70" w:type="dxa"/>
              <w:bottom w:w="70" w:type="dxa"/>
              <w:right w:w="70" w:type="dxa"/>
            </w:tcMar>
          </w:tcPr>
          <w:p w:rsidR="00E65EBE" w:rsidRDefault="00000000">
            <w:pPr>
              <w:spacing w:after="12" w:line="210" w:lineRule="auto"/>
            </w:pPr>
            <w:r>
              <w:rPr>
                <w:sz w:val="17"/>
                <w:szCs w:val="17"/>
              </w:rPr>
              <w:t>lựa chọn ở cấp khung (meta-choice)</w:t>
            </w:r>
          </w:p>
        </w:tc>
        <w:tc>
          <w:tcPr>
            <w:tcW w:w="3700" w:type="dxa"/>
            <w:tcMar>
              <w:top w:w="70" w:type="dxa"/>
              <w:left w:w="70" w:type="dxa"/>
              <w:bottom w:w="70" w:type="dxa"/>
              <w:right w:w="70" w:type="dxa"/>
            </w:tcMar>
          </w:tcPr>
          <w:p w:rsidR="00E65EBE" w:rsidRDefault="00000000">
            <w:pPr>
              <w:spacing w:after="12" w:line="210" w:lineRule="auto"/>
            </w:pPr>
            <w:r>
              <w:rPr>
                <w:sz w:val="17"/>
                <w:szCs w:val="17"/>
              </w:rPr>
              <w:t>Lựa chọn cấp cao hơn về kiểu thế giới và hệ phương tiện–mục đích mà một cấu hình công nghệ tạo ra, thay vì chỉ chọn cách dùng một công cụ đã cho.</w:t>
            </w:r>
          </w:p>
        </w:tc>
        <w:tc>
          <w:tcPr>
            <w:tcW w:w="2317" w:type="dxa"/>
            <w:tcMar>
              <w:top w:w="70" w:type="dxa"/>
              <w:left w:w="70" w:type="dxa"/>
              <w:bottom w:w="70" w:type="dxa"/>
              <w:right w:w="70" w:type="dxa"/>
            </w:tcMar>
          </w:tcPr>
          <w:p w:rsidR="00E65EBE" w:rsidRDefault="00000000">
            <w:pPr>
              <w:spacing w:after="12" w:line="210" w:lineRule="auto"/>
            </w:pPr>
            <w:r>
              <w:rPr>
                <w:sz w:val="17"/>
                <w:szCs w:val="17"/>
              </w:rPr>
              <w:t>Nguồn: S01, PDF tr. 10</w:t>
            </w:r>
            <w:r>
              <w:rPr>
                <w:sz w:val="17"/>
                <w:szCs w:val="17"/>
              </w:rPr>
              <w:br/>
              <w:t>Không thay bằng: lựa chọn menu; sở thích cá nhân; bỏ phiếu giữa hai thiết bị</w:t>
            </w:r>
          </w:p>
        </w:tc>
      </w:tr>
      <w:tr w:rsidR="00E65EBE">
        <w:trPr>
          <w:cantSplit/>
          <w:jc w:val="center"/>
        </w:trPr>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interpretive flexibility</w:t>
            </w:r>
          </w:p>
        </w:tc>
        <w:tc>
          <w:tcPr>
            <w:tcW w:w="1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tính linh hoạt diễn giải</w:t>
            </w:r>
          </w:p>
        </w:tc>
        <w:tc>
          <w:tcPr>
            <w:tcW w:w="37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Khả năng các nhóm tác nhân khác nhau hiểu cùng một cấu hình kỹ thuật như lời giải cho những vấn đề khác nhau; diễn giải mới có thể tác động đến thay đổi thiết kế và định nghĩa công nghệ.</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Nguồn: S02, PDF tr. 10–11; thuật ngữ được Feenberg dẫn từ Pinch và Bijker</w:t>
            </w:r>
            <w:r>
              <w:rPr>
                <w:sz w:val="17"/>
                <w:szCs w:val="17"/>
              </w:rPr>
              <w:br/>
              <w:t>Không thay bằng: mọi cách hiểu đều đúng; tùy tiện sử dụng</w:t>
            </w:r>
          </w:p>
        </w:tc>
      </w:tr>
    </w:tbl>
    <w:p w:rsidR="00E65EBE" w:rsidRDefault="00E65EBE">
      <w:pPr>
        <w:spacing w:after="80"/>
      </w:pPr>
    </w:p>
    <w:p w:rsidR="00E65EBE" w:rsidRDefault="00000000">
      <w:pPr>
        <w:pStyle w:val="Heading1"/>
      </w:pPr>
      <w:bookmarkStart w:id="12" w:name="_Toc240096240"/>
      <w:bookmarkStart w:id="13" w:name="_Toc240097339"/>
      <w:r>
        <w:t>CẤU TRÚC LẬP LUẬN TOÀN VIDEO</w:t>
      </w:r>
      <w:bookmarkEnd w:id="12"/>
      <w:bookmarkEnd w:id="13"/>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674"/>
        <w:gridCol w:w="2132"/>
        <w:gridCol w:w="3654"/>
        <w:gridCol w:w="1997"/>
      </w:tblGrid>
      <w:tr w:rsidR="00E65EBE">
        <w:trPr>
          <w:cantSplit/>
          <w:tblHeader/>
          <w:jc w:val="center"/>
        </w:trPr>
        <w:tc>
          <w:tcPr>
            <w:tcW w:w="16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Thời gian và cảnh</w:t>
            </w:r>
          </w:p>
        </w:tc>
        <w:tc>
          <w:tcPr>
            <w:tcW w:w="21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Chương</w:t>
            </w:r>
          </w:p>
        </w:tc>
        <w:tc>
          <w:tcPr>
            <w:tcW w:w="36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Mục tiêu lập luận</w:t>
            </w:r>
          </w:p>
        </w:tc>
        <w:tc>
          <w:tcPr>
            <w:tcW w:w="19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Loại phát biểu</w:t>
            </w:r>
          </w:p>
        </w:tc>
      </w:tr>
      <w:tr w:rsidR="00E65EBE">
        <w:trPr>
          <w:cantSplit/>
          <w:jc w:val="center"/>
        </w:trPr>
        <w:tc>
          <w:tcPr>
            <w:tcW w:w="1650" w:type="dxa"/>
            <w:tcMar>
              <w:top w:w="70" w:type="dxa"/>
              <w:left w:w="70" w:type="dxa"/>
              <w:bottom w:w="70" w:type="dxa"/>
              <w:right w:w="70" w:type="dxa"/>
            </w:tcMar>
          </w:tcPr>
          <w:p w:rsidR="00E65EBE" w:rsidRDefault="00000000">
            <w:pPr>
              <w:spacing w:after="12" w:line="210" w:lineRule="auto"/>
            </w:pPr>
            <w:r>
              <w:rPr>
                <w:sz w:val="18"/>
                <w:szCs w:val="18"/>
              </w:rPr>
              <w:t>00:00.000 đến 00:41.100</w:t>
            </w:r>
            <w:r>
              <w:rPr>
                <w:sz w:val="18"/>
                <w:szCs w:val="18"/>
              </w:rPr>
              <w:br/>
              <w:t>S001 đến S005</w:t>
            </w:r>
          </w:p>
        </w:tc>
        <w:tc>
          <w:tcPr>
            <w:tcW w:w="2100" w:type="dxa"/>
            <w:tcMar>
              <w:top w:w="70" w:type="dxa"/>
              <w:left w:w="70" w:type="dxa"/>
              <w:bottom w:w="70" w:type="dxa"/>
              <w:right w:w="70" w:type="dxa"/>
            </w:tcMar>
          </w:tcPr>
          <w:p w:rsidR="00E65EBE" w:rsidRDefault="00000000">
            <w:pPr>
              <w:spacing w:after="12" w:line="210" w:lineRule="auto"/>
            </w:pPr>
            <w:r>
              <w:rPr>
                <w:sz w:val="18"/>
                <w:szCs w:val="18"/>
              </w:rPr>
              <w:t>MỞ HỘP ĐEN</w:t>
            </w:r>
          </w:p>
        </w:tc>
        <w:tc>
          <w:tcPr>
            <w:tcW w:w="3600" w:type="dxa"/>
            <w:tcMar>
              <w:top w:w="70" w:type="dxa"/>
              <w:left w:w="70" w:type="dxa"/>
              <w:bottom w:w="70" w:type="dxa"/>
              <w:right w:w="70" w:type="dxa"/>
            </w:tcMar>
          </w:tcPr>
          <w:p w:rsidR="00E65EBE" w:rsidRDefault="00000000">
            <w:pPr>
              <w:spacing w:after="12" w:line="210" w:lineRule="auto"/>
            </w:pPr>
            <w:r>
              <w:rPr>
                <w:sz w:val="18"/>
                <w:szCs w:val="18"/>
              </w:rPr>
              <w:t>Dùng một thao tác đặt lịch quen thuộc để đặt câu hỏi về các lựa chọn vô hình trong thiết kế, giới thiệu Nhóm 14, chủ đề và câu hỏi trung tâm.</w:t>
            </w:r>
          </w:p>
        </w:tc>
        <w:tc>
          <w:tcPr>
            <w:tcW w:w="1967" w:type="dxa"/>
            <w:tcMar>
              <w:top w:w="70" w:type="dxa"/>
              <w:left w:w="70" w:type="dxa"/>
              <w:bottom w:w="70" w:type="dxa"/>
              <w:right w:w="70" w:type="dxa"/>
            </w:tcMar>
          </w:tcPr>
          <w:p w:rsidR="00E65EBE" w:rsidRDefault="00000000">
            <w:pPr>
              <w:spacing w:after="12" w:line="210" w:lineRule="auto"/>
            </w:pPr>
            <w:r>
              <w:rPr>
                <w:sz w:val="18"/>
                <w:szCs w:val="18"/>
              </w:rPr>
              <w:t>Minh họa giả định của Nhóm 14 và lời dẫn nhập.</w:t>
            </w:r>
          </w:p>
        </w:tc>
      </w:tr>
      <w:tr w:rsidR="00E65EBE">
        <w:trPr>
          <w:cantSplit/>
          <w:jc w:val="center"/>
        </w:trPr>
        <w:tc>
          <w:tcPr>
            <w:tcW w:w="1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00:41.100 đến 01:53.700</w:t>
            </w:r>
            <w:r>
              <w:rPr>
                <w:sz w:val="18"/>
                <w:szCs w:val="18"/>
              </w:rPr>
              <w:br/>
              <w:t>S006 đến S014</w:t>
            </w:r>
          </w:p>
        </w:tc>
        <w:tc>
          <w:tcPr>
            <w:tcW w:w="21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MỘT NÚT BẤM KHÔNG CHỈ LÀ MỘT NÚT BẤM</w:t>
            </w:r>
          </w:p>
        </w:tc>
        <w:tc>
          <w:tcPr>
            <w:tcW w:w="36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Phân biệt sử dụng, thiết kế và quản trị; chỉ ra một hệ thống có thể chạy đúng mục tiêu nhưng mục tiêu vẫn quá hẹp đối với một số nhóm chịu tác động.</w:t>
            </w:r>
          </w:p>
        </w:tc>
        <w:tc>
          <w:tcPr>
            <w:tcW w:w="1967"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Diễn giải phương pháp luận bằng ví dụ giả định của Nhóm 14.</w:t>
            </w:r>
          </w:p>
        </w:tc>
      </w:tr>
      <w:tr w:rsidR="00E65EBE">
        <w:trPr>
          <w:cantSplit/>
          <w:jc w:val="center"/>
        </w:trPr>
        <w:tc>
          <w:tcPr>
            <w:tcW w:w="1650" w:type="dxa"/>
            <w:tcMar>
              <w:top w:w="70" w:type="dxa"/>
              <w:left w:w="70" w:type="dxa"/>
              <w:bottom w:w="70" w:type="dxa"/>
              <w:right w:w="70" w:type="dxa"/>
            </w:tcMar>
          </w:tcPr>
          <w:p w:rsidR="00E65EBE" w:rsidRDefault="00000000">
            <w:pPr>
              <w:spacing w:after="12" w:line="210" w:lineRule="auto"/>
            </w:pPr>
            <w:r>
              <w:rPr>
                <w:sz w:val="18"/>
                <w:szCs w:val="18"/>
              </w:rPr>
              <w:t>01:53.700 đến 03:30.000</w:t>
            </w:r>
            <w:r>
              <w:rPr>
                <w:sz w:val="18"/>
                <w:szCs w:val="18"/>
              </w:rPr>
              <w:br/>
              <w:t>S015 đến S027</w:t>
            </w:r>
          </w:p>
        </w:tc>
        <w:tc>
          <w:tcPr>
            <w:tcW w:w="2100" w:type="dxa"/>
            <w:tcMar>
              <w:top w:w="70" w:type="dxa"/>
              <w:left w:w="70" w:type="dxa"/>
              <w:bottom w:w="70" w:type="dxa"/>
              <w:right w:w="70" w:type="dxa"/>
            </w:tcMar>
          </w:tcPr>
          <w:p w:rsidR="00E65EBE" w:rsidRDefault="00000000">
            <w:pPr>
              <w:spacing w:after="12" w:line="210" w:lineRule="auto"/>
            </w:pPr>
            <w:r>
              <w:rPr>
                <w:sz w:val="18"/>
                <w:szCs w:val="18"/>
              </w:rPr>
              <w:t>HAI CÁCH NHÌN VÀ BẢN ĐỒ BỐN LẬP TRƯỜNG</w:t>
            </w:r>
          </w:p>
        </w:tc>
        <w:tc>
          <w:tcPr>
            <w:tcW w:w="3600" w:type="dxa"/>
            <w:tcMar>
              <w:top w:w="70" w:type="dxa"/>
              <w:left w:w="70" w:type="dxa"/>
              <w:bottom w:w="70" w:type="dxa"/>
              <w:right w:w="70" w:type="dxa"/>
            </w:tcMar>
          </w:tcPr>
          <w:p w:rsidR="00E65EBE" w:rsidRDefault="00000000">
            <w:pPr>
              <w:spacing w:after="12" w:line="210" w:lineRule="auto"/>
            </w:pPr>
            <w:r>
              <w:rPr>
                <w:sz w:val="18"/>
                <w:szCs w:val="18"/>
              </w:rPr>
              <w:t>Giới thiệu ma trận hai trục của Feenberg và phân biệt bốn lập trường về công nghệ.</w:t>
            </w:r>
          </w:p>
        </w:tc>
        <w:tc>
          <w:tcPr>
            <w:tcW w:w="1967" w:type="dxa"/>
            <w:tcMar>
              <w:top w:w="70" w:type="dxa"/>
              <w:left w:w="70" w:type="dxa"/>
              <w:bottom w:w="70" w:type="dxa"/>
              <w:right w:w="70" w:type="dxa"/>
            </w:tcMar>
          </w:tcPr>
          <w:p w:rsidR="00E65EBE" w:rsidRDefault="00000000">
            <w:pPr>
              <w:spacing w:after="12" w:line="210" w:lineRule="auto"/>
            </w:pPr>
            <w:r>
              <w:rPr>
                <w:sz w:val="18"/>
                <w:szCs w:val="18"/>
              </w:rPr>
              <w:t>Luận giải dựa trên Feenberg, kèm diễn giải của Nhóm 14.</w:t>
            </w:r>
          </w:p>
        </w:tc>
      </w:tr>
      <w:tr w:rsidR="00E65EBE">
        <w:trPr>
          <w:cantSplit/>
          <w:jc w:val="center"/>
        </w:trPr>
        <w:tc>
          <w:tcPr>
            <w:tcW w:w="1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03:30.000 đến 05:24.533</w:t>
            </w:r>
            <w:r>
              <w:rPr>
                <w:sz w:val="18"/>
                <w:szCs w:val="18"/>
              </w:rPr>
              <w:br/>
              <w:t>S028 đến S038</w:t>
            </w:r>
          </w:p>
        </w:tc>
        <w:tc>
          <w:tcPr>
            <w:tcW w:w="21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TỪ CÔNG DỤNG ĐẾN LỰA CHỌN Ở CẤP KHUNG</w:t>
            </w:r>
          </w:p>
        </w:tc>
        <w:tc>
          <w:tcPr>
            <w:tcW w:w="36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Chuyển từ công dụng bề mặt sang lựa chọn ở cấp khung, tính bất định tương đối và cách hiểu phi bản chất luận.</w:t>
            </w:r>
          </w:p>
        </w:tc>
        <w:tc>
          <w:tcPr>
            <w:tcW w:w="1967"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Luận giải khái niệm Feenberg và ví dụ giải thích của Nhóm 14.</w:t>
            </w:r>
          </w:p>
        </w:tc>
      </w:tr>
      <w:tr w:rsidR="00E65EBE">
        <w:trPr>
          <w:cantSplit/>
          <w:jc w:val="center"/>
        </w:trPr>
        <w:tc>
          <w:tcPr>
            <w:tcW w:w="1650" w:type="dxa"/>
            <w:tcMar>
              <w:top w:w="70" w:type="dxa"/>
              <w:left w:w="70" w:type="dxa"/>
              <w:bottom w:w="70" w:type="dxa"/>
              <w:right w:w="70" w:type="dxa"/>
            </w:tcMar>
          </w:tcPr>
          <w:p w:rsidR="00E65EBE" w:rsidRDefault="00000000">
            <w:pPr>
              <w:spacing w:after="12" w:line="210" w:lineRule="auto"/>
            </w:pPr>
            <w:r>
              <w:rPr>
                <w:sz w:val="18"/>
                <w:szCs w:val="18"/>
              </w:rPr>
              <w:t>05:24.533 đến 07:29.333</w:t>
            </w:r>
            <w:r>
              <w:rPr>
                <w:sz w:val="18"/>
                <w:szCs w:val="18"/>
              </w:rPr>
              <w:br/>
              <w:t>S039 đến S052</w:t>
            </w:r>
          </w:p>
        </w:tc>
        <w:tc>
          <w:tcPr>
            <w:tcW w:w="2100" w:type="dxa"/>
            <w:tcMar>
              <w:top w:w="70" w:type="dxa"/>
              <w:left w:w="70" w:type="dxa"/>
              <w:bottom w:w="70" w:type="dxa"/>
              <w:right w:w="70" w:type="dxa"/>
            </w:tcMar>
          </w:tcPr>
          <w:p w:rsidR="00E65EBE" w:rsidRDefault="00000000">
            <w:pPr>
              <w:spacing w:after="12" w:line="210" w:lineRule="auto"/>
            </w:pPr>
            <w:r>
              <w:rPr>
                <w:sz w:val="18"/>
                <w:szCs w:val="18"/>
              </w:rPr>
              <w:t>MÃ KỸ THUẬT KHI GIÁ TRỊ ĐÔNG LẠI TRONG THIẾT KẾ</w:t>
            </w:r>
          </w:p>
        </w:tc>
        <w:tc>
          <w:tcPr>
            <w:tcW w:w="3600" w:type="dxa"/>
            <w:tcMar>
              <w:top w:w="70" w:type="dxa"/>
              <w:left w:w="70" w:type="dxa"/>
              <w:bottom w:w="70" w:type="dxa"/>
              <w:right w:w="70" w:type="dxa"/>
            </w:tcMar>
          </w:tcPr>
          <w:p w:rsidR="00E65EBE" w:rsidRDefault="00000000">
            <w:pPr>
              <w:spacing w:after="12" w:line="210" w:lineRule="auto"/>
            </w:pPr>
            <w:r>
              <w:rPr>
                <w:sz w:val="18"/>
                <w:szCs w:val="18"/>
              </w:rPr>
              <w:t>Định nghĩa mã kỹ thuật và dùng ví dụ quy chuẩn an toàn nồi hơi để cho thấy giá trị xã hội có thể lắng đọng thành cấu trúc kỹ thuật.</w:t>
            </w:r>
          </w:p>
        </w:tc>
        <w:tc>
          <w:tcPr>
            <w:tcW w:w="1967" w:type="dxa"/>
            <w:tcMar>
              <w:top w:w="70" w:type="dxa"/>
              <w:left w:w="70" w:type="dxa"/>
              <w:bottom w:w="70" w:type="dxa"/>
              <w:right w:w="70" w:type="dxa"/>
            </w:tcMar>
          </w:tcPr>
          <w:p w:rsidR="00E65EBE" w:rsidRDefault="00000000">
            <w:pPr>
              <w:spacing w:after="12" w:line="210" w:lineRule="auto"/>
            </w:pPr>
            <w:r>
              <w:rPr>
                <w:sz w:val="18"/>
                <w:szCs w:val="18"/>
              </w:rPr>
              <w:t>Khái niệm và ví dụ từ Feenberg, có lời giải thích bằng tiếng Việt của Nhóm 14.</w:t>
            </w:r>
          </w:p>
        </w:tc>
      </w:tr>
      <w:tr w:rsidR="00E65EBE">
        <w:trPr>
          <w:cantSplit/>
          <w:jc w:val="center"/>
        </w:trPr>
        <w:tc>
          <w:tcPr>
            <w:tcW w:w="1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07:29.333 đến 09:29.800</w:t>
            </w:r>
            <w:r>
              <w:rPr>
                <w:sz w:val="18"/>
                <w:szCs w:val="18"/>
              </w:rPr>
              <w:br/>
              <w:t>S053 đến S063</w:t>
            </w:r>
          </w:p>
        </w:tc>
        <w:tc>
          <w:tcPr>
            <w:tcW w:w="21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DÂN CHỦ HÓA KHÔNG PHẢI MỘT NÚT BÌNH CHỌN</w:t>
            </w:r>
          </w:p>
        </w:tc>
        <w:tc>
          <w:tcPr>
            <w:tcW w:w="36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Giải thích dân chủ hóa công nghệ và hợp lý hóa dân chủ như sự tham gia có hiệu lực vào thiết kế và quản trị.</w:t>
            </w:r>
          </w:p>
        </w:tc>
        <w:tc>
          <w:tcPr>
            <w:tcW w:w="1967"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Luận giải Feenberg và tiêu chí diễn giải của Nhóm 14.</w:t>
            </w:r>
          </w:p>
        </w:tc>
      </w:tr>
      <w:tr w:rsidR="00E65EBE">
        <w:trPr>
          <w:cantSplit/>
          <w:jc w:val="center"/>
        </w:trPr>
        <w:tc>
          <w:tcPr>
            <w:tcW w:w="1650" w:type="dxa"/>
            <w:tcMar>
              <w:top w:w="70" w:type="dxa"/>
              <w:left w:w="70" w:type="dxa"/>
              <w:bottom w:w="70" w:type="dxa"/>
              <w:right w:w="70" w:type="dxa"/>
            </w:tcMar>
          </w:tcPr>
          <w:p w:rsidR="00E65EBE" w:rsidRDefault="00000000">
            <w:pPr>
              <w:spacing w:after="12" w:line="210" w:lineRule="auto"/>
            </w:pPr>
            <w:r>
              <w:rPr>
                <w:sz w:val="18"/>
                <w:szCs w:val="18"/>
              </w:rPr>
              <w:t>09:29.800 đến 12:44.966</w:t>
            </w:r>
            <w:r>
              <w:rPr>
                <w:sz w:val="18"/>
                <w:szCs w:val="18"/>
              </w:rPr>
              <w:br/>
              <w:t>S064 đến S079</w:t>
            </w:r>
          </w:p>
        </w:tc>
        <w:tc>
          <w:tcPr>
            <w:tcW w:w="2100" w:type="dxa"/>
            <w:tcMar>
              <w:top w:w="70" w:type="dxa"/>
              <w:left w:w="70" w:type="dxa"/>
              <w:bottom w:w="70" w:type="dxa"/>
              <w:right w:w="70" w:type="dxa"/>
            </w:tcMar>
          </w:tcPr>
          <w:p w:rsidR="00E65EBE" w:rsidRDefault="00000000">
            <w:pPr>
              <w:spacing w:after="12" w:line="210" w:lineRule="auto"/>
            </w:pPr>
            <w:r>
              <w:rPr>
                <w:sz w:val="18"/>
                <w:szCs w:val="18"/>
              </w:rPr>
              <w:t>KHI NGƯỜI DÙNG VIẾT LẠI Ý NGHĨA CỦA MẠNG</w:t>
            </w:r>
          </w:p>
        </w:tc>
        <w:tc>
          <w:tcPr>
            <w:tcW w:w="3600" w:type="dxa"/>
            <w:tcMar>
              <w:top w:w="70" w:type="dxa"/>
              <w:left w:w="70" w:type="dxa"/>
              <w:bottom w:w="70" w:type="dxa"/>
              <w:right w:w="70" w:type="dxa"/>
            </w:tcMar>
          </w:tcPr>
          <w:p w:rsidR="00E65EBE" w:rsidRDefault="00000000">
            <w:pPr>
              <w:spacing w:after="12" w:line="210" w:lineRule="auto"/>
            </w:pPr>
            <w:r>
              <w:rPr>
                <w:sz w:val="18"/>
                <w:szCs w:val="18"/>
              </w:rPr>
              <w:t>Phân tích quỹ đạo Teletel, Internet và nhóm hỗ trợ ALS trên Prodigy để làm rõ năng lực hành động của người dùng.</w:t>
            </w:r>
          </w:p>
        </w:tc>
        <w:tc>
          <w:tcPr>
            <w:tcW w:w="1967" w:type="dxa"/>
            <w:tcMar>
              <w:top w:w="70" w:type="dxa"/>
              <w:left w:w="70" w:type="dxa"/>
              <w:bottom w:w="70" w:type="dxa"/>
              <w:right w:w="70" w:type="dxa"/>
            </w:tcMar>
          </w:tcPr>
          <w:p w:rsidR="00E65EBE" w:rsidRDefault="00000000">
            <w:pPr>
              <w:spacing w:after="12" w:line="210" w:lineRule="auto"/>
            </w:pPr>
            <w:r>
              <w:rPr>
                <w:sz w:val="18"/>
                <w:szCs w:val="18"/>
              </w:rPr>
              <w:t>Dữ kiện nguồn, diễn giải và phân tích theo Feenberg được tách rõ.</w:t>
            </w:r>
          </w:p>
        </w:tc>
      </w:tr>
      <w:tr w:rsidR="00E65EBE">
        <w:trPr>
          <w:cantSplit/>
          <w:jc w:val="center"/>
        </w:trPr>
        <w:tc>
          <w:tcPr>
            <w:tcW w:w="1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12:44.967 đến 15:12.300</w:t>
            </w:r>
            <w:r>
              <w:rPr>
                <w:sz w:val="18"/>
                <w:szCs w:val="18"/>
              </w:rPr>
              <w:br/>
              <w:t>S080 đến S090</w:t>
            </w:r>
          </w:p>
        </w:tc>
        <w:tc>
          <w:tcPr>
            <w:tcW w:w="21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VẬN DỤNG VÀO QUẢN TRỊ HỆ THỐNG SỐ</w:t>
            </w:r>
          </w:p>
        </w:tc>
        <w:tc>
          <w:tcPr>
            <w:tcW w:w="36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Vận dụng phương pháp luận vào hệ thống phân lịch khám thông qua năm câu hỏi về vấn đề, tham số, chủ thể, quyền tham gia và trách nhiệm sửa đổi.</w:t>
            </w:r>
          </w:p>
        </w:tc>
        <w:tc>
          <w:tcPr>
            <w:tcW w:w="1967"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Chuyển dụng và đề xuất của Nhóm 14, không phải quy trình năm bước do Feenberg trực tiếp nêu.</w:t>
            </w:r>
          </w:p>
        </w:tc>
      </w:tr>
      <w:tr w:rsidR="00E65EBE">
        <w:trPr>
          <w:cantSplit/>
          <w:jc w:val="center"/>
        </w:trPr>
        <w:tc>
          <w:tcPr>
            <w:tcW w:w="1650" w:type="dxa"/>
            <w:tcMar>
              <w:top w:w="70" w:type="dxa"/>
              <w:left w:w="70" w:type="dxa"/>
              <w:bottom w:w="70" w:type="dxa"/>
              <w:right w:w="70" w:type="dxa"/>
            </w:tcMar>
          </w:tcPr>
          <w:p w:rsidR="00E65EBE" w:rsidRDefault="00000000">
            <w:pPr>
              <w:spacing w:after="12" w:line="210" w:lineRule="auto"/>
            </w:pPr>
            <w:r>
              <w:rPr>
                <w:sz w:val="18"/>
                <w:szCs w:val="18"/>
              </w:rPr>
              <w:t>15:12.300 đến 16:05.066</w:t>
            </w:r>
            <w:r>
              <w:rPr>
                <w:sz w:val="18"/>
                <w:szCs w:val="18"/>
              </w:rPr>
              <w:br/>
              <w:t>S091 đến S095</w:t>
            </w:r>
          </w:p>
        </w:tc>
        <w:tc>
          <w:tcPr>
            <w:tcW w:w="2100" w:type="dxa"/>
            <w:tcMar>
              <w:top w:w="70" w:type="dxa"/>
              <w:left w:w="70" w:type="dxa"/>
              <w:bottom w:w="70" w:type="dxa"/>
              <w:right w:w="70" w:type="dxa"/>
            </w:tcMar>
          </w:tcPr>
          <w:p w:rsidR="00E65EBE" w:rsidRDefault="00000000">
            <w:pPr>
              <w:spacing w:after="12" w:line="210" w:lineRule="auto"/>
            </w:pPr>
            <w:r>
              <w:rPr>
                <w:sz w:val="18"/>
                <w:szCs w:val="18"/>
              </w:rPr>
              <w:t>KẾT LUẬN VÀ CẢM ƠN</w:t>
            </w:r>
          </w:p>
        </w:tc>
        <w:tc>
          <w:tcPr>
            <w:tcW w:w="3600" w:type="dxa"/>
            <w:tcMar>
              <w:top w:w="70" w:type="dxa"/>
              <w:left w:w="70" w:type="dxa"/>
              <w:bottom w:w="70" w:type="dxa"/>
              <w:right w:w="70" w:type="dxa"/>
            </w:tcMar>
          </w:tcPr>
          <w:p w:rsidR="00E65EBE" w:rsidRDefault="00000000">
            <w:pPr>
              <w:spacing w:after="12" w:line="210" w:lineRule="auto"/>
            </w:pPr>
            <w:r>
              <w:rPr>
                <w:sz w:val="18"/>
                <w:szCs w:val="18"/>
              </w:rPr>
              <w:t>Trả lời câu hỏi trung tâm, tóm lược ý nghĩa phương pháp luận và cảm ơn giảng viên cùng người xem.</w:t>
            </w:r>
          </w:p>
        </w:tc>
        <w:tc>
          <w:tcPr>
            <w:tcW w:w="1967" w:type="dxa"/>
            <w:tcMar>
              <w:top w:w="70" w:type="dxa"/>
              <w:left w:w="70" w:type="dxa"/>
              <w:bottom w:w="70" w:type="dxa"/>
              <w:right w:w="70" w:type="dxa"/>
            </w:tcMar>
          </w:tcPr>
          <w:p w:rsidR="00E65EBE" w:rsidRDefault="00000000">
            <w:pPr>
              <w:spacing w:after="12" w:line="210" w:lineRule="auto"/>
            </w:pPr>
            <w:r>
              <w:rPr>
                <w:sz w:val="18"/>
                <w:szCs w:val="18"/>
              </w:rPr>
              <w:t>Kết luận của Nhóm 14 dựa trên cách tiếp cận của Feenberg.</w:t>
            </w:r>
          </w:p>
        </w:tc>
      </w:tr>
      <w:tr w:rsidR="00E65EBE">
        <w:trPr>
          <w:cantSplit/>
          <w:jc w:val="center"/>
        </w:trPr>
        <w:tc>
          <w:tcPr>
            <w:tcW w:w="1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16:05.066 đến 16:58.367</w:t>
            </w:r>
            <w:r>
              <w:rPr>
                <w:sz w:val="18"/>
                <w:szCs w:val="18"/>
              </w:rPr>
              <w:br/>
              <w:t>CREDIT_V11</w:t>
            </w:r>
          </w:p>
        </w:tc>
        <w:tc>
          <w:tcPr>
            <w:tcW w:w="21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END CREDITS V4</w:t>
            </w:r>
          </w:p>
        </w:tc>
        <w:tc>
          <w:tcPr>
            <w:tcW w:w="36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Hiển thị credit V4 bo góc của môn học, lớp, giảng viên, bảy thành viên với nhãn MSHV và lời cảm ơn; artifact dài 54,1 giây, nối bằng crossfade 0,8 giây.</w:t>
            </w:r>
          </w:p>
        </w:tc>
        <w:tc>
          <w:tcPr>
            <w:tcW w:w="1967"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Không lời; nhạc Oh Yeah tích hợp trong artifact credit V4.</w:t>
            </w:r>
          </w:p>
        </w:tc>
      </w:tr>
    </w:tbl>
    <w:p w:rsidR="00E65EBE" w:rsidRDefault="00E65EBE">
      <w:pPr>
        <w:spacing w:after="100"/>
      </w:pPr>
    </w:p>
    <w:p w:rsidR="00E65EBE" w:rsidRDefault="00000000">
      <w:pPr>
        <w:pStyle w:val="Heading2"/>
      </w:pPr>
      <w:bookmarkStart w:id="14" w:name="_Toc240096241"/>
      <w:bookmarkStart w:id="15" w:name="_Toc240097340"/>
      <w:r>
        <w:t>Mạch phương pháp luận</w:t>
      </w:r>
      <w:bookmarkEnd w:id="14"/>
      <w:bookmarkEnd w:id="15"/>
    </w:p>
    <w:p w:rsidR="00E65EBE" w:rsidRDefault="00000000">
      <w:pPr>
        <w:pStyle w:val="BodyTextReport"/>
        <w:spacing w:after="100" w:line="330" w:lineRule="auto"/>
      </w:pPr>
      <w:r>
        <w:t>Mạch kể bắt đầu từ một thao tác đặt lịch, mở ra ba tầng sử dụng, thiết kế và quản trị. Sau đó video định vị lý thuyết phê phán trong ma trận hai trục, giải thích lựa chọn ở cấp khung, tính bất định tương đối và mã kỹ thuật. Từ đây, lập luận chuyển sang dân chủ hóa và hợp lý hóa dân chủ, kiểm nghiệm bằng case mạng máy tính và nhóm ALS, rồi vận dụng vào hệ thống phân lịch khám. Kết luận trở lại câu hỏi trung tâm và rút ra cách phân tích một công nghệ từ quá trình hình thành, chủ thể tham gia, giá trị được nội tại hóa và cơ chế sửa đổi.</w:t>
      </w:r>
    </w:p>
    <w:p w:rsidR="00E65EBE" w:rsidRDefault="00000000">
      <w:pPr>
        <w:pStyle w:val="Heading1"/>
      </w:pPr>
      <w:bookmarkStart w:id="16" w:name="_Toc240096242"/>
      <w:bookmarkStart w:id="17" w:name="_Toc240097341"/>
      <w:r>
        <w:t>KỊCH BẢN CHI TIẾT THEO TIMELINE</w:t>
      </w:r>
      <w:bookmarkEnd w:id="16"/>
      <w:bookmarkEnd w:id="17"/>
    </w:p>
    <w:p w:rsidR="00E65EBE" w:rsidRDefault="00000000">
      <w:pPr>
        <w:pStyle w:val="Heading2"/>
      </w:pPr>
      <w:bookmarkStart w:id="18" w:name="_Toc240096243"/>
      <w:bookmarkStart w:id="19" w:name="_Toc240097342"/>
      <w:r>
        <w:t>MỞ HỘP ĐEN</w:t>
      </w:r>
      <w:bookmarkEnd w:id="18"/>
      <w:bookmarkEnd w:id="19"/>
    </w:p>
    <w:p w:rsidR="00E65EBE" w:rsidRDefault="00000000">
      <w:pPr>
        <w:pStyle w:val="BodyTextReport"/>
        <w:spacing w:after="100" w:line="330" w:lineRule="auto"/>
      </w:pPr>
      <w:r>
        <w:rPr>
          <w:b/>
          <w:bCs/>
        </w:rPr>
        <w:t>Thời gian: 00:00.000 đến 00:41.100</w:t>
      </w:r>
    </w:p>
    <w:p w:rsidR="00E65EBE" w:rsidRDefault="00000000">
      <w:pPr>
        <w:pStyle w:val="BodyTextReport"/>
        <w:spacing w:after="100" w:line="330" w:lineRule="auto"/>
      </w:pPr>
      <w:r>
        <w:rPr>
          <w:i/>
          <w:iCs/>
        </w:rPr>
        <w:t>Phân loại nội dung: [NHÃN: MINH HỌA CỦA NHÓM]; [CLAIM: C028]</w:t>
      </w:r>
    </w:p>
    <w:p w:rsidR="00E65EBE" w:rsidRDefault="00000000">
      <w:pPr>
        <w:pStyle w:val="Heading3"/>
      </w:pPr>
      <w:bookmarkStart w:id="20" w:name="_Toc240096244"/>
      <w:bookmarkStart w:id="21" w:name="_Toc240097343"/>
      <w:r>
        <w:t>Mục tiêu lập luận</w:t>
      </w:r>
      <w:bookmarkEnd w:id="20"/>
      <w:bookmarkEnd w:id="21"/>
    </w:p>
    <w:p w:rsidR="00E65EBE" w:rsidRDefault="00000000">
      <w:pPr>
        <w:pStyle w:val="BodyTextReport"/>
        <w:spacing w:after="100" w:line="330" w:lineRule="auto"/>
      </w:pPr>
      <w:r>
        <w:t>Dùng một thao tác đặt lịch quen thuộc để đặt câu hỏi về các lựa chọn vô hình trong thiết kế, giới thiệu Nhóm 14, chủ đề và câu hỏi trung tâm.</w:t>
      </w:r>
    </w:p>
    <w:p w:rsidR="00E65EBE" w:rsidRDefault="00000000">
      <w:pPr>
        <w:pStyle w:val="BodyTextReport"/>
        <w:spacing w:after="100" w:line="330" w:lineRule="auto"/>
      </w:pPr>
      <w:r>
        <w:rPr>
          <w:i/>
          <w:iCs/>
        </w:rPr>
        <w:t>Loại phát biểu: Minh họa giả định của Nhóm 14 và lời dẫn nhập.</w:t>
      </w:r>
    </w:p>
    <w:p w:rsidR="00E65EBE" w:rsidRDefault="00000000">
      <w:pPr>
        <w:pStyle w:val="Heading3"/>
      </w:pPr>
      <w:bookmarkStart w:id="22" w:name="_Toc240096245"/>
      <w:bookmarkStart w:id="23" w:name="_Toc240097344"/>
      <w:r>
        <w:lastRenderedPageBreak/>
        <w:t>Lời thoại nguyên văn</w:t>
      </w:r>
      <w:bookmarkEnd w:id="22"/>
      <w:bookmarkEnd w:id="23"/>
    </w:p>
    <w:p w:rsidR="00E65EBE" w:rsidRDefault="00000000">
      <w:pPr>
        <w:pStyle w:val="BodyTextReport"/>
        <w:spacing w:after="100" w:line="330" w:lineRule="auto"/>
      </w:pPr>
      <w:r>
        <w:t>Người bệnh chạm “Đặt lịch”. Một giây sau, màn hình trả về một khung giờ. Thao tác rất đơn giản. Nhưng trước đó, ai đã chọn dữ liệu, tiêu chí ưu tiên, ngoại lệ và quyền xem xét lại? [PAUSE 0.5]</w:t>
      </w:r>
    </w:p>
    <w:p w:rsidR="00E65EBE" w:rsidRDefault="00000000">
      <w:pPr>
        <w:pStyle w:val="BodyTextReport"/>
        <w:spacing w:after="100" w:line="330" w:lineRule="auto"/>
      </w:pPr>
      <w:r>
        <w:t>Nút bấm trông như một công cụ trung tính. Mở hộp đen thiết kế, ta thấy giá trị, lợi ích và quyền lực.</w:t>
      </w:r>
    </w:p>
    <w:p w:rsidR="00E65EBE" w:rsidRDefault="00000000">
      <w:pPr>
        <w:pStyle w:val="BodyTextReport"/>
        <w:spacing w:after="100" w:line="330" w:lineRule="auto"/>
      </w:pPr>
      <w:r>
        <w:t>Kính chào thầy và các bạn. Chúng em là Nhóm 14, với chủ đề “Dân chủ hóa thiết kế và quản trị công nghệ theo Andrew Feenberg”. Câu hỏi trung tâm: [PAUSE 0.5] Công nghệ có thực sự trung lập, hay những giá trị, lợi ích và quan hệ quyền lực có thể được đưa vào ngay trong quá trình thiết kế và quản trị công nghệ?</w:t>
      </w:r>
    </w:p>
    <w:p w:rsidR="00E65EBE" w:rsidRDefault="00000000">
      <w:pPr>
        <w:pStyle w:val="Heading3"/>
      </w:pPr>
      <w:bookmarkStart w:id="24" w:name="_Toc240096246"/>
      <w:bookmarkStart w:id="25" w:name="_Toc240097345"/>
      <w:r>
        <w:t>Kịch bản hình ảnh âm thanh và hiệu ứng</w:t>
      </w:r>
      <w:bookmarkEnd w:id="24"/>
      <w:bookmarkEnd w:id="2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S001</w:t>
            </w:r>
          </w:p>
          <w:p w:rsidR="00E65EBE" w:rsidRDefault="00000000">
            <w:pPr>
              <w:spacing w:after="12" w:line="220" w:lineRule="auto"/>
            </w:pPr>
            <w:r>
              <w:rPr>
                <w:b/>
                <w:bCs/>
                <w:sz w:val="16"/>
                <w:szCs w:val="16"/>
              </w:rPr>
              <w:t xml:space="preserve">Thời gian: </w:t>
            </w:r>
            <w:r>
              <w:rPr>
                <w:sz w:val="16"/>
                <w:szCs w:val="16"/>
              </w:rPr>
              <w:t>00:00.000 đến 00:01.400</w:t>
            </w:r>
          </w:p>
          <w:p w:rsidR="00E65EBE" w:rsidRDefault="00000000">
            <w:pPr>
              <w:spacing w:after="12" w:line="220" w:lineRule="auto"/>
            </w:pPr>
            <w:r>
              <w:rPr>
                <w:b/>
                <w:bCs/>
                <w:sz w:val="16"/>
                <w:szCs w:val="16"/>
              </w:rPr>
              <w:t xml:space="preserve">Thời lượng: </w:t>
            </w:r>
            <w:r>
              <w:rPr>
                <w:sz w:val="16"/>
                <w:szCs w:val="16"/>
              </w:rPr>
              <w:t>1.400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assets/flow_selected/S002_phone_tap_1080p_v2.mp4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Đưa người xem vào một tình huống cụ thể trước khi giới thiệu lý thuyết. Asset: S002_phone_tap_1080p_v2.mp4.</w:t>
            </w:r>
          </w:p>
          <w:p w:rsidR="00E65EBE" w:rsidRDefault="00000000">
            <w:pPr>
              <w:spacing w:after="12" w:line="220" w:lineRule="auto"/>
            </w:pPr>
            <w:r>
              <w:rPr>
                <w:b/>
                <w:bCs/>
                <w:sz w:val="16"/>
                <w:szCs w:val="16"/>
              </w:rPr>
              <w:t xml:space="preserve">Máy quay: </w:t>
            </w:r>
            <w:r>
              <w:rPr>
                <w:sz w:val="16"/>
                <w:szCs w:val="16"/>
              </w:rPr>
              <w:t>Low tracking chuyển medium rear three-quarter</w:t>
            </w:r>
          </w:p>
          <w:p w:rsidR="00E65EBE" w:rsidRDefault="00000000">
            <w:pPr>
              <w:spacing w:after="12" w:line="220" w:lineRule="auto"/>
            </w:pPr>
            <w:r>
              <w:rPr>
                <w:b/>
                <w:bCs/>
                <w:sz w:val="16"/>
                <w:szCs w:val="16"/>
              </w:rPr>
              <w:t xml:space="preserve">Ống kính và góc nhìn: </w:t>
            </w:r>
            <w:r>
              <w:rPr>
                <w:sz w:val="16"/>
                <w:szCs w:val="16"/>
              </w:rPr>
              <w:t>35 mm, eye-level hạ nhẹ</w:t>
            </w:r>
          </w:p>
          <w:p w:rsidR="00E65EBE" w:rsidRDefault="00000000">
            <w:pPr>
              <w:spacing w:after="12" w:line="220" w:lineRule="auto"/>
            </w:pPr>
            <w:r>
              <w:rPr>
                <w:b/>
                <w:bCs/>
                <w:sz w:val="16"/>
                <w:szCs w:val="16"/>
              </w:rPr>
              <w:t xml:space="preserve">Chuyển động: </w:t>
            </w:r>
            <w:r>
              <w:rPr>
                <w:sz w:val="16"/>
                <w:szCs w:val="16"/>
              </w:rPr>
              <w:t>Dolly theo sau rồi dừng</w:t>
            </w:r>
          </w:p>
          <w:p w:rsidR="00E65EBE" w:rsidRDefault="00000000">
            <w:pPr>
              <w:spacing w:after="12" w:line="220" w:lineRule="auto"/>
            </w:pPr>
            <w:r>
              <w:rPr>
                <w:b/>
                <w:bCs/>
                <w:sz w:val="16"/>
                <w:szCs w:val="16"/>
              </w:rPr>
              <w:t xml:space="preserve">Ánh sáng: </w:t>
            </w:r>
            <w:r>
              <w:rPr>
                <w:sz w:val="16"/>
                <w:szCs w:val="16"/>
              </w:rPr>
              <w:t>Nắng nhiệt đới khuếch tán, phản sáng ấm trên da</w:t>
            </w:r>
          </w:p>
          <w:p w:rsidR="00E65EBE" w:rsidRDefault="00000000">
            <w:pPr>
              <w:spacing w:after="12" w:line="220" w:lineRule="auto"/>
            </w:pPr>
            <w:r>
              <w:rPr>
                <w:b/>
                <w:bCs/>
                <w:sz w:val="16"/>
                <w:szCs w:val="16"/>
              </w:rPr>
              <w:t xml:space="preserve">Bố cục: </w:t>
            </w:r>
            <w:r>
              <w:rPr>
                <w:sz w:val="16"/>
                <w:szCs w:val="16"/>
              </w:rPr>
              <w:t>Mai ở 1/3 phải, hành lang dẫn mắt về quầy tiếp nhận</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Người bệnh chạm “Đặt lịch”.</w:t>
            </w:r>
          </w:p>
          <w:p w:rsidR="00E65EBE" w:rsidRDefault="00000000">
            <w:pPr>
              <w:spacing w:after="12" w:line="220" w:lineRule="auto"/>
            </w:pPr>
            <w:r>
              <w:rPr>
                <w:b/>
                <w:bCs/>
                <w:sz w:val="16"/>
                <w:szCs w:val="16"/>
              </w:rPr>
              <w:t xml:space="preserve">Chữ trên màn hình: </w:t>
            </w:r>
            <w:r>
              <w:rPr>
                <w:sz w:val="16"/>
                <w:szCs w:val="16"/>
              </w:rPr>
              <w:t>TÌNH HUỐNG GIẢ ĐỊNH — NHÓM 14</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Ambience bệnh viện nhỏ; một nhịp pulse trầm; không thoại hiện trường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Đưa người xem vào một tình huống cụ thể trước khi giới thiệu lý thuyết.</w:t>
            </w:r>
          </w:p>
          <w:p w:rsidR="00E65EBE" w:rsidRDefault="00000000">
            <w:pPr>
              <w:spacing w:after="12" w:line="220" w:lineRule="auto"/>
            </w:pPr>
            <w:r>
              <w:rPr>
                <w:b/>
                <w:bCs/>
                <w:sz w:val="16"/>
                <w:szCs w:val="16"/>
              </w:rPr>
              <w:t xml:space="preserve">Asset: </w:t>
            </w:r>
            <w:r>
              <w:rPr>
                <w:sz w:val="16"/>
                <w:szCs w:val="16"/>
              </w:rPr>
              <w:t>V11 R5 LOCKED; assets/flow_selected/S002_phone_tap_1080p_v2.mp4</w:t>
            </w:r>
          </w:p>
          <w:p w:rsidR="00E65EBE" w:rsidRDefault="00000000">
            <w:pPr>
              <w:spacing w:after="12" w:line="220" w:lineRule="auto"/>
            </w:pPr>
            <w:r>
              <w:rPr>
                <w:b/>
                <w:bCs/>
                <w:sz w:val="16"/>
                <w:szCs w:val="16"/>
              </w:rPr>
              <w:t xml:space="preserve">Shot thực dùng: </w:t>
            </w:r>
            <w:r>
              <w:rPr>
                <w:sz w:val="16"/>
                <w:szCs w:val="16"/>
              </w:rPr>
              <w:t>S001_01 · nguồn 0.000–1.667 giây · timeline 1.400 giây · assets/flow_selected/S002_phone_tap_1080p_v2.mp4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footstep @ 0.550s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S002</w:t>
            </w:r>
          </w:p>
          <w:p w:rsidR="00E65EBE" w:rsidRDefault="00000000">
            <w:pPr>
              <w:spacing w:after="12" w:line="220" w:lineRule="auto"/>
            </w:pPr>
            <w:r>
              <w:rPr>
                <w:b/>
                <w:bCs/>
                <w:sz w:val="16"/>
                <w:szCs w:val="16"/>
              </w:rPr>
              <w:t xml:space="preserve">Thời gian: </w:t>
            </w:r>
            <w:r>
              <w:rPr>
                <w:sz w:val="16"/>
                <w:szCs w:val="16"/>
              </w:rPr>
              <w:t>00:01.400 đến 00:04.400</w:t>
            </w:r>
          </w:p>
          <w:p w:rsidR="00E65EBE" w:rsidRDefault="00000000">
            <w:pPr>
              <w:spacing w:after="12" w:line="220" w:lineRule="auto"/>
            </w:pPr>
            <w:r>
              <w:rPr>
                <w:b/>
                <w:bCs/>
                <w:sz w:val="16"/>
                <w:szCs w:val="16"/>
              </w:rPr>
              <w:t xml:space="preserve">Thời lượng: </w:t>
            </w:r>
            <w:r>
              <w:rPr>
                <w:sz w:val="16"/>
                <w:szCs w:val="16"/>
              </w:rPr>
              <w:t>3.000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assets/flow_v8_namthanguit/S002_phone_tap_alt_1080p.mp4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Biến hành động quen thuộc thành cánh cửa dẫn vào quyết định vô hình. Asset: S002_phone_tap_alt_1080p.mp4.</w:t>
            </w:r>
          </w:p>
          <w:p w:rsidR="00E65EBE" w:rsidRDefault="00000000">
            <w:pPr>
              <w:spacing w:after="12" w:line="220" w:lineRule="auto"/>
            </w:pPr>
            <w:r>
              <w:rPr>
                <w:b/>
                <w:bCs/>
                <w:sz w:val="16"/>
                <w:szCs w:val="16"/>
              </w:rPr>
              <w:t xml:space="preserve">Máy quay: </w:t>
            </w:r>
            <w:r>
              <w:rPr>
                <w:sz w:val="16"/>
                <w:szCs w:val="16"/>
              </w:rPr>
              <w:t>Macro insert</w:t>
            </w:r>
          </w:p>
          <w:p w:rsidR="00E65EBE" w:rsidRDefault="00000000">
            <w:pPr>
              <w:spacing w:after="12" w:line="220" w:lineRule="auto"/>
            </w:pPr>
            <w:r>
              <w:rPr>
                <w:b/>
                <w:bCs/>
                <w:sz w:val="16"/>
                <w:szCs w:val="16"/>
              </w:rPr>
              <w:t xml:space="preserve">Ống kính và góc nhìn: </w:t>
            </w:r>
            <w:r>
              <w:rPr>
                <w:sz w:val="16"/>
                <w:szCs w:val="16"/>
              </w:rPr>
              <w:t>100 mm macro, góc 35 độ</w:t>
            </w:r>
          </w:p>
          <w:p w:rsidR="00E65EBE" w:rsidRDefault="00000000">
            <w:pPr>
              <w:spacing w:after="12" w:line="220" w:lineRule="auto"/>
            </w:pPr>
            <w:r>
              <w:rPr>
                <w:b/>
                <w:bCs/>
                <w:sz w:val="16"/>
                <w:szCs w:val="16"/>
              </w:rPr>
              <w:t xml:space="preserve">Chuyển động: </w:t>
            </w:r>
            <w:r>
              <w:rPr>
                <w:sz w:val="16"/>
                <w:szCs w:val="16"/>
              </w:rPr>
              <w:t>Push-in nhẹ 3 cm</w:t>
            </w:r>
          </w:p>
          <w:p w:rsidR="00E65EBE" w:rsidRDefault="00000000">
            <w:pPr>
              <w:spacing w:after="12" w:line="220" w:lineRule="auto"/>
            </w:pPr>
            <w:r>
              <w:rPr>
                <w:b/>
                <w:bCs/>
                <w:sz w:val="16"/>
                <w:szCs w:val="16"/>
              </w:rPr>
              <w:t xml:space="preserve">Ánh sáng: </w:t>
            </w:r>
            <w:r>
              <w:rPr>
                <w:sz w:val="16"/>
                <w:szCs w:val="16"/>
              </w:rPr>
              <w:t>Key mềm từ cửa sổ, màn hình không cháy sáng</w:t>
            </w:r>
          </w:p>
          <w:p w:rsidR="00E65EBE" w:rsidRDefault="00000000">
            <w:pPr>
              <w:spacing w:after="12" w:line="220" w:lineRule="auto"/>
            </w:pPr>
            <w:r>
              <w:rPr>
                <w:b/>
                <w:bCs/>
                <w:sz w:val="16"/>
                <w:szCs w:val="16"/>
              </w:rPr>
              <w:t xml:space="preserve">Bố cục: </w:t>
            </w:r>
            <w:r>
              <w:rPr>
                <w:sz w:val="16"/>
                <w:szCs w:val="16"/>
              </w:rPr>
              <w:t>Điện thoại chiếm 60% khung, tay tự nhiên đủ năm ngón</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Một giây sau, màn hình trả về một khung giờ.</w:t>
            </w:r>
          </w:p>
          <w:p w:rsidR="00E65EBE" w:rsidRDefault="00000000">
            <w:pPr>
              <w:spacing w:after="12" w:line="220" w:lineRule="auto"/>
            </w:pPr>
            <w:r>
              <w:rPr>
                <w:b/>
                <w:bCs/>
                <w:sz w:val="16"/>
                <w:szCs w:val="16"/>
              </w:rPr>
              <w:t xml:space="preserve">Chữ trên màn hình: </w:t>
            </w:r>
            <w:r>
              <w:rPr>
                <w:sz w:val="16"/>
                <w:szCs w:val="16"/>
              </w:rPr>
              <w:t>Đặt lịch · 09:30</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Tap foley; pulse sáng; ambience duck nhẹ</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Biến hành động quen thuộc thành cánh cửa dẫn vào quyết định vô hình.</w:t>
            </w:r>
          </w:p>
          <w:p w:rsidR="00E65EBE" w:rsidRDefault="00000000">
            <w:pPr>
              <w:spacing w:after="12" w:line="220" w:lineRule="auto"/>
            </w:pPr>
            <w:r>
              <w:rPr>
                <w:b/>
                <w:bCs/>
                <w:sz w:val="16"/>
                <w:szCs w:val="16"/>
              </w:rPr>
              <w:t xml:space="preserve">Asset: </w:t>
            </w:r>
            <w:r>
              <w:rPr>
                <w:sz w:val="16"/>
                <w:szCs w:val="16"/>
              </w:rPr>
              <w:t>V11 R5 LOCKED; assets/flow_v8_namthanguit/S002_phone_tap_alt_1080p.mp4</w:t>
            </w:r>
          </w:p>
          <w:p w:rsidR="00E65EBE" w:rsidRDefault="00000000">
            <w:pPr>
              <w:spacing w:after="12" w:line="220" w:lineRule="auto"/>
            </w:pPr>
            <w:r>
              <w:rPr>
                <w:b/>
                <w:bCs/>
                <w:sz w:val="16"/>
                <w:szCs w:val="16"/>
              </w:rPr>
              <w:t xml:space="preserve">Shot thực dùng: </w:t>
            </w:r>
            <w:r>
              <w:rPr>
                <w:sz w:val="16"/>
                <w:szCs w:val="16"/>
              </w:rPr>
              <w:t>S002_01 · nguồn 0.000–3.267 giây · timeline 3.000 giây · assets/flow_v8_namthanguit/S002_phone_tap_alt_1080p.mp4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click @ 1.500s</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S003</w:t>
            </w:r>
          </w:p>
          <w:p w:rsidR="00E65EBE" w:rsidRDefault="00000000">
            <w:pPr>
              <w:spacing w:after="12" w:line="220" w:lineRule="auto"/>
            </w:pPr>
            <w:r>
              <w:rPr>
                <w:b/>
                <w:bCs/>
                <w:sz w:val="16"/>
                <w:szCs w:val="16"/>
              </w:rPr>
              <w:t xml:space="preserve">Thời gian: </w:t>
            </w:r>
            <w:r>
              <w:rPr>
                <w:sz w:val="16"/>
                <w:szCs w:val="16"/>
              </w:rPr>
              <w:t>00:04.400 đến 00:10.933</w:t>
            </w:r>
          </w:p>
          <w:p w:rsidR="00E65EBE" w:rsidRDefault="00000000">
            <w:pPr>
              <w:spacing w:after="12" w:line="220" w:lineRule="auto"/>
            </w:pPr>
            <w:r>
              <w:rPr>
                <w:b/>
                <w:bCs/>
                <w:sz w:val="16"/>
                <w:szCs w:val="16"/>
              </w:rPr>
              <w:t xml:space="preserve">Thời lượng: </w:t>
            </w:r>
            <w:r>
              <w:rPr>
                <w:sz w:val="16"/>
                <w:szCs w:val="16"/>
              </w:rPr>
              <w:t>6.533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assets/v11_graphics_r5/MG01_open_black_box.mp4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Hiện hình ẩn dụ hộp đen và ba lớp quyết định. Asset: MG01_open_black_box.mp4.</w:t>
            </w:r>
          </w:p>
          <w:p w:rsidR="00E65EBE" w:rsidRDefault="00000000">
            <w:pPr>
              <w:spacing w:after="12" w:line="220" w:lineRule="auto"/>
            </w:pPr>
            <w:r>
              <w:rPr>
                <w:b/>
                <w:bCs/>
                <w:sz w:val="16"/>
                <w:szCs w:val="16"/>
              </w:rPr>
              <w:t xml:space="preserve">Máy quay: </w:t>
            </w:r>
            <w:r>
              <w:rPr>
                <w:sz w:val="16"/>
                <w:szCs w:val="16"/>
              </w:rPr>
              <w:t>Hero macro-to-wide</w:t>
            </w:r>
          </w:p>
          <w:p w:rsidR="00E65EBE" w:rsidRDefault="00000000">
            <w:pPr>
              <w:spacing w:after="12" w:line="220" w:lineRule="auto"/>
            </w:pPr>
            <w:r>
              <w:rPr>
                <w:b/>
                <w:bCs/>
                <w:sz w:val="16"/>
                <w:szCs w:val="16"/>
              </w:rPr>
              <w:t xml:space="preserve">Ống kính và góc nhìn: </w:t>
            </w:r>
            <w:r>
              <w:rPr>
                <w:sz w:val="16"/>
                <w:szCs w:val="16"/>
              </w:rPr>
              <w:t>50 mm chuyển 35 mm giả lập bằng dolly</w:t>
            </w:r>
          </w:p>
          <w:p w:rsidR="00E65EBE" w:rsidRDefault="00000000">
            <w:pPr>
              <w:spacing w:after="12" w:line="220" w:lineRule="auto"/>
            </w:pPr>
            <w:r>
              <w:rPr>
                <w:b/>
                <w:bCs/>
                <w:sz w:val="16"/>
                <w:szCs w:val="16"/>
              </w:rPr>
              <w:t xml:space="preserve">Chuyển động: </w:t>
            </w:r>
            <w:r>
              <w:rPr>
                <w:sz w:val="16"/>
                <w:szCs w:val="16"/>
              </w:rPr>
              <w:t>Slow pull-back đồng thời vỏ mở cơ học</w:t>
            </w:r>
          </w:p>
          <w:p w:rsidR="00E65EBE" w:rsidRDefault="00000000">
            <w:pPr>
              <w:spacing w:after="12" w:line="220" w:lineRule="auto"/>
            </w:pPr>
            <w:r>
              <w:rPr>
                <w:b/>
                <w:bCs/>
                <w:sz w:val="16"/>
                <w:szCs w:val="16"/>
              </w:rPr>
              <w:t xml:space="preserve">Ánh sáng: </w:t>
            </w:r>
            <w:r>
              <w:rPr>
                <w:sz w:val="16"/>
                <w:szCs w:val="16"/>
              </w:rPr>
              <w:t>Rim amber, fill xanh rất nhẹ, volumetric haze tối thiểu</w:t>
            </w:r>
          </w:p>
          <w:p w:rsidR="00E65EBE" w:rsidRDefault="00000000">
            <w:pPr>
              <w:spacing w:after="12" w:line="220" w:lineRule="auto"/>
            </w:pPr>
            <w:r>
              <w:rPr>
                <w:b/>
                <w:bCs/>
                <w:sz w:val="16"/>
                <w:szCs w:val="16"/>
              </w:rPr>
              <w:t xml:space="preserve">Bố cục: </w:t>
            </w:r>
            <w:r>
              <w:rPr>
                <w:sz w:val="16"/>
                <w:szCs w:val="16"/>
              </w:rPr>
              <w:t>Khối hộp trung tâm lệch thấp, vùng âm cho chữ</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Thao tác rất đơn giản. Nhưng trước đó, ai đã chọn dữ liệu, tiêu chí ưu tiên, ngoại lệ và quyền xem xét lại?</w:t>
            </w:r>
          </w:p>
          <w:p w:rsidR="00E65EBE" w:rsidRDefault="00000000">
            <w:pPr>
              <w:spacing w:after="12" w:line="220" w:lineRule="auto"/>
            </w:pPr>
            <w:r>
              <w:rPr>
                <w:b/>
                <w:bCs/>
                <w:sz w:val="16"/>
                <w:szCs w:val="16"/>
              </w:rPr>
              <w:t xml:space="preserve">Chữ trên màn hình: </w:t>
            </w:r>
            <w:r>
              <w:rPr>
                <w:sz w:val="16"/>
                <w:szCs w:val="16"/>
              </w:rPr>
              <w:t>DỮ LIỆU · TIÊU CHÍ · NGOẠI LỆ</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Sub-bass mềm; servo cơ khí tinh tế; không sci-fi zaps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Hiện hình ẩn dụ hộp đen và ba lớp quyết định.</w:t>
            </w:r>
          </w:p>
          <w:p w:rsidR="00E65EBE" w:rsidRDefault="00000000">
            <w:pPr>
              <w:spacing w:after="12" w:line="220" w:lineRule="auto"/>
            </w:pPr>
            <w:r>
              <w:rPr>
                <w:b/>
                <w:bCs/>
                <w:sz w:val="16"/>
                <w:szCs w:val="16"/>
              </w:rPr>
              <w:t xml:space="preserve">Asset: </w:t>
            </w:r>
            <w:r>
              <w:rPr>
                <w:sz w:val="16"/>
                <w:szCs w:val="16"/>
              </w:rPr>
              <w:t>V11 R5 LOCKED; assets/v11_graphics_r5/MG01_open_black_box.mp4</w:t>
            </w:r>
          </w:p>
          <w:p w:rsidR="00E65EBE" w:rsidRDefault="00000000">
            <w:pPr>
              <w:spacing w:after="12" w:line="220" w:lineRule="auto"/>
            </w:pPr>
            <w:r>
              <w:rPr>
                <w:b/>
                <w:bCs/>
                <w:sz w:val="16"/>
                <w:szCs w:val="16"/>
              </w:rPr>
              <w:t xml:space="preserve">Shot thực dùng: </w:t>
            </w:r>
            <w:r>
              <w:rPr>
                <w:sz w:val="16"/>
                <w:szCs w:val="16"/>
              </w:rPr>
              <w:t>S003_01 · nguồn 0.000–6.800 giây · timeline 6.533 giây · assets/v11_graphics_r5/MG01_open_black_box.mp4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servo @ 4.500s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S004</w:t>
            </w:r>
          </w:p>
          <w:p w:rsidR="00E65EBE" w:rsidRDefault="00000000">
            <w:pPr>
              <w:spacing w:after="12" w:line="220" w:lineRule="auto"/>
            </w:pPr>
            <w:r>
              <w:rPr>
                <w:b/>
                <w:bCs/>
                <w:sz w:val="16"/>
                <w:szCs w:val="16"/>
              </w:rPr>
              <w:t xml:space="preserve">Thời gian: </w:t>
            </w:r>
            <w:r>
              <w:rPr>
                <w:sz w:val="16"/>
                <w:szCs w:val="16"/>
              </w:rPr>
              <w:t>00:10.933 đến 00:17.533</w:t>
            </w:r>
          </w:p>
          <w:p w:rsidR="00E65EBE" w:rsidRDefault="00000000">
            <w:pPr>
              <w:spacing w:after="12" w:line="220" w:lineRule="auto"/>
            </w:pPr>
            <w:r>
              <w:rPr>
                <w:b/>
                <w:bCs/>
                <w:sz w:val="16"/>
                <w:szCs w:val="16"/>
              </w:rPr>
              <w:t xml:space="preserve">Thời lượng: </w:t>
            </w:r>
            <w:r>
              <w:rPr>
                <w:sz w:val="16"/>
                <w:szCs w:val="16"/>
              </w:rPr>
              <w:t>6.600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assets/flow_v8_odoo/S034_multiple_options_1080p.mp4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Nêu trực quan vấn đề quyền tham gia, không chỉ quyền dùng. Asset: S034_multiple_options_1080p.mp4.</w:t>
            </w:r>
          </w:p>
          <w:p w:rsidR="00E65EBE" w:rsidRDefault="00000000">
            <w:pPr>
              <w:spacing w:after="12" w:line="220" w:lineRule="auto"/>
            </w:pPr>
            <w:r>
              <w:rPr>
                <w:b/>
                <w:bCs/>
                <w:sz w:val="16"/>
                <w:szCs w:val="16"/>
              </w:rPr>
              <w:t xml:space="preserve">Máy quay: </w:t>
            </w:r>
            <w:r>
              <w:rPr>
                <w:sz w:val="16"/>
                <w:szCs w:val="16"/>
              </w:rPr>
              <w:t>Overhead conceptual stage</w:t>
            </w:r>
          </w:p>
          <w:p w:rsidR="00E65EBE" w:rsidRDefault="00000000">
            <w:pPr>
              <w:spacing w:after="12" w:line="220" w:lineRule="auto"/>
            </w:pPr>
            <w:r>
              <w:rPr>
                <w:b/>
                <w:bCs/>
                <w:sz w:val="16"/>
                <w:szCs w:val="16"/>
              </w:rPr>
              <w:t xml:space="preserve">Ống kính và góc nhìn: </w:t>
            </w:r>
            <w:r>
              <w:rPr>
                <w:sz w:val="16"/>
                <w:szCs w:val="16"/>
              </w:rPr>
              <w:t>35 mm orthographic-like</w:t>
            </w:r>
          </w:p>
          <w:p w:rsidR="00E65EBE" w:rsidRDefault="00000000">
            <w:pPr>
              <w:spacing w:after="12" w:line="220" w:lineRule="auto"/>
            </w:pPr>
            <w:r>
              <w:rPr>
                <w:b/>
                <w:bCs/>
                <w:sz w:val="16"/>
                <w:szCs w:val="16"/>
              </w:rPr>
              <w:t xml:space="preserve">Chuyển động: </w:t>
            </w:r>
            <w:r>
              <w:rPr>
                <w:sz w:val="16"/>
                <w:szCs w:val="16"/>
              </w:rPr>
              <w:t>Arc 20 độ chậm</w:t>
            </w:r>
          </w:p>
          <w:p w:rsidR="00E65EBE" w:rsidRDefault="00000000">
            <w:pPr>
              <w:spacing w:after="12" w:line="220" w:lineRule="auto"/>
            </w:pPr>
            <w:r>
              <w:rPr>
                <w:b/>
                <w:bCs/>
                <w:sz w:val="16"/>
                <w:szCs w:val="16"/>
              </w:rPr>
              <w:t xml:space="preserve">Ánh sáng: </w:t>
            </w:r>
            <w:r>
              <w:rPr>
                <w:sz w:val="16"/>
                <w:szCs w:val="16"/>
              </w:rPr>
              <w:t>Nền obsidian, amber/teal kiểm soát</w:t>
            </w:r>
          </w:p>
          <w:p w:rsidR="00E65EBE" w:rsidRDefault="00000000">
            <w:pPr>
              <w:spacing w:after="12" w:line="220" w:lineRule="auto"/>
            </w:pPr>
            <w:r>
              <w:rPr>
                <w:b/>
                <w:bCs/>
                <w:sz w:val="16"/>
                <w:szCs w:val="16"/>
              </w:rPr>
              <w:t xml:space="preserve">Bố cục: </w:t>
            </w:r>
            <w:r>
              <w:rPr>
                <w:sz w:val="16"/>
                <w:szCs w:val="16"/>
              </w:rPr>
              <w:t>Tam giác Mai–studio–hộp đen, không mạng lưới trang trí</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Nút bấm trông như một công cụ trung tính. Mở hộp đen thiết kế, ta thấy giá trị, lợi ích và quyền lực.</w:t>
            </w:r>
          </w:p>
          <w:p w:rsidR="00E65EBE" w:rsidRDefault="00000000">
            <w:pPr>
              <w:spacing w:after="12" w:line="220" w:lineRule="auto"/>
            </w:pPr>
            <w:r>
              <w:rPr>
                <w:b/>
                <w:bCs/>
                <w:sz w:val="16"/>
                <w:szCs w:val="16"/>
              </w:rPr>
              <w:t xml:space="preserve">Chữ trên màn hình: </w:t>
            </w:r>
            <w:r>
              <w:rPr>
                <w:sz w:val="16"/>
                <w:szCs w:val="16"/>
              </w:rPr>
              <w:t>GIÁ TRỊ · LỢI ÍCH · QUYỀN LỰC</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Low pulse + airy reverse ngắn</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Nêu trực quan vấn đề quyền tham gia, không chỉ quyền dùng.</w:t>
            </w:r>
          </w:p>
          <w:p w:rsidR="00E65EBE" w:rsidRDefault="00000000">
            <w:pPr>
              <w:spacing w:after="12" w:line="220" w:lineRule="auto"/>
            </w:pPr>
            <w:r>
              <w:rPr>
                <w:b/>
                <w:bCs/>
                <w:sz w:val="16"/>
                <w:szCs w:val="16"/>
              </w:rPr>
              <w:t xml:space="preserve">Asset: </w:t>
            </w:r>
            <w:r>
              <w:rPr>
                <w:sz w:val="16"/>
                <w:szCs w:val="16"/>
              </w:rPr>
              <w:t>V11 R5 LOCKED; assets/flow_v8_odoo/S034_multiple_options_1080p.mp4</w:t>
            </w:r>
          </w:p>
          <w:p w:rsidR="00E65EBE" w:rsidRDefault="00000000">
            <w:pPr>
              <w:spacing w:after="12" w:line="220" w:lineRule="auto"/>
            </w:pPr>
            <w:r>
              <w:rPr>
                <w:b/>
                <w:bCs/>
                <w:sz w:val="16"/>
                <w:szCs w:val="16"/>
              </w:rPr>
              <w:t xml:space="preserve">Shot thực dùng: </w:t>
            </w:r>
            <w:r>
              <w:rPr>
                <w:sz w:val="16"/>
                <w:szCs w:val="16"/>
              </w:rPr>
              <w:t>S004_01 · nguồn 0.000–6.867 giây · timeline 6.600 giây · assets/flow_v8_odoo/S034_multiple_options_1080p.mp4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servo @ 11.033s</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S005</w:t>
            </w:r>
          </w:p>
          <w:p w:rsidR="00E65EBE" w:rsidRDefault="00000000">
            <w:pPr>
              <w:spacing w:after="12" w:line="220" w:lineRule="auto"/>
            </w:pPr>
            <w:r>
              <w:rPr>
                <w:b/>
                <w:bCs/>
                <w:sz w:val="16"/>
                <w:szCs w:val="16"/>
              </w:rPr>
              <w:t xml:space="preserve">Thời gian: </w:t>
            </w:r>
            <w:r>
              <w:rPr>
                <w:sz w:val="16"/>
                <w:szCs w:val="16"/>
              </w:rPr>
              <w:t>00:17.533 đến 00:41.100</w:t>
            </w:r>
          </w:p>
          <w:p w:rsidR="00E65EBE" w:rsidRDefault="00000000">
            <w:pPr>
              <w:spacing w:after="12" w:line="220" w:lineRule="auto"/>
            </w:pPr>
            <w:r>
              <w:rPr>
                <w:b/>
                <w:bCs/>
                <w:sz w:val="16"/>
                <w:szCs w:val="16"/>
              </w:rPr>
              <w:t xml:space="preserve">Thời lượng: </w:t>
            </w:r>
            <w:r>
              <w:rPr>
                <w:sz w:val="16"/>
                <w:szCs w:val="16"/>
              </w:rPr>
              <w:t>23.567 giây</w:t>
            </w:r>
          </w:p>
          <w:p w:rsidR="00E65EBE" w:rsidRDefault="00000000">
            <w:pPr>
              <w:spacing w:after="12" w:line="220" w:lineRule="auto"/>
            </w:pPr>
            <w:r>
              <w:rPr>
                <w:b/>
                <w:bCs/>
                <w:sz w:val="16"/>
                <w:szCs w:val="16"/>
              </w:rPr>
              <w:t xml:space="preserve">Loại hình: </w:t>
            </w:r>
            <w:r>
              <w:rPr>
                <w:sz w:val="16"/>
                <w:szCs w:val="16"/>
              </w:rPr>
              <w:t>V11 · FOOTAGE QUAY THẬT + MINH HỌA FLOW–VEO</w:t>
            </w:r>
          </w:p>
          <w:p w:rsidR="00E65EBE" w:rsidRDefault="00000000">
            <w:pPr>
              <w:spacing w:after="12" w:line="220" w:lineRule="auto"/>
            </w:pPr>
            <w:r>
              <w:rPr>
                <w:b/>
                <w:bCs/>
                <w:sz w:val="16"/>
                <w:szCs w:val="16"/>
              </w:rPr>
              <w:t xml:space="preserve">Nguồn: </w:t>
            </w:r>
            <w:r>
              <w:rPr>
                <w:sz w:val="16"/>
                <w:szCs w:val="16"/>
              </w:rPr>
              <w:t>assets/flow_v9_raw/V9_004.mp4 | assets/v11_real/mixkit/mixkit_4547_1080.mp4 | assets/flow_selected/S063_flow_1080p.mp4 | assets/v11_real/mixkit/mixkit_914_1080.mp4 | assets/v11_real/mixkit/mixkit_4169_1080.mp4 | assets/v11_real/mixkit/mixkit_918_1080.mp4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Hoàn thành lời chào và giới thiệu mà vẫn giữ hook điện ảnh. Asset: V9_004.mp4, mixkit_4547_1080.mp4, S063_flow_1080p.mp4, mixkit_914_1080.mp4, mixkit_4169_1080.mp4, mixkit_918_1080.mp4.</w:t>
            </w:r>
          </w:p>
          <w:p w:rsidR="00E65EBE" w:rsidRDefault="00000000">
            <w:pPr>
              <w:spacing w:after="12" w:line="220" w:lineRule="auto"/>
            </w:pPr>
            <w:r>
              <w:rPr>
                <w:b/>
                <w:bCs/>
                <w:sz w:val="16"/>
                <w:szCs w:val="16"/>
              </w:rPr>
              <w:t xml:space="preserve">Máy quay: </w:t>
            </w:r>
            <w:r>
              <w:rPr>
                <w:sz w:val="16"/>
                <w:szCs w:val="16"/>
              </w:rPr>
              <w:t>Locked hero</w:t>
            </w:r>
          </w:p>
          <w:p w:rsidR="00E65EBE" w:rsidRDefault="00000000">
            <w:pPr>
              <w:spacing w:after="12" w:line="220" w:lineRule="auto"/>
            </w:pPr>
            <w:r>
              <w:rPr>
                <w:b/>
                <w:bCs/>
                <w:sz w:val="16"/>
                <w:szCs w:val="16"/>
              </w:rPr>
              <w:t xml:space="preserve">Ống kính và góc nhìn: </w:t>
            </w:r>
            <w:r>
              <w:rPr>
                <w:sz w:val="16"/>
                <w:szCs w:val="16"/>
              </w:rPr>
              <w:t>50 mm, eye-level</w:t>
            </w:r>
          </w:p>
          <w:p w:rsidR="00E65EBE" w:rsidRDefault="00000000">
            <w:pPr>
              <w:spacing w:after="12" w:line="220" w:lineRule="auto"/>
            </w:pPr>
            <w:r>
              <w:rPr>
                <w:b/>
                <w:bCs/>
                <w:sz w:val="16"/>
                <w:szCs w:val="16"/>
              </w:rPr>
              <w:t xml:space="preserve">Chuyển động: </w:t>
            </w:r>
            <w:r>
              <w:rPr>
                <w:sz w:val="16"/>
                <w:szCs w:val="16"/>
              </w:rPr>
              <w:t>Slow push-in 4%</w:t>
            </w:r>
          </w:p>
          <w:p w:rsidR="00E65EBE" w:rsidRDefault="00000000">
            <w:pPr>
              <w:spacing w:after="12" w:line="220" w:lineRule="auto"/>
            </w:pPr>
            <w:r>
              <w:rPr>
                <w:b/>
                <w:bCs/>
                <w:sz w:val="16"/>
                <w:szCs w:val="16"/>
              </w:rPr>
              <w:t xml:space="preserve">Ánh sáng: </w:t>
            </w:r>
            <w:r>
              <w:rPr>
                <w:sz w:val="16"/>
                <w:szCs w:val="16"/>
              </w:rPr>
              <w:t>Key hẹp, rim amber, bề mặt đen có texture thật</w:t>
            </w:r>
          </w:p>
          <w:p w:rsidR="00E65EBE" w:rsidRDefault="00000000">
            <w:pPr>
              <w:spacing w:after="12" w:line="220" w:lineRule="auto"/>
            </w:pPr>
            <w:r>
              <w:rPr>
                <w:b/>
                <w:bCs/>
                <w:sz w:val="16"/>
                <w:szCs w:val="16"/>
              </w:rPr>
              <w:t xml:space="preserve">Bố cục: </w:t>
            </w:r>
            <w:r>
              <w:rPr>
                <w:sz w:val="16"/>
                <w:szCs w:val="16"/>
              </w:rPr>
              <w:t>Khối ở 1/3 trái, title tối đa ba dòng bên phải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Kính chào thầy và các bạn. Chúng em là Nhóm 14, với chủ đề “Dân chủ hóa thiết kế và quản trị công nghệ theo Andrew Feenberg”. Câu hỏi trung tâm: Công nghệ có thực sự trung lập, hay những giá trị, lợi ích và quan hệ quyền lực có thể được đưa vào ngay trong quá trình thiết kế và quản trị công nghệ?</w:t>
            </w:r>
          </w:p>
          <w:p w:rsidR="00E65EBE" w:rsidRDefault="00000000">
            <w:pPr>
              <w:spacing w:after="12" w:line="220" w:lineRule="auto"/>
            </w:pPr>
            <w:r>
              <w:rPr>
                <w:b/>
                <w:bCs/>
                <w:sz w:val="16"/>
                <w:szCs w:val="16"/>
              </w:rPr>
              <w:t xml:space="preserve">Chữ trên màn hình: </w:t>
            </w:r>
            <w:r>
              <w:rPr>
                <w:sz w:val="16"/>
                <w:szCs w:val="16"/>
              </w:rPr>
              <w:t>NHÓM 14 | DÂN CHỦ HÓA THIẾT KẾ VÀ QUẢN TRỊ CÔNG NGHỆ THEO ANDREW FEENBERG | CÔNG NGHỆ CÓ THỰC SỰ TRUNG LẬP?</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Main theme vào rất nhỏ; hit ấm ở title; voice ưu tiên; nhịp thở hình/nhạc 3.5s,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Hoàn thành lời chào và giới thiệu mà vẫn giữ hook điện ảnh.</w:t>
            </w:r>
          </w:p>
          <w:p w:rsidR="00E65EBE" w:rsidRDefault="00000000">
            <w:pPr>
              <w:spacing w:after="12" w:line="220" w:lineRule="auto"/>
            </w:pPr>
            <w:r>
              <w:rPr>
                <w:b/>
                <w:bCs/>
                <w:sz w:val="16"/>
                <w:szCs w:val="16"/>
              </w:rPr>
              <w:t xml:space="preserve">Asset: </w:t>
            </w:r>
            <w:r>
              <w:rPr>
                <w:sz w:val="16"/>
                <w:szCs w:val="16"/>
              </w:rPr>
              <w:t>V11 R5 LOCKED; assets/flow_v9_raw/V9_004.mp4 | assets/v11_real/mixkit/mixkit_4547_1080.mp4 | assets/flow_selected/S063_flow_1080p.mp4 | assets/v11_real/mixkit/mixkit_914_1080.mp4 | assets/v11_real/mixkit/mixkit_4169_1080.mp4 | assets/v11_real/mixkit/mixkit_918_1080.mp4</w:t>
            </w:r>
          </w:p>
          <w:p w:rsidR="00E65EBE" w:rsidRDefault="00000000">
            <w:pPr>
              <w:spacing w:after="12" w:line="220" w:lineRule="auto"/>
            </w:pPr>
            <w:r>
              <w:rPr>
                <w:b/>
                <w:bCs/>
                <w:sz w:val="16"/>
                <w:szCs w:val="16"/>
              </w:rPr>
              <w:t xml:space="preserve">Shot thực dùng: </w:t>
            </w:r>
            <w:r>
              <w:rPr>
                <w:sz w:val="16"/>
                <w:szCs w:val="16"/>
              </w:rPr>
              <w:t>S005_01 · nguồn 0.000–4.200 giây · timeline 3.933 giây · assets/flow_v9_raw/V9_004.mp4 | S005_02 · nguồn 0.000–4.200 giây · timeline 3.933 giây · assets/v11_real/mixkit/mixkit_4547_1080.mp4 | S005_03 · nguồn 0.000–4.200 giây · timeline 3.933 giây · assets/flow_selected/S063_flow_1080p.mp4 | S005_04 · nguồn 0.000–4.200 giây · timeline 3.933 giây · assets/v11_real/mixkit/mixkit_914_1080.mp4 | S005_05 · nguồn 0.000–4.200 giây · timeline 3.933 giây · assets/v11_real/mixkit/mixkit_4169_1080.mp4 | S005_06 · nguồn 0.000–4.167 giây · timeline 3.900 giây · assets/v11_real/mixkit/mixkit_918_1080.mp4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26" w:name="_Toc240096247"/>
      <w:bookmarkStart w:id="27" w:name="_Toc240097346"/>
      <w:r>
        <w:lastRenderedPageBreak/>
        <w:t>Điểm cần nhóm kiểm tra</w:t>
      </w:r>
      <w:bookmarkEnd w:id="26"/>
      <w:bookmarkEnd w:id="27"/>
    </w:p>
    <w:p w:rsidR="00E65EBE" w:rsidRDefault="00000000">
      <w:pPr>
        <w:pStyle w:val="ListBullet"/>
        <w:spacing w:after="40" w:line="300" w:lineRule="auto"/>
      </w:pPr>
      <w:r>
        <w:t>• Giữ nhãn tình huống giả định; không trình bày hệ thống đặt lịch như một case có thật do Feenberg nghiên cứu.</w:t>
      </w:r>
    </w:p>
    <w:p w:rsidR="00E65EBE" w:rsidRDefault="00000000">
      <w:pPr>
        <w:pStyle w:val="ListBullet"/>
        <w:spacing w:after="40" w:line="300" w:lineRule="auto"/>
      </w:pPr>
      <w:r>
        <w:t>• Lời chào phải có Nhóm 14, đúng tên chủ đề và câu hỏi trung tâm.</w:t>
      </w:r>
    </w:p>
    <w:p w:rsidR="00E65EBE" w:rsidRDefault="00000000">
      <w:pPr>
        <w:pStyle w:val="ListBullet"/>
        <w:spacing w:after="40" w:line="300" w:lineRule="auto"/>
      </w:pPr>
      <w:r>
        <w:t>• Hình điện thoại, khung giờ và thao tác phải có nguyên nhân và kết quả rõ ràng.</w:t>
      </w:r>
    </w:p>
    <w:p w:rsidR="00E65EBE" w:rsidRDefault="00000000">
      <w:pPr>
        <w:pStyle w:val="Heading2"/>
        <w:pageBreakBefore/>
      </w:pPr>
      <w:bookmarkStart w:id="28" w:name="_Toc240096248"/>
      <w:bookmarkStart w:id="29" w:name="_Toc240097347"/>
      <w:r>
        <w:lastRenderedPageBreak/>
        <w:t>MỘT NÚT BẤM KHÔNG CHỈ LÀ MỘT NÚT BẤM</w:t>
      </w:r>
      <w:bookmarkEnd w:id="28"/>
      <w:bookmarkEnd w:id="29"/>
    </w:p>
    <w:p w:rsidR="00E65EBE" w:rsidRDefault="00000000">
      <w:pPr>
        <w:pStyle w:val="BodyTextReport"/>
        <w:spacing w:after="100" w:line="330" w:lineRule="auto"/>
      </w:pPr>
      <w:r>
        <w:rPr>
          <w:b/>
          <w:bCs/>
        </w:rPr>
        <w:t>Thời gian: 00:41.100 đến 01:53.700</w:t>
      </w:r>
    </w:p>
    <w:p w:rsidR="00E65EBE" w:rsidRDefault="00000000">
      <w:pPr>
        <w:pStyle w:val="BodyTextReport"/>
        <w:spacing w:after="100" w:line="330" w:lineRule="auto"/>
      </w:pPr>
      <w:r>
        <w:rPr>
          <w:i/>
          <w:iCs/>
        </w:rPr>
        <w:t>Phân loại nội dung: [NHÃN: MINH HỌA CỦA NHÓM]; [CLAIM: C028, C030]</w:t>
      </w:r>
    </w:p>
    <w:p w:rsidR="00E65EBE" w:rsidRDefault="00000000">
      <w:pPr>
        <w:pStyle w:val="Heading3"/>
      </w:pPr>
      <w:bookmarkStart w:id="30" w:name="_Toc240096249"/>
      <w:bookmarkStart w:id="31" w:name="_Toc240097348"/>
      <w:r>
        <w:t>Mục tiêu lập luận</w:t>
      </w:r>
      <w:bookmarkEnd w:id="30"/>
      <w:bookmarkEnd w:id="31"/>
    </w:p>
    <w:p w:rsidR="00E65EBE" w:rsidRDefault="00000000">
      <w:pPr>
        <w:pStyle w:val="BodyTextReport"/>
        <w:spacing w:after="100" w:line="330" w:lineRule="auto"/>
      </w:pPr>
      <w:r>
        <w:t>Phân biệt sử dụng, thiết kế và quản trị; chỉ ra một hệ thống có thể chạy đúng mục tiêu nhưng mục tiêu vẫn quá hẹp đối với một số nhóm chịu tác động.</w:t>
      </w:r>
    </w:p>
    <w:p w:rsidR="00E65EBE" w:rsidRDefault="00000000">
      <w:pPr>
        <w:pStyle w:val="BodyTextReport"/>
        <w:spacing w:after="100" w:line="330" w:lineRule="auto"/>
      </w:pPr>
      <w:r>
        <w:rPr>
          <w:i/>
          <w:iCs/>
        </w:rPr>
        <w:t>Loại phát biểu: Diễn giải phương pháp luận bằng ví dụ giả định của Nhóm 14.</w:t>
      </w:r>
    </w:p>
    <w:p w:rsidR="00E65EBE" w:rsidRDefault="00000000">
      <w:pPr>
        <w:pStyle w:val="Heading3"/>
      </w:pPr>
      <w:bookmarkStart w:id="32" w:name="_Toc240096250"/>
      <w:bookmarkStart w:id="33" w:name="_Toc240097349"/>
      <w:r>
        <w:t>Lời thoại nguyên văn</w:t>
      </w:r>
      <w:bookmarkEnd w:id="32"/>
      <w:bookmarkEnd w:id="33"/>
    </w:p>
    <w:p w:rsidR="00E65EBE" w:rsidRDefault="00000000">
      <w:pPr>
        <w:pStyle w:val="BodyTextReport"/>
        <w:spacing w:after="100" w:line="330" w:lineRule="auto"/>
      </w:pPr>
      <w:r>
        <w:t>Tình huống vừa rồi là minh họa giả định của Nhóm 14, không phải trường hợp Feenberg nghiên cứu. Nó giúp phân biệt ba tầng.</w:t>
      </w:r>
    </w:p>
    <w:p w:rsidR="00E65EBE" w:rsidRDefault="00000000">
      <w:pPr>
        <w:pStyle w:val="BodyTextReport"/>
        <w:spacing w:after="100" w:line="330" w:lineRule="auto"/>
      </w:pPr>
      <w:r>
        <w:t>Thứ nhất là [EMPHASIS] sử dụng: người bệnh chọn trong những phương án đã có. Thứ hai là [EMPHASIS] thiết kế: một nhóm quyết định dữ liệu, cách xếp hạng và các lựa chọn được cung cấp. Thứ ba là [EMPHASIS] quản trị: ai đặt quy tắc, kiểm tra hậu quả, nhận khiếu nại và sửa hệ thống?</w:t>
      </w:r>
    </w:p>
    <w:p w:rsidR="00E65EBE" w:rsidRDefault="00000000">
      <w:pPr>
        <w:pStyle w:val="BodyTextReport"/>
        <w:spacing w:after="100" w:line="330" w:lineRule="auto"/>
      </w:pPr>
      <w:r>
        <w:t>Ba tầng liên quan nhưng không đồng nghĩa. Được dùng ứng dụng không có nghĩa được tham gia thiết kế; quyền truy cập cũng chưa phải tiếng nói trong quyết định công nghệ.</w:t>
      </w:r>
    </w:p>
    <w:p w:rsidR="00E65EBE" w:rsidRDefault="00000000">
      <w:pPr>
        <w:pStyle w:val="BodyTextReport"/>
        <w:spacing w:after="100" w:line="330" w:lineRule="auto"/>
      </w:pPr>
      <w:r>
        <w:t>Giả sử hệ thống chỉ nhằm giảm thời gian trống của phòng khám. Nó vẫn có thể chạy đúng đặc tả, trong khi người cao tuổi, người khuyết tật hoặc bệnh nhân có kết nối mạng không ổn định gặp bất lợi. Lỗi ở đây không nhất thiết là một dòng mã hỏng. Hệ thống có thể hoạt động chính xác theo một mục tiêu được lựa chọn quá hẹp.</w:t>
      </w:r>
    </w:p>
    <w:p w:rsidR="00E65EBE" w:rsidRDefault="00000000">
      <w:pPr>
        <w:pStyle w:val="BodyTextReport"/>
        <w:spacing w:after="100" w:line="330" w:lineRule="auto"/>
      </w:pPr>
      <w:r>
        <w:t>Mâu thuẫn triết học xuất hiện: hiệu quả được hiểu theo nghĩa nào, cho ai, và điều gì bị đẩy ra ngoài phép tính? Đây không chỉ là câu hỏi mã lệnh đúng hay sai. Đó là câu hỏi về cách một lựa chọn xã hội trở thành cấu trúc kỹ thuật.</w:t>
      </w:r>
    </w:p>
    <w:p w:rsidR="00E65EBE" w:rsidRDefault="00000000">
      <w:pPr>
        <w:pStyle w:val="Heading3"/>
      </w:pPr>
      <w:bookmarkStart w:id="34" w:name="_Toc240096251"/>
      <w:bookmarkStart w:id="35" w:name="_Toc240097350"/>
      <w:r>
        <w:t>Kịch bản hình ảnh âm thanh và hiệu ứng</w:t>
      </w:r>
      <w:bookmarkEnd w:id="34"/>
      <w:bookmarkEnd w:id="3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S006</w:t>
            </w:r>
          </w:p>
          <w:p w:rsidR="00E65EBE" w:rsidRDefault="00000000">
            <w:pPr>
              <w:spacing w:after="12" w:line="220" w:lineRule="auto"/>
            </w:pPr>
            <w:r>
              <w:rPr>
                <w:b/>
                <w:bCs/>
                <w:sz w:val="16"/>
                <w:szCs w:val="16"/>
              </w:rPr>
              <w:t xml:space="preserve">Thời gian: </w:t>
            </w:r>
            <w:r>
              <w:rPr>
                <w:sz w:val="16"/>
                <w:szCs w:val="16"/>
              </w:rPr>
              <w:t>00:41.100 đến 00:47.567</w:t>
            </w:r>
          </w:p>
          <w:p w:rsidR="00E65EBE" w:rsidRDefault="00000000">
            <w:pPr>
              <w:spacing w:after="12" w:line="220" w:lineRule="auto"/>
            </w:pPr>
            <w:r>
              <w:rPr>
                <w:b/>
                <w:bCs/>
                <w:sz w:val="16"/>
                <w:szCs w:val="16"/>
              </w:rPr>
              <w:t xml:space="preserve">Thời lượng: </w:t>
            </w:r>
            <w:r>
              <w:rPr>
                <w:sz w:val="16"/>
                <w:szCs w:val="16"/>
              </w:rPr>
              <w:t>6.467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assets/flow_v9_raw/V9_006.mp4 | assets/v11_graphics_r5/MG27_hypothetical_boundary.mp4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Đóng dấu ranh giới bằng chứng ngay sau cold open. Asset: V9_006.mp4, MG27_hypothetical_boundary.mp4.</w:t>
            </w:r>
          </w:p>
          <w:p w:rsidR="00E65EBE" w:rsidRDefault="00000000">
            <w:pPr>
              <w:spacing w:after="12" w:line="220" w:lineRule="auto"/>
            </w:pPr>
            <w:r>
              <w:rPr>
                <w:b/>
                <w:bCs/>
                <w:sz w:val="16"/>
                <w:szCs w:val="16"/>
              </w:rPr>
              <w:t xml:space="preserve">Máy quay: </w:t>
            </w:r>
            <w:r>
              <w:rPr>
                <w:sz w:val="16"/>
                <w:szCs w:val="16"/>
              </w:rPr>
              <w:t>Observational medium</w:t>
            </w:r>
          </w:p>
          <w:p w:rsidR="00E65EBE" w:rsidRDefault="00000000">
            <w:pPr>
              <w:spacing w:after="12" w:line="220" w:lineRule="auto"/>
            </w:pPr>
            <w:r>
              <w:rPr>
                <w:b/>
                <w:bCs/>
                <w:sz w:val="16"/>
                <w:szCs w:val="16"/>
              </w:rPr>
              <w:t xml:space="preserve">Ống kính và góc nhìn: </w:t>
            </w:r>
            <w:r>
              <w:rPr>
                <w:sz w:val="16"/>
                <w:szCs w:val="16"/>
              </w:rPr>
              <w:t>50 mm, shoulder height</w:t>
            </w:r>
          </w:p>
          <w:p w:rsidR="00E65EBE" w:rsidRDefault="00000000">
            <w:pPr>
              <w:spacing w:after="12" w:line="220" w:lineRule="auto"/>
            </w:pPr>
            <w:r>
              <w:rPr>
                <w:b/>
                <w:bCs/>
                <w:sz w:val="16"/>
                <w:szCs w:val="16"/>
              </w:rPr>
              <w:t xml:space="preserve">Chuyển động: </w:t>
            </w:r>
            <w:r>
              <w:rPr>
                <w:sz w:val="16"/>
                <w:szCs w:val="16"/>
              </w:rPr>
              <w:t>Locked với parallax người đi ngang</w:t>
            </w:r>
          </w:p>
          <w:p w:rsidR="00E65EBE" w:rsidRDefault="00000000">
            <w:pPr>
              <w:spacing w:after="12" w:line="220" w:lineRule="auto"/>
            </w:pPr>
            <w:r>
              <w:rPr>
                <w:b/>
                <w:bCs/>
                <w:sz w:val="16"/>
                <w:szCs w:val="16"/>
              </w:rPr>
              <w:t xml:space="preserve">Ánh sáng: </w:t>
            </w:r>
            <w:r>
              <w:rPr>
                <w:sz w:val="16"/>
                <w:szCs w:val="16"/>
              </w:rPr>
              <w:t>Daylight dịu, da tự nhiên</w:t>
            </w:r>
          </w:p>
          <w:p w:rsidR="00E65EBE" w:rsidRDefault="00000000">
            <w:pPr>
              <w:spacing w:after="12" w:line="220" w:lineRule="auto"/>
            </w:pPr>
            <w:r>
              <w:rPr>
                <w:b/>
                <w:bCs/>
                <w:sz w:val="16"/>
                <w:szCs w:val="16"/>
              </w:rPr>
              <w:t xml:space="preserve">Bố cục: </w:t>
            </w:r>
            <w:r>
              <w:rPr>
                <w:sz w:val="16"/>
                <w:szCs w:val="16"/>
              </w:rPr>
              <w:t>Mai ở trung tâm thấp, hậu cảnh hoạt động vừa phải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Tình huống vừa rồi là minh họa giả định của Nhóm 14, không phải trường hợp Feenberg nghiên cứu.</w:t>
            </w:r>
          </w:p>
          <w:p w:rsidR="00E65EBE" w:rsidRDefault="00000000">
            <w:pPr>
              <w:spacing w:after="12" w:line="220" w:lineRule="auto"/>
            </w:pPr>
            <w:r>
              <w:rPr>
                <w:b/>
                <w:bCs/>
                <w:sz w:val="16"/>
                <w:szCs w:val="16"/>
              </w:rPr>
              <w:t xml:space="preserve">Chữ trên màn hình: </w:t>
            </w:r>
            <w:r>
              <w:rPr>
                <w:sz w:val="16"/>
                <w:szCs w:val="16"/>
              </w:rPr>
              <w:t>MINH HỌA GIẢ ĐỊNH · KHÔNG PHẢI CASE CỦA FEENBERG</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Room tone; giày cao su; theme giảm 3 dB</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Đóng dấu ranh giới bằng chứng ngay sau cold open.</w:t>
            </w:r>
          </w:p>
          <w:p w:rsidR="00E65EBE" w:rsidRDefault="00000000">
            <w:pPr>
              <w:spacing w:after="12" w:line="220" w:lineRule="auto"/>
            </w:pPr>
            <w:r>
              <w:rPr>
                <w:b/>
                <w:bCs/>
                <w:sz w:val="16"/>
                <w:szCs w:val="16"/>
              </w:rPr>
              <w:t xml:space="preserve">Asset: </w:t>
            </w:r>
            <w:r>
              <w:rPr>
                <w:sz w:val="16"/>
                <w:szCs w:val="16"/>
              </w:rPr>
              <w:t>V11 R5 LOCKED; assets/flow_v9_raw/V9_006.mp4 | assets/v11_graphics_r5/MG27_hypothetical_boundary.mp4</w:t>
            </w:r>
          </w:p>
          <w:p w:rsidR="00E65EBE" w:rsidRDefault="00000000">
            <w:pPr>
              <w:spacing w:after="12" w:line="220" w:lineRule="auto"/>
            </w:pPr>
            <w:r>
              <w:rPr>
                <w:b/>
                <w:bCs/>
                <w:sz w:val="16"/>
                <w:szCs w:val="16"/>
              </w:rPr>
              <w:t xml:space="preserve">Shot thực dùng: </w:t>
            </w:r>
            <w:r>
              <w:rPr>
                <w:sz w:val="16"/>
                <w:szCs w:val="16"/>
              </w:rPr>
              <w:t>S006_01 · nguồn 0.000–3.500 giây · timeline 3.233 giây · assets/flow_v9_raw/V9_006.mp4 | S006_02 · nguồn 0.000–3.500 giây · timeline 3.233 giây · assets/v11_graphics_r5/MG27_hypothetical_boundary.mp4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S007</w:t>
            </w:r>
          </w:p>
          <w:p w:rsidR="00E65EBE" w:rsidRDefault="00000000">
            <w:pPr>
              <w:spacing w:after="12" w:line="220" w:lineRule="auto"/>
            </w:pPr>
            <w:r>
              <w:rPr>
                <w:b/>
                <w:bCs/>
                <w:sz w:val="16"/>
                <w:szCs w:val="16"/>
              </w:rPr>
              <w:t xml:space="preserve">Thời gian: </w:t>
            </w:r>
            <w:r>
              <w:rPr>
                <w:sz w:val="16"/>
                <w:szCs w:val="16"/>
              </w:rPr>
              <w:t>00:47.567 đến 00:50.034</w:t>
            </w:r>
          </w:p>
          <w:p w:rsidR="00E65EBE" w:rsidRDefault="00000000">
            <w:pPr>
              <w:spacing w:after="12" w:line="220" w:lineRule="auto"/>
            </w:pPr>
            <w:r>
              <w:rPr>
                <w:b/>
                <w:bCs/>
                <w:sz w:val="16"/>
                <w:szCs w:val="16"/>
              </w:rPr>
              <w:t xml:space="preserve">Thời lượng: </w:t>
            </w:r>
            <w:r>
              <w:rPr>
                <w:sz w:val="16"/>
                <w:szCs w:val="16"/>
              </w:rPr>
              <w:t>2.467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assets/v11_graphics_r5/MG02_three_layers.mp4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Tách ba cấp phân tích bằng không gian vật lý thay vì icon. Asset: MG02_three_layers.mp4.</w:t>
            </w:r>
          </w:p>
          <w:p w:rsidR="00E65EBE" w:rsidRDefault="00000000">
            <w:pPr>
              <w:spacing w:after="12" w:line="220" w:lineRule="auto"/>
            </w:pPr>
            <w:r>
              <w:rPr>
                <w:b/>
                <w:bCs/>
                <w:sz w:val="16"/>
                <w:szCs w:val="16"/>
              </w:rPr>
              <w:t xml:space="preserve">Máy quay: </w:t>
            </w:r>
            <w:r>
              <w:rPr>
                <w:sz w:val="16"/>
                <w:szCs w:val="16"/>
              </w:rPr>
              <w:t>Tabletop product-documentary</w:t>
            </w:r>
          </w:p>
          <w:p w:rsidR="00E65EBE" w:rsidRDefault="00000000">
            <w:pPr>
              <w:spacing w:after="12" w:line="220" w:lineRule="auto"/>
            </w:pPr>
            <w:r>
              <w:rPr>
                <w:b/>
                <w:bCs/>
                <w:sz w:val="16"/>
                <w:szCs w:val="16"/>
              </w:rPr>
              <w:t xml:space="preserve">Ống kính và góc nhìn: </w:t>
            </w:r>
            <w:r>
              <w:rPr>
                <w:sz w:val="16"/>
                <w:szCs w:val="16"/>
              </w:rPr>
              <w:t>50 mm, shallow vừa</w:t>
            </w:r>
          </w:p>
          <w:p w:rsidR="00E65EBE" w:rsidRDefault="00000000">
            <w:pPr>
              <w:spacing w:after="12" w:line="220" w:lineRule="auto"/>
            </w:pPr>
            <w:r>
              <w:rPr>
                <w:b/>
                <w:bCs/>
                <w:sz w:val="16"/>
                <w:szCs w:val="16"/>
              </w:rPr>
              <w:t xml:space="preserve">Chuyển động: </w:t>
            </w:r>
            <w:r>
              <w:rPr>
                <w:sz w:val="16"/>
                <w:szCs w:val="16"/>
              </w:rPr>
              <w:t>Lateral slider qua ba lớp</w:t>
            </w:r>
          </w:p>
          <w:p w:rsidR="00E65EBE" w:rsidRDefault="00000000">
            <w:pPr>
              <w:spacing w:after="12" w:line="220" w:lineRule="auto"/>
            </w:pPr>
            <w:r>
              <w:rPr>
                <w:b/>
                <w:bCs/>
                <w:sz w:val="16"/>
                <w:szCs w:val="16"/>
              </w:rPr>
              <w:t xml:space="preserve">Ánh sáng: </w:t>
            </w:r>
            <w:r>
              <w:rPr>
                <w:sz w:val="16"/>
                <w:szCs w:val="16"/>
              </w:rPr>
              <w:t>Softbox như cửa sổ, edge light amber</w:t>
            </w:r>
          </w:p>
          <w:p w:rsidR="00E65EBE" w:rsidRDefault="00000000">
            <w:pPr>
              <w:spacing w:after="12" w:line="220" w:lineRule="auto"/>
            </w:pPr>
            <w:r>
              <w:rPr>
                <w:b/>
                <w:bCs/>
                <w:sz w:val="16"/>
                <w:szCs w:val="16"/>
              </w:rPr>
              <w:t xml:space="preserve">Bố cục: </w:t>
            </w:r>
            <w:r>
              <w:rPr>
                <w:sz w:val="16"/>
                <w:szCs w:val="16"/>
              </w:rPr>
              <w:t>Ba lớp có chiều sâu; chữ compositing cố định trên mặt kính</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Nó giúp phân biệt ba tầng. Thứ nhất là sử dụng:</w:t>
            </w:r>
          </w:p>
          <w:p w:rsidR="00E65EBE" w:rsidRDefault="00000000">
            <w:pPr>
              <w:spacing w:after="12" w:line="220" w:lineRule="auto"/>
            </w:pPr>
            <w:r>
              <w:rPr>
                <w:b/>
                <w:bCs/>
                <w:sz w:val="16"/>
                <w:szCs w:val="16"/>
              </w:rPr>
              <w:t xml:space="preserve">Chữ trên màn hình: </w:t>
            </w:r>
            <w:r>
              <w:rPr>
                <w:sz w:val="16"/>
                <w:szCs w:val="16"/>
              </w:rPr>
              <w:t>SỬ DỤNG → THIẾT KẾ → QUẢN TRỊ</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Ba click cơ học khác cao độ; ambience giữ</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Tách ba cấp phân tích bằng không gian vật lý thay vì icon.</w:t>
            </w:r>
          </w:p>
          <w:p w:rsidR="00E65EBE" w:rsidRDefault="00000000">
            <w:pPr>
              <w:spacing w:after="12" w:line="220" w:lineRule="auto"/>
            </w:pPr>
            <w:r>
              <w:rPr>
                <w:b/>
                <w:bCs/>
                <w:sz w:val="16"/>
                <w:szCs w:val="16"/>
              </w:rPr>
              <w:t xml:space="preserve">Asset: </w:t>
            </w:r>
            <w:r>
              <w:rPr>
                <w:sz w:val="16"/>
                <w:szCs w:val="16"/>
              </w:rPr>
              <w:t>V11 R5 LOCKED; assets/v11_graphics_r5/MG02_three_layers.mp4</w:t>
            </w:r>
          </w:p>
          <w:p w:rsidR="00E65EBE" w:rsidRDefault="00000000">
            <w:pPr>
              <w:spacing w:after="12" w:line="220" w:lineRule="auto"/>
            </w:pPr>
            <w:r>
              <w:rPr>
                <w:b/>
                <w:bCs/>
                <w:sz w:val="16"/>
                <w:szCs w:val="16"/>
              </w:rPr>
              <w:t xml:space="preserve">Shot thực dùng: </w:t>
            </w:r>
            <w:r>
              <w:rPr>
                <w:sz w:val="16"/>
                <w:szCs w:val="16"/>
              </w:rPr>
              <w:t>S007_01 · nguồn 0.000–2.733 giây · timeline 2.467 giây · assets/v11_graphics_r5/MG02_three_layers.mp4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S008</w:t>
            </w:r>
          </w:p>
          <w:p w:rsidR="00E65EBE" w:rsidRDefault="00000000">
            <w:pPr>
              <w:spacing w:after="12" w:line="220" w:lineRule="auto"/>
            </w:pPr>
            <w:r>
              <w:rPr>
                <w:b/>
                <w:bCs/>
                <w:sz w:val="16"/>
                <w:szCs w:val="16"/>
              </w:rPr>
              <w:t xml:space="preserve">Thời gian: </w:t>
            </w:r>
            <w:r>
              <w:rPr>
                <w:sz w:val="16"/>
                <w:szCs w:val="16"/>
              </w:rPr>
              <w:t>00:50.033 đến 00:53.600</w:t>
            </w:r>
          </w:p>
          <w:p w:rsidR="00E65EBE" w:rsidRDefault="00000000">
            <w:pPr>
              <w:spacing w:after="12" w:line="220" w:lineRule="auto"/>
            </w:pPr>
            <w:r>
              <w:rPr>
                <w:b/>
                <w:bCs/>
                <w:sz w:val="16"/>
                <w:szCs w:val="16"/>
              </w:rPr>
              <w:t xml:space="preserve">Thời lượng: </w:t>
            </w:r>
            <w:r>
              <w:rPr>
                <w:sz w:val="16"/>
                <w:szCs w:val="16"/>
              </w:rPr>
              <w:t>3.567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assets/v11_real/mixkit/mixkit_41165_1080.mp4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lựa chọn của người dùng diễn ra bên trong khung đã đặt. Asset: mixkit_41165_1080.mp4.</w:t>
            </w:r>
          </w:p>
          <w:p w:rsidR="00E65EBE" w:rsidRDefault="00000000">
            <w:pPr>
              <w:spacing w:after="12" w:line="220" w:lineRule="auto"/>
            </w:pPr>
            <w:r>
              <w:rPr>
                <w:b/>
                <w:bCs/>
                <w:sz w:val="16"/>
                <w:szCs w:val="16"/>
              </w:rPr>
              <w:t xml:space="preserve">Máy quay: </w:t>
            </w:r>
            <w:r>
              <w:rPr>
                <w:sz w:val="16"/>
                <w:szCs w:val="16"/>
              </w:rPr>
              <w:t>Over-shoulder insert</w:t>
            </w:r>
          </w:p>
          <w:p w:rsidR="00E65EBE" w:rsidRDefault="00000000">
            <w:pPr>
              <w:spacing w:after="12" w:line="220" w:lineRule="auto"/>
            </w:pPr>
            <w:r>
              <w:rPr>
                <w:b/>
                <w:bCs/>
                <w:sz w:val="16"/>
                <w:szCs w:val="16"/>
              </w:rPr>
              <w:t xml:space="preserve">Ống kính và góc nhìn: </w:t>
            </w:r>
            <w:r>
              <w:rPr>
                <w:sz w:val="16"/>
                <w:szCs w:val="16"/>
              </w:rPr>
              <w:t>85 mm, focus tay/màn hình</w:t>
            </w:r>
          </w:p>
          <w:p w:rsidR="00E65EBE" w:rsidRDefault="00000000">
            <w:pPr>
              <w:spacing w:after="12" w:line="220" w:lineRule="auto"/>
            </w:pPr>
            <w:r>
              <w:rPr>
                <w:b/>
                <w:bCs/>
                <w:sz w:val="16"/>
                <w:szCs w:val="16"/>
              </w:rPr>
              <w:t xml:space="preserve">Chuyển động: </w:t>
            </w:r>
            <w:r>
              <w:rPr>
                <w:sz w:val="16"/>
                <w:szCs w:val="16"/>
              </w:rPr>
              <w:t>Micro push-in</w:t>
            </w:r>
          </w:p>
          <w:p w:rsidR="00E65EBE" w:rsidRDefault="00000000">
            <w:pPr>
              <w:spacing w:after="12" w:line="220" w:lineRule="auto"/>
            </w:pPr>
            <w:r>
              <w:rPr>
                <w:b/>
                <w:bCs/>
                <w:sz w:val="16"/>
                <w:szCs w:val="16"/>
              </w:rPr>
              <w:t xml:space="preserve">Ánh sáng: </w:t>
            </w:r>
            <w:r>
              <w:rPr>
                <w:sz w:val="16"/>
                <w:szCs w:val="16"/>
              </w:rPr>
              <w:t>Ánh màn hình trung tính, fill ấm từ hành lang</w:t>
            </w:r>
          </w:p>
          <w:p w:rsidR="00E65EBE" w:rsidRDefault="00000000">
            <w:pPr>
              <w:spacing w:after="12" w:line="220" w:lineRule="auto"/>
            </w:pPr>
            <w:r>
              <w:rPr>
                <w:b/>
                <w:bCs/>
                <w:sz w:val="16"/>
                <w:szCs w:val="16"/>
              </w:rPr>
              <w:t xml:space="preserve">Bố cục: </w:t>
            </w:r>
            <w:r>
              <w:rPr>
                <w:sz w:val="16"/>
                <w:szCs w:val="16"/>
              </w:rPr>
              <w:t>Màn hình 1/3 trái, gương mặt phản chiếu mờ ở phải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người bệnh chọn trong những phương án đã có. Thứ hai là thiết kế:</w:t>
            </w:r>
          </w:p>
          <w:p w:rsidR="00E65EBE" w:rsidRDefault="00000000">
            <w:pPr>
              <w:spacing w:after="12" w:line="220" w:lineRule="auto"/>
            </w:pPr>
            <w:r>
              <w:rPr>
                <w:b/>
                <w:bCs/>
                <w:sz w:val="16"/>
                <w:szCs w:val="16"/>
              </w:rPr>
              <w:t xml:space="preserve">Chữ trên màn hình: </w:t>
            </w:r>
            <w:r>
              <w:rPr>
                <w:sz w:val="16"/>
                <w:szCs w:val="16"/>
              </w:rPr>
              <w:t>TẦNG 1 · SỬ DỤNG</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Soft UI ticks hậu kỳ; không âm thanh AI</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lựa chọn của người dùng diễn ra bên trong khung đã đặt.</w:t>
            </w:r>
          </w:p>
          <w:p w:rsidR="00E65EBE" w:rsidRDefault="00000000">
            <w:pPr>
              <w:spacing w:after="12" w:line="220" w:lineRule="auto"/>
            </w:pPr>
            <w:r>
              <w:rPr>
                <w:b/>
                <w:bCs/>
                <w:sz w:val="16"/>
                <w:szCs w:val="16"/>
              </w:rPr>
              <w:t xml:space="preserve">Asset: </w:t>
            </w:r>
            <w:r>
              <w:rPr>
                <w:sz w:val="16"/>
                <w:szCs w:val="16"/>
              </w:rPr>
              <w:t>V11 R5 LOCKED; assets/v11_real/mixkit/mixkit_41165_1080.mp4</w:t>
            </w:r>
          </w:p>
          <w:p w:rsidR="00E65EBE" w:rsidRDefault="00000000">
            <w:pPr>
              <w:spacing w:after="12" w:line="220" w:lineRule="auto"/>
            </w:pPr>
            <w:r>
              <w:rPr>
                <w:b/>
                <w:bCs/>
                <w:sz w:val="16"/>
                <w:szCs w:val="16"/>
              </w:rPr>
              <w:t xml:space="preserve">Shot thực dùng: </w:t>
            </w:r>
            <w:r>
              <w:rPr>
                <w:sz w:val="16"/>
                <w:szCs w:val="16"/>
              </w:rPr>
              <w:t>S008_01 · nguồn 0.000–3.833 giây · timeline 3.567 giây · assets/v11_real/mixkit/mixkit_41165_1080.mp4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click @ 46.633s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S009</w:t>
            </w:r>
          </w:p>
          <w:p w:rsidR="00E65EBE" w:rsidRDefault="00000000">
            <w:pPr>
              <w:spacing w:after="12" w:line="220" w:lineRule="auto"/>
            </w:pPr>
            <w:r>
              <w:rPr>
                <w:b/>
                <w:bCs/>
                <w:sz w:val="16"/>
                <w:szCs w:val="16"/>
              </w:rPr>
              <w:t xml:space="preserve">Thời gian: </w:t>
            </w:r>
            <w:r>
              <w:rPr>
                <w:sz w:val="16"/>
                <w:szCs w:val="16"/>
              </w:rPr>
              <w:t>00:53.600 đến 00:59.633</w:t>
            </w:r>
          </w:p>
          <w:p w:rsidR="00E65EBE" w:rsidRDefault="00000000">
            <w:pPr>
              <w:spacing w:after="12" w:line="220" w:lineRule="auto"/>
            </w:pPr>
            <w:r>
              <w:rPr>
                <w:b/>
                <w:bCs/>
                <w:sz w:val="16"/>
                <w:szCs w:val="16"/>
              </w:rPr>
              <w:t xml:space="preserve">Thời lượng: </w:t>
            </w:r>
            <w:r>
              <w:rPr>
                <w:sz w:val="16"/>
                <w:szCs w:val="16"/>
              </w:rPr>
              <w:t>6.033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assets/flow_selected/S009_flow_1080p.mp4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Hiện quyền đặt cấu trúc trước khi người dùng chạm màn hình. Asset: S009_flow_1080p.mp4.</w:t>
            </w:r>
          </w:p>
          <w:p w:rsidR="00E65EBE" w:rsidRDefault="00000000">
            <w:pPr>
              <w:spacing w:after="12" w:line="220" w:lineRule="auto"/>
            </w:pPr>
            <w:r>
              <w:rPr>
                <w:b/>
                <w:bCs/>
                <w:sz w:val="16"/>
                <w:szCs w:val="16"/>
              </w:rPr>
              <w:t xml:space="preserve">Máy quay: </w:t>
            </w:r>
            <w:r>
              <w:rPr>
                <w:sz w:val="16"/>
                <w:szCs w:val="16"/>
              </w:rPr>
              <w:t>Wide-to-medium observational</w:t>
            </w:r>
          </w:p>
          <w:p w:rsidR="00E65EBE" w:rsidRDefault="00000000">
            <w:pPr>
              <w:spacing w:after="12" w:line="220" w:lineRule="auto"/>
            </w:pPr>
            <w:r>
              <w:rPr>
                <w:b/>
                <w:bCs/>
                <w:sz w:val="16"/>
                <w:szCs w:val="16"/>
              </w:rPr>
              <w:t xml:space="preserve">Ống kính và góc nhìn: </w:t>
            </w:r>
            <w:r>
              <w:rPr>
                <w:sz w:val="16"/>
                <w:szCs w:val="16"/>
              </w:rPr>
              <w:t>35 mm, eye-level</w:t>
            </w:r>
          </w:p>
          <w:p w:rsidR="00E65EBE" w:rsidRDefault="00000000">
            <w:pPr>
              <w:spacing w:after="12" w:line="220" w:lineRule="auto"/>
            </w:pPr>
            <w:r>
              <w:rPr>
                <w:b/>
                <w:bCs/>
                <w:sz w:val="16"/>
                <w:szCs w:val="16"/>
              </w:rPr>
              <w:t xml:space="preserve">Chuyển động: </w:t>
            </w:r>
            <w:r>
              <w:rPr>
                <w:sz w:val="16"/>
                <w:szCs w:val="16"/>
              </w:rPr>
              <w:t>Slow lateral track</w:t>
            </w:r>
          </w:p>
          <w:p w:rsidR="00E65EBE" w:rsidRDefault="00000000">
            <w:pPr>
              <w:spacing w:after="12" w:line="220" w:lineRule="auto"/>
            </w:pPr>
            <w:r>
              <w:rPr>
                <w:b/>
                <w:bCs/>
                <w:sz w:val="16"/>
                <w:szCs w:val="16"/>
              </w:rPr>
              <w:t xml:space="preserve">Ánh sáng: </w:t>
            </w:r>
            <w:r>
              <w:rPr>
                <w:sz w:val="16"/>
                <w:szCs w:val="16"/>
              </w:rPr>
              <w:t>Window key trái, tungsten practical phải</w:t>
            </w:r>
          </w:p>
          <w:p w:rsidR="00E65EBE" w:rsidRDefault="00000000">
            <w:pPr>
              <w:spacing w:after="12" w:line="220" w:lineRule="auto"/>
            </w:pPr>
            <w:r>
              <w:rPr>
                <w:b/>
                <w:bCs/>
                <w:sz w:val="16"/>
                <w:szCs w:val="16"/>
              </w:rPr>
              <w:t xml:space="preserve">Bố cục: </w:t>
            </w:r>
            <w:r>
              <w:rPr>
                <w:sz w:val="16"/>
                <w:szCs w:val="16"/>
              </w:rPr>
              <w:t>Bàn là đường chéo; ghế trống tiền cảnh</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một nhóm quyết định dữ liệu, cách xếp hạng và các lựa chọn được cung cấp. Thứ ba là quản trị:</w:t>
            </w:r>
          </w:p>
          <w:p w:rsidR="00E65EBE" w:rsidRDefault="00000000">
            <w:pPr>
              <w:spacing w:after="12" w:line="220" w:lineRule="auto"/>
            </w:pPr>
            <w:r>
              <w:rPr>
                <w:b/>
                <w:bCs/>
                <w:sz w:val="16"/>
                <w:szCs w:val="16"/>
              </w:rPr>
              <w:t xml:space="preserve">Chữ trên màn hình: </w:t>
            </w:r>
            <w:r>
              <w:rPr>
                <w:sz w:val="16"/>
                <w:szCs w:val="16"/>
              </w:rPr>
              <w:t>TẦNG 2 · THIẾT KẾ | DỮ LIỆU · XẾP HẠNG · LỰA CHỌN</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Paper foley; bút; low pulse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Hiện quyền đặt cấu trúc trước khi người dùng chạm màn hình.</w:t>
            </w:r>
          </w:p>
          <w:p w:rsidR="00E65EBE" w:rsidRDefault="00000000">
            <w:pPr>
              <w:spacing w:after="12" w:line="220" w:lineRule="auto"/>
            </w:pPr>
            <w:r>
              <w:rPr>
                <w:b/>
                <w:bCs/>
                <w:sz w:val="16"/>
                <w:szCs w:val="16"/>
              </w:rPr>
              <w:t xml:space="preserve">Asset: </w:t>
            </w:r>
            <w:r>
              <w:rPr>
                <w:sz w:val="16"/>
                <w:szCs w:val="16"/>
              </w:rPr>
              <w:t>V11 R5 LOCKED; assets/flow_selected/S009_flow_1080p.mp4</w:t>
            </w:r>
          </w:p>
          <w:p w:rsidR="00E65EBE" w:rsidRDefault="00000000">
            <w:pPr>
              <w:spacing w:after="12" w:line="220" w:lineRule="auto"/>
            </w:pPr>
            <w:r>
              <w:rPr>
                <w:b/>
                <w:bCs/>
                <w:sz w:val="16"/>
                <w:szCs w:val="16"/>
              </w:rPr>
              <w:t xml:space="preserve">Shot thực dùng: </w:t>
            </w:r>
            <w:r>
              <w:rPr>
                <w:sz w:val="16"/>
                <w:szCs w:val="16"/>
              </w:rPr>
              <w:t>S009_01 · nguồn 0.000–6.300 giây · timeline 6.033 giây · assets/flow_selected/S009_flow_1080p.mp4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S010</w:t>
            </w:r>
          </w:p>
          <w:p w:rsidR="00E65EBE" w:rsidRDefault="00000000">
            <w:pPr>
              <w:spacing w:after="12" w:line="220" w:lineRule="auto"/>
            </w:pPr>
            <w:r>
              <w:rPr>
                <w:b/>
                <w:bCs/>
                <w:sz w:val="16"/>
                <w:szCs w:val="16"/>
              </w:rPr>
              <w:t xml:space="preserve">Thời gian: </w:t>
            </w:r>
            <w:r>
              <w:rPr>
                <w:sz w:val="16"/>
                <w:szCs w:val="16"/>
              </w:rPr>
              <w:t>00:59.633 đến 01:08.000</w:t>
            </w:r>
          </w:p>
          <w:p w:rsidR="00E65EBE" w:rsidRDefault="00000000">
            <w:pPr>
              <w:spacing w:after="12" w:line="220" w:lineRule="auto"/>
            </w:pPr>
            <w:r>
              <w:rPr>
                <w:b/>
                <w:bCs/>
                <w:sz w:val="16"/>
                <w:szCs w:val="16"/>
              </w:rPr>
              <w:t xml:space="preserve">Thời lượng: </w:t>
            </w:r>
            <w:r>
              <w:rPr>
                <w:sz w:val="16"/>
                <w:szCs w:val="16"/>
              </w:rPr>
              <w:t>8.367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assets/v11_real/mixkit/mixkit_42666_1080.mp4 | assets/v11_real/mixkit/mixkit_42656_1080.mp4 | assets/v11_real/mixkit/mixkit_914_1080.mp4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Biến quản trị thành vòng đời có trách nhiệm, không phải vận hành thiết bị. Asset: mixkit_42666_1080.mp4, mixkit_42656_1080.mp4, mixkit_914_1080.mp4.</w:t>
            </w:r>
          </w:p>
          <w:p w:rsidR="00E65EBE" w:rsidRDefault="00000000">
            <w:pPr>
              <w:spacing w:after="12" w:line="220" w:lineRule="auto"/>
            </w:pPr>
            <w:r>
              <w:rPr>
                <w:b/>
                <w:bCs/>
                <w:sz w:val="16"/>
                <w:szCs w:val="16"/>
              </w:rPr>
              <w:t xml:space="preserve">Máy quay: </w:t>
            </w:r>
            <w:r>
              <w:rPr>
                <w:sz w:val="16"/>
                <w:szCs w:val="16"/>
              </w:rPr>
              <w:t>Overhead rồi insert</w:t>
            </w:r>
          </w:p>
          <w:p w:rsidR="00E65EBE" w:rsidRDefault="00000000">
            <w:pPr>
              <w:spacing w:after="12" w:line="220" w:lineRule="auto"/>
            </w:pPr>
            <w:r>
              <w:rPr>
                <w:b/>
                <w:bCs/>
                <w:sz w:val="16"/>
                <w:szCs w:val="16"/>
              </w:rPr>
              <w:t xml:space="preserve">Ống kính và góc nhìn: </w:t>
            </w:r>
            <w:r>
              <w:rPr>
                <w:sz w:val="16"/>
                <w:szCs w:val="16"/>
              </w:rPr>
              <w:t>50 mm top-down</w:t>
            </w:r>
          </w:p>
          <w:p w:rsidR="00E65EBE" w:rsidRDefault="00000000">
            <w:pPr>
              <w:spacing w:after="12" w:line="220" w:lineRule="auto"/>
            </w:pPr>
            <w:r>
              <w:rPr>
                <w:b/>
                <w:bCs/>
                <w:sz w:val="16"/>
                <w:szCs w:val="16"/>
              </w:rPr>
              <w:t xml:space="preserve">Chuyển động: </w:t>
            </w:r>
            <w:r>
              <w:rPr>
                <w:sz w:val="16"/>
                <w:szCs w:val="16"/>
              </w:rPr>
              <w:t>Controlled tilt xuống tay ký</w:t>
            </w:r>
          </w:p>
          <w:p w:rsidR="00E65EBE" w:rsidRDefault="00000000">
            <w:pPr>
              <w:spacing w:after="12" w:line="220" w:lineRule="auto"/>
            </w:pPr>
            <w:r>
              <w:rPr>
                <w:b/>
                <w:bCs/>
                <w:sz w:val="16"/>
                <w:szCs w:val="16"/>
              </w:rPr>
              <w:t xml:space="preserve">Ánh sáng: </w:t>
            </w:r>
            <w:r>
              <w:rPr>
                <w:sz w:val="16"/>
                <w:szCs w:val="16"/>
              </w:rPr>
              <w:t>Ánh sáng nghiêm, vẫn tự nhiên; không corporate blue</w:t>
            </w:r>
          </w:p>
          <w:p w:rsidR="00E65EBE" w:rsidRDefault="00000000">
            <w:pPr>
              <w:spacing w:after="12" w:line="220" w:lineRule="auto"/>
            </w:pPr>
            <w:r>
              <w:rPr>
                <w:b/>
                <w:bCs/>
                <w:sz w:val="16"/>
                <w:szCs w:val="16"/>
              </w:rPr>
              <w:t xml:space="preserve">Bố cục: </w:t>
            </w:r>
            <w:r>
              <w:rPr>
                <w:sz w:val="16"/>
                <w:szCs w:val="16"/>
              </w:rPr>
              <w:t>Vòng đời hình tròn; bàn tay ở bốn hướng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ai đặt quy tắc, kiểm tra hậu quả, nhận khiếu nại và sửa hệ thống? Ba tầng liên quan nhưng không đồng nghĩa.</w:t>
            </w:r>
          </w:p>
          <w:p w:rsidR="00E65EBE" w:rsidRDefault="00000000">
            <w:pPr>
              <w:spacing w:after="12" w:line="220" w:lineRule="auto"/>
            </w:pPr>
            <w:r>
              <w:rPr>
                <w:b/>
                <w:bCs/>
                <w:sz w:val="16"/>
                <w:szCs w:val="16"/>
              </w:rPr>
              <w:t xml:space="preserve">Chữ trên màn hình: </w:t>
            </w:r>
            <w:r>
              <w:rPr>
                <w:sz w:val="16"/>
                <w:szCs w:val="16"/>
              </w:rPr>
              <w:t>TẦNG 3 · QUẢN TRỊ | QUY TẮC · GIÁM SÁT · KHÁNG NGHỊ · SỬA ĐỔI</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Paper slide; stamp trầm nhưng không kịch hóa</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Biến quản trị thành vòng đời có trách nhiệm, không phải vận hành thiết bị.</w:t>
            </w:r>
          </w:p>
          <w:p w:rsidR="00E65EBE" w:rsidRDefault="00000000">
            <w:pPr>
              <w:spacing w:after="12" w:line="220" w:lineRule="auto"/>
            </w:pPr>
            <w:r>
              <w:rPr>
                <w:b/>
                <w:bCs/>
                <w:sz w:val="16"/>
                <w:szCs w:val="16"/>
              </w:rPr>
              <w:t xml:space="preserve">Asset: </w:t>
            </w:r>
            <w:r>
              <w:rPr>
                <w:sz w:val="16"/>
                <w:szCs w:val="16"/>
              </w:rPr>
              <w:t>V11 R5 LOCKED; assets/v11_real/mixkit/mixkit_42666_1080.mp4 | assets/v11_real/mixkit/mixkit_42656_1080.mp4 | assets/v11_real/mixkit/mixkit_914_1080.mp4</w:t>
            </w:r>
          </w:p>
          <w:p w:rsidR="00E65EBE" w:rsidRDefault="00000000">
            <w:pPr>
              <w:spacing w:after="12" w:line="220" w:lineRule="auto"/>
            </w:pPr>
            <w:r>
              <w:rPr>
                <w:b/>
                <w:bCs/>
                <w:sz w:val="16"/>
                <w:szCs w:val="16"/>
              </w:rPr>
              <w:t xml:space="preserve">Shot thực dùng: </w:t>
            </w:r>
            <w:r>
              <w:rPr>
                <w:sz w:val="16"/>
                <w:szCs w:val="16"/>
              </w:rPr>
              <w:t>S010_01 · nguồn 0.000–3.067 giây · timeline 2.800 giây · assets/v11_real/mixkit/mixkit_42666_1080.mp4 | S010_02 · nguồn 0.000–3.067 giây · timeline 2.800 giây · assets/v11_real/mixkit/mixkit_42656_1080.mp4 | S010_03 · nguồn 4.200–7.233 giây · timeline 2.767 giây · assets/v11_real/mixkit/mixkit_914_1080.mp4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S011</w:t>
            </w:r>
          </w:p>
          <w:p w:rsidR="00E65EBE" w:rsidRDefault="00000000">
            <w:pPr>
              <w:spacing w:after="12" w:line="220" w:lineRule="auto"/>
            </w:pPr>
            <w:r>
              <w:rPr>
                <w:b/>
                <w:bCs/>
                <w:sz w:val="16"/>
                <w:szCs w:val="16"/>
              </w:rPr>
              <w:t xml:space="preserve">Thời gian: </w:t>
            </w:r>
            <w:r>
              <w:rPr>
                <w:sz w:val="16"/>
                <w:szCs w:val="16"/>
              </w:rPr>
              <w:t>01:08.000 đến 01:11.200</w:t>
            </w:r>
          </w:p>
          <w:p w:rsidR="00E65EBE" w:rsidRDefault="00000000">
            <w:pPr>
              <w:spacing w:after="12" w:line="220" w:lineRule="auto"/>
            </w:pPr>
            <w:r>
              <w:rPr>
                <w:b/>
                <w:bCs/>
                <w:sz w:val="16"/>
                <w:szCs w:val="16"/>
              </w:rPr>
              <w:t xml:space="preserve">Thời lượng: </w:t>
            </w:r>
            <w:r>
              <w:rPr>
                <w:sz w:val="16"/>
                <w:szCs w:val="16"/>
              </w:rPr>
              <w:t>3.200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assets/v11_graphics_r5/MG02_three_layers.mp4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Ngăn đánh tráo ba cấp độ ngay từ đầu. Asset: MG02_three_layers.mp4.</w:t>
            </w:r>
          </w:p>
          <w:p w:rsidR="00E65EBE" w:rsidRDefault="00000000">
            <w:pPr>
              <w:spacing w:after="12" w:line="220" w:lineRule="auto"/>
            </w:pPr>
            <w:r>
              <w:rPr>
                <w:b/>
                <w:bCs/>
                <w:sz w:val="16"/>
                <w:szCs w:val="16"/>
              </w:rPr>
              <w:t xml:space="preserve">Máy quay: </w:t>
            </w:r>
            <w:r>
              <w:rPr>
                <w:sz w:val="16"/>
                <w:szCs w:val="16"/>
              </w:rPr>
              <w:t>Top-down clean diagram</w:t>
            </w:r>
          </w:p>
          <w:p w:rsidR="00E65EBE" w:rsidRDefault="00000000">
            <w:pPr>
              <w:spacing w:after="12" w:line="220" w:lineRule="auto"/>
            </w:pPr>
            <w:r>
              <w:rPr>
                <w:b/>
                <w:bCs/>
                <w:sz w:val="16"/>
                <w:szCs w:val="16"/>
              </w:rPr>
              <w:t xml:space="preserve">Ống kính và góc nhìn: </w:t>
            </w:r>
            <w:r>
              <w:rPr>
                <w:sz w:val="16"/>
                <w:szCs w:val="16"/>
              </w:rPr>
              <w:t>Orthographic</w:t>
            </w:r>
          </w:p>
          <w:p w:rsidR="00E65EBE" w:rsidRDefault="00000000">
            <w:pPr>
              <w:spacing w:after="12" w:line="220" w:lineRule="auto"/>
            </w:pPr>
            <w:r>
              <w:rPr>
                <w:b/>
                <w:bCs/>
                <w:sz w:val="16"/>
                <w:szCs w:val="16"/>
              </w:rPr>
              <w:t xml:space="preserve">Chuyển động: </w:t>
            </w:r>
            <w:r>
              <w:rPr>
                <w:sz w:val="16"/>
                <w:szCs w:val="16"/>
              </w:rPr>
              <w:t>Rings mở cách nhau 10 cm</w:t>
            </w:r>
          </w:p>
          <w:p w:rsidR="00E65EBE" w:rsidRDefault="00000000">
            <w:pPr>
              <w:spacing w:after="12" w:line="220" w:lineRule="auto"/>
            </w:pPr>
            <w:r>
              <w:rPr>
                <w:b/>
                <w:bCs/>
                <w:sz w:val="16"/>
                <w:szCs w:val="16"/>
              </w:rPr>
              <w:t xml:space="preserve">Ánh sáng: </w:t>
            </w:r>
            <w:r>
              <w:rPr>
                <w:sz w:val="16"/>
                <w:szCs w:val="16"/>
              </w:rPr>
              <w:t>Studio black, highlights amber</w:t>
            </w:r>
          </w:p>
          <w:p w:rsidR="00E65EBE" w:rsidRDefault="00000000">
            <w:pPr>
              <w:spacing w:after="12" w:line="220" w:lineRule="auto"/>
            </w:pPr>
            <w:r>
              <w:rPr>
                <w:b/>
                <w:bCs/>
                <w:sz w:val="16"/>
                <w:szCs w:val="16"/>
              </w:rPr>
              <w:t xml:space="preserve">Bố cục: </w:t>
            </w:r>
            <w:r>
              <w:rPr>
                <w:sz w:val="16"/>
                <w:szCs w:val="16"/>
              </w:rPr>
              <w:t>Đồng tâm nhưng không chồng nhãn; nhân vật nhỏ ở rìa</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Được dùng ứng dụng không có nghĩa được tham gia thiết kế;</w:t>
            </w:r>
          </w:p>
          <w:p w:rsidR="00E65EBE" w:rsidRDefault="00000000">
            <w:pPr>
              <w:spacing w:after="12" w:line="220" w:lineRule="auto"/>
            </w:pPr>
            <w:r>
              <w:rPr>
                <w:b/>
                <w:bCs/>
                <w:sz w:val="16"/>
                <w:szCs w:val="16"/>
              </w:rPr>
              <w:t xml:space="preserve">Chữ trên màn hình: </w:t>
            </w:r>
            <w:r>
              <w:rPr>
                <w:sz w:val="16"/>
                <w:szCs w:val="16"/>
              </w:rPr>
              <w:t>LIÊN QUAN ≠ ĐỒNG NGHĨA</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Metal slide nhẹ, theme nốt đơn</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Ngăn đánh tráo ba cấp độ ngay từ đầu.</w:t>
            </w:r>
          </w:p>
          <w:p w:rsidR="00E65EBE" w:rsidRDefault="00000000">
            <w:pPr>
              <w:spacing w:after="12" w:line="220" w:lineRule="auto"/>
            </w:pPr>
            <w:r>
              <w:rPr>
                <w:b/>
                <w:bCs/>
                <w:sz w:val="16"/>
                <w:szCs w:val="16"/>
              </w:rPr>
              <w:t xml:space="preserve">Asset: </w:t>
            </w:r>
            <w:r>
              <w:rPr>
                <w:sz w:val="16"/>
                <w:szCs w:val="16"/>
              </w:rPr>
              <w:t>V11 R5 LOCKED; assets/v11_graphics_r5/MG02_three_layers.mp4</w:t>
            </w:r>
          </w:p>
          <w:p w:rsidR="00E65EBE" w:rsidRDefault="00000000">
            <w:pPr>
              <w:spacing w:after="12" w:line="220" w:lineRule="auto"/>
            </w:pPr>
            <w:r>
              <w:rPr>
                <w:b/>
                <w:bCs/>
                <w:sz w:val="16"/>
                <w:szCs w:val="16"/>
              </w:rPr>
              <w:t xml:space="preserve">Shot thực dùng: </w:t>
            </w:r>
            <w:r>
              <w:rPr>
                <w:sz w:val="16"/>
                <w:szCs w:val="16"/>
              </w:rPr>
              <w:t>S011_01 · nguồn 2.733–6.200 giây · timeline 3.200 giây · assets/v11_graphics_r5/MG02_three_layers.mp4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S012</w:t>
            </w:r>
          </w:p>
          <w:p w:rsidR="00E65EBE" w:rsidRDefault="00000000">
            <w:pPr>
              <w:spacing w:after="12" w:line="220" w:lineRule="auto"/>
            </w:pPr>
            <w:r>
              <w:rPr>
                <w:b/>
                <w:bCs/>
                <w:sz w:val="16"/>
                <w:szCs w:val="16"/>
              </w:rPr>
              <w:t xml:space="preserve">Thời gian: </w:t>
            </w:r>
            <w:r>
              <w:rPr>
                <w:sz w:val="16"/>
                <w:szCs w:val="16"/>
              </w:rPr>
              <w:t>01:11.200 đến 01:19.533</w:t>
            </w:r>
          </w:p>
          <w:p w:rsidR="00E65EBE" w:rsidRDefault="00000000">
            <w:pPr>
              <w:spacing w:after="12" w:line="220" w:lineRule="auto"/>
            </w:pPr>
            <w:r>
              <w:rPr>
                <w:b/>
                <w:bCs/>
                <w:sz w:val="16"/>
                <w:szCs w:val="16"/>
              </w:rPr>
              <w:t xml:space="preserve">Thời lượng: </w:t>
            </w:r>
            <w:r>
              <w:rPr>
                <w:sz w:val="16"/>
                <w:szCs w:val="16"/>
              </w:rPr>
              <w:t>8.333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assets/v11_graphics_r5/MG03_access_participation.mp4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Tạo hình trực tiếp cho ranh giới khái niệm quan trọng nhất. Asset: MG03_access_participation.mp4.</w:t>
            </w:r>
          </w:p>
          <w:p w:rsidR="00E65EBE" w:rsidRDefault="00000000">
            <w:pPr>
              <w:spacing w:after="12" w:line="220" w:lineRule="auto"/>
            </w:pPr>
            <w:r>
              <w:rPr>
                <w:b/>
                <w:bCs/>
                <w:sz w:val="16"/>
                <w:szCs w:val="16"/>
              </w:rPr>
              <w:t xml:space="preserve">Máy quay: </w:t>
            </w:r>
            <w:r>
              <w:rPr>
                <w:sz w:val="16"/>
                <w:szCs w:val="16"/>
              </w:rPr>
              <w:t>Symmetrical split</w:t>
            </w:r>
          </w:p>
          <w:p w:rsidR="00E65EBE" w:rsidRDefault="00000000">
            <w:pPr>
              <w:spacing w:after="12" w:line="220" w:lineRule="auto"/>
            </w:pPr>
            <w:r>
              <w:rPr>
                <w:b/>
                <w:bCs/>
                <w:sz w:val="16"/>
                <w:szCs w:val="16"/>
              </w:rPr>
              <w:t xml:space="preserve">Ống kính và góc nhìn: </w:t>
            </w:r>
            <w:r>
              <w:rPr>
                <w:sz w:val="16"/>
                <w:szCs w:val="16"/>
              </w:rPr>
              <w:t>50 mm cả hai nửa</w:t>
            </w:r>
          </w:p>
          <w:p w:rsidR="00E65EBE" w:rsidRDefault="00000000">
            <w:pPr>
              <w:spacing w:after="12" w:line="220" w:lineRule="auto"/>
            </w:pPr>
            <w:r>
              <w:rPr>
                <w:b/>
                <w:bCs/>
                <w:sz w:val="16"/>
                <w:szCs w:val="16"/>
              </w:rPr>
              <w:t xml:space="preserve">Chuyển động: </w:t>
            </w:r>
            <w:r>
              <w:rPr>
                <w:sz w:val="16"/>
                <w:szCs w:val="16"/>
              </w:rPr>
              <w:t>Left locked, right slow push</w:t>
            </w:r>
          </w:p>
          <w:p w:rsidR="00E65EBE" w:rsidRDefault="00000000">
            <w:pPr>
              <w:spacing w:after="12" w:line="220" w:lineRule="auto"/>
            </w:pPr>
            <w:r>
              <w:rPr>
                <w:b/>
                <w:bCs/>
                <w:sz w:val="16"/>
                <w:szCs w:val="16"/>
              </w:rPr>
              <w:t xml:space="preserve">Ánh sáng: </w:t>
            </w:r>
            <w:r>
              <w:rPr>
                <w:sz w:val="16"/>
                <w:szCs w:val="16"/>
              </w:rPr>
              <w:t>Hospital daylight vs studio tungsten, cân màu chung</w:t>
            </w:r>
          </w:p>
          <w:p w:rsidR="00E65EBE" w:rsidRDefault="00000000">
            <w:pPr>
              <w:spacing w:after="12" w:line="220" w:lineRule="auto"/>
            </w:pPr>
            <w:r>
              <w:rPr>
                <w:b/>
                <w:bCs/>
                <w:sz w:val="16"/>
                <w:szCs w:val="16"/>
              </w:rPr>
              <w:t xml:space="preserve">Bố cục: </w:t>
            </w:r>
            <w:r>
              <w:rPr>
                <w:sz w:val="16"/>
                <w:szCs w:val="16"/>
              </w:rPr>
              <w:t>Đường chia đúng giữa; không card UI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quyền truy cập cũng chưa phải tiếng nói trong quyết định công nghệ. Giả sử hệ thống chỉ nhằm giảm thời gian trống của phòng khám.</w:t>
            </w:r>
          </w:p>
          <w:p w:rsidR="00E65EBE" w:rsidRDefault="00000000">
            <w:pPr>
              <w:spacing w:after="12" w:line="220" w:lineRule="auto"/>
            </w:pPr>
            <w:r>
              <w:rPr>
                <w:b/>
                <w:bCs/>
                <w:sz w:val="16"/>
                <w:szCs w:val="16"/>
              </w:rPr>
              <w:t xml:space="preserve">Chữ trên màn hình: </w:t>
            </w:r>
            <w:r>
              <w:rPr>
                <w:sz w:val="16"/>
                <w:szCs w:val="16"/>
              </w:rPr>
              <w:t>QUYỀN TRUY CẬP ≠ QUYỀN THAM GIA QUYẾT ĐỊNH</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Door close muted; ambience hai không gian giao nhau</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Tạo hình trực tiếp cho ranh giới khái niệm quan trọng nhất.</w:t>
            </w:r>
          </w:p>
          <w:p w:rsidR="00E65EBE" w:rsidRDefault="00000000">
            <w:pPr>
              <w:spacing w:after="12" w:line="220" w:lineRule="auto"/>
            </w:pPr>
            <w:r>
              <w:rPr>
                <w:b/>
                <w:bCs/>
                <w:sz w:val="16"/>
                <w:szCs w:val="16"/>
              </w:rPr>
              <w:t xml:space="preserve">Asset: </w:t>
            </w:r>
            <w:r>
              <w:rPr>
                <w:sz w:val="16"/>
                <w:szCs w:val="16"/>
              </w:rPr>
              <w:t>V11 R5 LOCKED; assets/v11_graphics_r5/MG03_access_participation.mp4</w:t>
            </w:r>
          </w:p>
          <w:p w:rsidR="00E65EBE" w:rsidRDefault="00000000">
            <w:pPr>
              <w:spacing w:after="12" w:line="220" w:lineRule="auto"/>
            </w:pPr>
            <w:r>
              <w:rPr>
                <w:b/>
                <w:bCs/>
                <w:sz w:val="16"/>
                <w:szCs w:val="16"/>
              </w:rPr>
              <w:t xml:space="preserve">Shot thực dùng: </w:t>
            </w:r>
            <w:r>
              <w:rPr>
                <w:sz w:val="16"/>
                <w:szCs w:val="16"/>
              </w:rPr>
              <w:t>S012_01 · nguồn 0.000–8.600 giây · timeline 8.333 giây · assets/v11_graphics_r5/MG03_access_participation.mp4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S013</w:t>
            </w:r>
          </w:p>
          <w:p w:rsidR="00E65EBE" w:rsidRDefault="00000000">
            <w:pPr>
              <w:spacing w:after="12" w:line="220" w:lineRule="auto"/>
            </w:pPr>
            <w:r>
              <w:rPr>
                <w:b/>
                <w:bCs/>
                <w:sz w:val="16"/>
                <w:szCs w:val="16"/>
              </w:rPr>
              <w:t xml:space="preserve">Thời gian: </w:t>
            </w:r>
            <w:r>
              <w:rPr>
                <w:sz w:val="16"/>
                <w:szCs w:val="16"/>
              </w:rPr>
              <w:t>01:19.533 đến 01:35.000</w:t>
            </w:r>
          </w:p>
          <w:p w:rsidR="00E65EBE" w:rsidRDefault="00000000">
            <w:pPr>
              <w:spacing w:after="12" w:line="220" w:lineRule="auto"/>
            </w:pPr>
            <w:r>
              <w:rPr>
                <w:b/>
                <w:bCs/>
                <w:sz w:val="16"/>
                <w:szCs w:val="16"/>
              </w:rPr>
              <w:t xml:space="preserve">Thời lượng: </w:t>
            </w:r>
            <w:r>
              <w:rPr>
                <w:sz w:val="16"/>
                <w:szCs w:val="16"/>
              </w:rPr>
              <w:t>15.467 giây</w:t>
            </w:r>
          </w:p>
          <w:p w:rsidR="00E65EBE" w:rsidRDefault="00000000">
            <w:pPr>
              <w:spacing w:after="12" w:line="220" w:lineRule="auto"/>
            </w:pPr>
            <w:r>
              <w:rPr>
                <w:b/>
                <w:bCs/>
                <w:sz w:val="16"/>
                <w:szCs w:val="16"/>
              </w:rPr>
              <w:t xml:space="preserve">Loại hình: </w:t>
            </w:r>
            <w:r>
              <w:rPr>
                <w:sz w:val="16"/>
                <w:szCs w:val="16"/>
              </w:rPr>
              <w:t>V11 · ĐỒ HỌA GIẢI THÍCH + FOOTAGE QUAY THẬT + MINH HỌA FLOW–VEO</w:t>
            </w:r>
          </w:p>
          <w:p w:rsidR="00E65EBE" w:rsidRDefault="00000000">
            <w:pPr>
              <w:spacing w:after="12" w:line="220" w:lineRule="auto"/>
            </w:pPr>
            <w:r>
              <w:rPr>
                <w:b/>
                <w:bCs/>
                <w:sz w:val="16"/>
                <w:szCs w:val="16"/>
              </w:rPr>
              <w:t xml:space="preserve">Nguồn: </w:t>
            </w:r>
            <w:r>
              <w:rPr>
                <w:sz w:val="16"/>
                <w:szCs w:val="16"/>
              </w:rPr>
              <w:t>assets/flow_v9_raw/V9_014.mp4 | assets/v11_real/mixkit/mixkit_41180_1080.mp4 | assets/flow_v9_raw/V9_006.mp4 | assets/v11_graphics_r5/MG44_correct_spec_wrong_goal.mp4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hệ thống có thể đúng đặc tả nhưng đặc tả vẫn chứa lựa chọn giá trị. Asset: V9_014.mp4, mixkit_41180_1080.mp4, V9_006.mp4, MG44_correct_spec_wrong_goal.mp4.</w:t>
            </w:r>
          </w:p>
          <w:p w:rsidR="00E65EBE" w:rsidRDefault="00000000">
            <w:pPr>
              <w:spacing w:after="12" w:line="220" w:lineRule="auto"/>
            </w:pPr>
            <w:r>
              <w:rPr>
                <w:b/>
                <w:bCs/>
                <w:sz w:val="16"/>
                <w:szCs w:val="16"/>
              </w:rPr>
              <w:t xml:space="preserve">Máy quay: </w:t>
            </w:r>
            <w:r>
              <w:rPr>
                <w:sz w:val="16"/>
                <w:szCs w:val="16"/>
              </w:rPr>
              <w:t>Macro tabletop</w:t>
            </w:r>
          </w:p>
          <w:p w:rsidR="00E65EBE" w:rsidRDefault="00000000">
            <w:pPr>
              <w:spacing w:after="12" w:line="220" w:lineRule="auto"/>
            </w:pPr>
            <w:r>
              <w:rPr>
                <w:b/>
                <w:bCs/>
                <w:sz w:val="16"/>
                <w:szCs w:val="16"/>
              </w:rPr>
              <w:t xml:space="preserve">Ống kính và góc nhìn: </w:t>
            </w:r>
            <w:r>
              <w:rPr>
                <w:sz w:val="16"/>
                <w:szCs w:val="16"/>
              </w:rPr>
              <w:t>85 mm macro</w:t>
            </w:r>
          </w:p>
          <w:p w:rsidR="00E65EBE" w:rsidRDefault="00000000">
            <w:pPr>
              <w:spacing w:after="12" w:line="220" w:lineRule="auto"/>
            </w:pPr>
            <w:r>
              <w:rPr>
                <w:b/>
                <w:bCs/>
                <w:sz w:val="16"/>
                <w:szCs w:val="16"/>
              </w:rPr>
              <w:t xml:space="preserve">Chuyển động: </w:t>
            </w:r>
            <w:r>
              <w:rPr>
                <w:sz w:val="16"/>
                <w:szCs w:val="16"/>
              </w:rPr>
              <w:t>Slider ngang theo hàng lịch</w:t>
            </w:r>
          </w:p>
          <w:p w:rsidR="00E65EBE" w:rsidRDefault="00000000">
            <w:pPr>
              <w:spacing w:after="12" w:line="220" w:lineRule="auto"/>
            </w:pPr>
            <w:r>
              <w:rPr>
                <w:b/>
                <w:bCs/>
                <w:sz w:val="16"/>
                <w:szCs w:val="16"/>
              </w:rPr>
              <w:t xml:space="preserve">Ánh sáng: </w:t>
            </w:r>
            <w:r>
              <w:rPr>
                <w:sz w:val="16"/>
                <w:szCs w:val="16"/>
              </w:rPr>
              <w:t>Key lạnh trên acrylic, amber ở thanh hiệu suất</w:t>
            </w:r>
          </w:p>
          <w:p w:rsidR="00E65EBE" w:rsidRDefault="00000000">
            <w:pPr>
              <w:spacing w:after="12" w:line="220" w:lineRule="auto"/>
            </w:pPr>
            <w:r>
              <w:rPr>
                <w:b/>
                <w:bCs/>
                <w:sz w:val="16"/>
                <w:szCs w:val="16"/>
              </w:rPr>
              <w:t xml:space="preserve">Bố cục: </w:t>
            </w:r>
            <w:r>
              <w:rPr>
                <w:sz w:val="16"/>
                <w:szCs w:val="16"/>
              </w:rPr>
              <w:t>Khối lịch kín giữa; người bị ảnh hưởng ở soft background</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Nó vẫn có thể chạy đúng đặc tả, trong khi người cao tuổi, người khuyết tật hoặc bệnh nhân có kết nối mạng không ổn định gặp bất lợi. Lỗi ở đây không nhất thiết là một dòng mã hỏng. Hệ thống có thể hoạt động chính xác theo một mục tiêu được lựa chọn quá hẹp.</w:t>
            </w:r>
          </w:p>
          <w:p w:rsidR="00E65EBE" w:rsidRDefault="00000000">
            <w:pPr>
              <w:spacing w:after="12" w:line="220" w:lineRule="auto"/>
            </w:pPr>
            <w:r>
              <w:rPr>
                <w:b/>
                <w:bCs/>
                <w:sz w:val="16"/>
                <w:szCs w:val="16"/>
              </w:rPr>
              <w:t xml:space="preserve">Chữ trên màn hình: </w:t>
            </w:r>
            <w:r>
              <w:rPr>
                <w:sz w:val="16"/>
                <w:szCs w:val="16"/>
              </w:rPr>
              <w:t>MỤC TIÊU HẸP · GIẢM THỜI GIAN TRỐNG</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Clock tick nhỏ; blocks click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hệ thống có thể đúng đặc tả nhưng đặc tả vẫn chứa lựa chọn giá trị.</w:t>
            </w:r>
          </w:p>
          <w:p w:rsidR="00E65EBE" w:rsidRDefault="00000000">
            <w:pPr>
              <w:spacing w:after="12" w:line="220" w:lineRule="auto"/>
            </w:pPr>
            <w:r>
              <w:rPr>
                <w:b/>
                <w:bCs/>
                <w:sz w:val="16"/>
                <w:szCs w:val="16"/>
              </w:rPr>
              <w:t xml:space="preserve">Asset: </w:t>
            </w:r>
            <w:r>
              <w:rPr>
                <w:sz w:val="16"/>
                <w:szCs w:val="16"/>
              </w:rPr>
              <w:t>V11 R5 LOCKED; assets/flow_v9_raw/V9_014.mp4 | assets/v11_real/mixkit/mixkit_41180_1080.mp4 | assets/flow_v9_raw/V9_006.mp4 | assets/v11_graphics_r5/MG44_correct_spec_wrong_goal.mp4</w:t>
            </w:r>
          </w:p>
          <w:p w:rsidR="00E65EBE" w:rsidRDefault="00000000">
            <w:pPr>
              <w:spacing w:after="12" w:line="220" w:lineRule="auto"/>
            </w:pPr>
            <w:r>
              <w:rPr>
                <w:b/>
                <w:bCs/>
                <w:sz w:val="16"/>
                <w:szCs w:val="16"/>
              </w:rPr>
              <w:t xml:space="preserve">Shot thực dùng: </w:t>
            </w:r>
            <w:r>
              <w:rPr>
                <w:sz w:val="16"/>
                <w:szCs w:val="16"/>
              </w:rPr>
              <w:t>S013_01 · nguồn 0.000–4.133 giây · timeline 3.867 giây · assets/flow_v9_raw/V9_014.mp4 | S013_02 · nguồn 0.000–4.133 giây · timeline 3.867 giây · assets/v11_real/mixkit/mixkit_41180_1080.mp4 | S013_03 · nguồn 3.500–7.633 giây · timeline 3.867 giây · assets/flow_v9_raw/V9_006.mp4 | S013_04 · nguồn 0.000–4.133 giây · timeline 3.867 giây · assets/v11_graphics_r5/MG44_correct_spec_wrong_goal.mp4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S014</w:t>
            </w:r>
          </w:p>
          <w:p w:rsidR="00E65EBE" w:rsidRDefault="00000000">
            <w:pPr>
              <w:spacing w:after="12" w:line="220" w:lineRule="auto"/>
            </w:pPr>
            <w:r>
              <w:rPr>
                <w:b/>
                <w:bCs/>
                <w:sz w:val="16"/>
                <w:szCs w:val="16"/>
              </w:rPr>
              <w:t xml:space="preserve">Thời gian: </w:t>
            </w:r>
            <w:r>
              <w:rPr>
                <w:sz w:val="16"/>
                <w:szCs w:val="16"/>
              </w:rPr>
              <w:t>01:35.000 đến 01:53.700</w:t>
            </w:r>
          </w:p>
          <w:p w:rsidR="00E65EBE" w:rsidRDefault="00000000">
            <w:pPr>
              <w:spacing w:after="12" w:line="220" w:lineRule="auto"/>
            </w:pPr>
            <w:r>
              <w:rPr>
                <w:b/>
                <w:bCs/>
                <w:sz w:val="16"/>
                <w:szCs w:val="16"/>
              </w:rPr>
              <w:t xml:space="preserve">Thời lượng: </w:t>
            </w:r>
            <w:r>
              <w:rPr>
                <w:sz w:val="16"/>
                <w:szCs w:val="16"/>
              </w:rPr>
              <w:t>18.700 giây</w:t>
            </w:r>
          </w:p>
          <w:p w:rsidR="00E65EBE" w:rsidRDefault="00000000">
            <w:pPr>
              <w:spacing w:after="12" w:line="220" w:lineRule="auto"/>
            </w:pPr>
            <w:r>
              <w:rPr>
                <w:b/>
                <w:bCs/>
                <w:sz w:val="16"/>
                <w:szCs w:val="16"/>
              </w:rPr>
              <w:t xml:space="preserve">Loại hình: </w:t>
            </w:r>
            <w:r>
              <w:rPr>
                <w:sz w:val="16"/>
                <w:szCs w:val="16"/>
              </w:rPr>
              <w:t>V11 · ĐỒ HỌA GIẢI THÍCH + FOOTAGE QUAY THẬT + MINH HỌA FLOW–VEO</w:t>
            </w:r>
          </w:p>
          <w:p w:rsidR="00E65EBE" w:rsidRDefault="00000000">
            <w:pPr>
              <w:spacing w:after="12" w:line="220" w:lineRule="auto"/>
            </w:pPr>
            <w:r>
              <w:rPr>
                <w:b/>
                <w:bCs/>
                <w:sz w:val="16"/>
                <w:szCs w:val="16"/>
              </w:rPr>
              <w:t xml:space="preserve">Nguồn: </w:t>
            </w:r>
            <w:r>
              <w:rPr>
                <w:sz w:val="16"/>
                <w:szCs w:val="16"/>
              </w:rPr>
              <w:t>assets/flow_selected/S051_flow_1080p.mp4 | assets/v11_real/mixkit/mixkit_42648_1080.mp4 | assets/v11_real/mixkit/mixkit_42664_1080.mp4 | assets/v11_graphics_r5/MG42_efficiency_for_whom.mp4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Đặt mâu thuẫn hiệu quả–công bằng bằng trải nghiệm cụ thể. Asset: S051_flow_1080p.mp4, mixkit_42648_1080.mp4, mixkit_42664_1080.mp4, MG42_efficiency_for_whom.mp4.</w:t>
            </w:r>
          </w:p>
          <w:p w:rsidR="00E65EBE" w:rsidRDefault="00000000">
            <w:pPr>
              <w:spacing w:after="12" w:line="220" w:lineRule="auto"/>
            </w:pPr>
            <w:r>
              <w:rPr>
                <w:b/>
                <w:bCs/>
                <w:sz w:val="16"/>
                <w:szCs w:val="16"/>
              </w:rPr>
              <w:t xml:space="preserve">Máy quay: </w:t>
            </w:r>
            <w:r>
              <w:rPr>
                <w:sz w:val="16"/>
                <w:szCs w:val="16"/>
              </w:rPr>
              <w:t>Triptych documentary close-ups</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Subtle push on each panel</w:t>
            </w:r>
          </w:p>
          <w:p w:rsidR="00E65EBE" w:rsidRDefault="00000000">
            <w:pPr>
              <w:spacing w:after="12" w:line="220" w:lineRule="auto"/>
            </w:pPr>
            <w:r>
              <w:rPr>
                <w:b/>
                <w:bCs/>
                <w:sz w:val="16"/>
                <w:szCs w:val="16"/>
              </w:rPr>
              <w:t xml:space="preserve">Ánh sáng: </w:t>
            </w:r>
            <w:r>
              <w:rPr>
                <w:sz w:val="16"/>
                <w:szCs w:val="16"/>
              </w:rPr>
              <w:t>Natural soft light, không thương hại hóa</w:t>
            </w:r>
          </w:p>
          <w:p w:rsidR="00E65EBE" w:rsidRDefault="00000000">
            <w:pPr>
              <w:spacing w:after="12" w:line="220" w:lineRule="auto"/>
            </w:pPr>
            <w:r>
              <w:rPr>
                <w:b/>
                <w:bCs/>
                <w:sz w:val="16"/>
                <w:szCs w:val="16"/>
              </w:rPr>
              <w:t xml:space="preserve">Bố cục: </w:t>
            </w:r>
            <w:r>
              <w:rPr>
                <w:sz w:val="16"/>
                <w:szCs w:val="16"/>
              </w:rPr>
              <w:t>Ba nhân vật ngang hàng, không gương mặt méo</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Mâu thuẫn triết học xuất hiện: hiệu quả được hiểu theo nghĩa nào, cho ai, và điều gì bị đẩy ra ngoài phép tính? Đây không chỉ là câu hỏi mã lệnh đúng hay sai. Đó là câu hỏi về cách một lựa chọn xã hội trở thành cấu trúc kỹ thuật.</w:t>
            </w:r>
          </w:p>
          <w:p w:rsidR="00E65EBE" w:rsidRDefault="00000000">
            <w:pPr>
              <w:spacing w:after="12" w:line="220" w:lineRule="auto"/>
            </w:pPr>
            <w:r>
              <w:rPr>
                <w:b/>
                <w:bCs/>
                <w:sz w:val="16"/>
                <w:szCs w:val="16"/>
              </w:rPr>
              <w:t xml:space="preserve">Chữ trên màn hình: </w:t>
            </w:r>
            <w:r>
              <w:rPr>
                <w:sz w:val="16"/>
                <w:szCs w:val="16"/>
              </w:rPr>
              <w:t>HIỆU QUẢ · CHO AI? | CÁI GÌ NẰM NGOÀI PHÉP TÍNH?</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Ambience mỏng; pulse lệch nhịp; theme tạm rút; nhịp thở hình/nhạc 4.0s,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Đặt mâu thuẫn hiệu quả–công bằng bằng trải nghiệm cụ thể.</w:t>
            </w:r>
          </w:p>
          <w:p w:rsidR="00E65EBE" w:rsidRDefault="00000000">
            <w:pPr>
              <w:spacing w:after="12" w:line="220" w:lineRule="auto"/>
            </w:pPr>
            <w:r>
              <w:rPr>
                <w:b/>
                <w:bCs/>
                <w:sz w:val="16"/>
                <w:szCs w:val="16"/>
              </w:rPr>
              <w:t xml:space="preserve">Asset: </w:t>
            </w:r>
            <w:r>
              <w:rPr>
                <w:sz w:val="16"/>
                <w:szCs w:val="16"/>
              </w:rPr>
              <w:t>V11 R5 LOCKED; assets/flow_selected/S051_flow_1080p.mp4 | assets/v11_real/mixkit/mixkit_42648_1080.mp4 | assets/v11_real/mixkit/mixkit_42664_1080.mp4 | assets/v11_graphics_r5/MG42_efficiency_for_whom.mp4</w:t>
            </w:r>
          </w:p>
          <w:p w:rsidR="00E65EBE" w:rsidRDefault="00000000">
            <w:pPr>
              <w:spacing w:after="12" w:line="220" w:lineRule="auto"/>
            </w:pPr>
            <w:r>
              <w:rPr>
                <w:b/>
                <w:bCs/>
                <w:sz w:val="16"/>
                <w:szCs w:val="16"/>
              </w:rPr>
              <w:t xml:space="preserve">Shot thực dùng: </w:t>
            </w:r>
            <w:r>
              <w:rPr>
                <w:sz w:val="16"/>
                <w:szCs w:val="16"/>
              </w:rPr>
              <w:t>S014_01 · nguồn 0.000–4.967 giây · timeline 4.700 giây · assets/flow_selected/S051_flow_1080p.mp4 | S014_02 · nguồn 0.000–4.933 giây · timeline 4.667 giây · assets/v11_real/mixkit/mixkit_42648_1080.mp4 | S014_03 · nguồn 0.000–4.933 giây · timeline 4.667 giây · assets/v11_real/mixkit/mixkit_42664_1080.mp4 | S014_04 · nguồn 0.000–4.933 giây · timeline 4.667 giây · assets/v11_graphics_r5/MG42_efficiency_for_whom.mp4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36" w:name="_Toc240096252"/>
      <w:bookmarkStart w:id="37" w:name="_Toc240097351"/>
      <w:r>
        <w:t>Điểm cần nhóm kiểm tra</w:t>
      </w:r>
      <w:bookmarkEnd w:id="36"/>
      <w:bookmarkEnd w:id="37"/>
    </w:p>
    <w:p w:rsidR="00E65EBE" w:rsidRDefault="00000000">
      <w:pPr>
        <w:pStyle w:val="ListBullet"/>
        <w:spacing w:after="40" w:line="300" w:lineRule="auto"/>
      </w:pPr>
      <w:r>
        <w:t>• Không đồng nhất quyền sử dụng với quyền tham gia thiết kế.</w:t>
      </w:r>
    </w:p>
    <w:p w:rsidR="00E65EBE" w:rsidRDefault="00000000">
      <w:pPr>
        <w:pStyle w:val="ListBullet"/>
        <w:spacing w:after="40" w:line="300" w:lineRule="auto"/>
      </w:pPr>
      <w:r>
        <w:t>• Không đồng nhất quyền truy cập với tiếng nói trong quyết định công nghệ.</w:t>
      </w:r>
    </w:p>
    <w:p w:rsidR="00E65EBE" w:rsidRDefault="00000000">
      <w:pPr>
        <w:pStyle w:val="ListBullet"/>
        <w:spacing w:after="40" w:line="300" w:lineRule="auto"/>
      </w:pPr>
      <w:r>
        <w:t>• Không gọi bất lợi do mục tiêu thiết kế hẹp là lỗi mã nguồn nếu hệ thống vẫn chạy đúng đặc tả.</w:t>
      </w:r>
    </w:p>
    <w:p w:rsidR="00E65EBE" w:rsidRDefault="00000000">
      <w:pPr>
        <w:pStyle w:val="Heading2"/>
        <w:pageBreakBefore/>
      </w:pPr>
      <w:bookmarkStart w:id="38" w:name="_Toc240096253"/>
      <w:bookmarkStart w:id="39" w:name="_Toc240097352"/>
      <w:r>
        <w:lastRenderedPageBreak/>
        <w:t>HAI CÁCH NHÌN VÀ BẢN ĐỒ BỐN LẬP TRƯỜNG</w:t>
      </w:r>
      <w:bookmarkEnd w:id="38"/>
      <w:bookmarkEnd w:id="39"/>
    </w:p>
    <w:p w:rsidR="00E65EBE" w:rsidRDefault="00000000">
      <w:pPr>
        <w:pStyle w:val="BodyTextReport"/>
        <w:spacing w:after="100" w:line="330" w:lineRule="auto"/>
      </w:pPr>
      <w:r>
        <w:rPr>
          <w:b/>
          <w:bCs/>
        </w:rPr>
        <w:t>Thời gian: 01:53.700 đến 03:30.000</w:t>
      </w:r>
    </w:p>
    <w:p w:rsidR="00E65EBE" w:rsidRDefault="00000000">
      <w:pPr>
        <w:pStyle w:val="BodyTextReport"/>
        <w:spacing w:after="100" w:line="330" w:lineRule="auto"/>
      </w:pPr>
      <w:r>
        <w:rPr>
          <w:i/>
          <w:iCs/>
        </w:rPr>
        <w:t>Phân loại nội dung: [NHÃN: FEENBERG + DIỄN GIẢI]; [CLAIM: C001–C005]</w:t>
      </w:r>
    </w:p>
    <w:p w:rsidR="00E65EBE" w:rsidRDefault="00000000">
      <w:pPr>
        <w:pStyle w:val="Heading3"/>
      </w:pPr>
      <w:bookmarkStart w:id="40" w:name="_Toc240096254"/>
      <w:bookmarkStart w:id="41" w:name="_Toc240097353"/>
      <w:r>
        <w:t>Mục tiêu lập luận</w:t>
      </w:r>
      <w:bookmarkEnd w:id="40"/>
      <w:bookmarkEnd w:id="41"/>
    </w:p>
    <w:p w:rsidR="00E65EBE" w:rsidRDefault="00000000">
      <w:pPr>
        <w:pStyle w:val="BodyTextReport"/>
        <w:spacing w:after="100" w:line="330" w:lineRule="auto"/>
      </w:pPr>
      <w:r>
        <w:t>Giới thiệu ma trận hai trục của Feenberg và phân biệt bốn lập trường về công nghệ.</w:t>
      </w:r>
    </w:p>
    <w:p w:rsidR="00E65EBE" w:rsidRDefault="00000000">
      <w:pPr>
        <w:pStyle w:val="BodyTextReport"/>
        <w:spacing w:after="100" w:line="330" w:lineRule="auto"/>
      </w:pPr>
      <w:r>
        <w:rPr>
          <w:i/>
          <w:iCs/>
        </w:rPr>
        <w:t>Loại phát biểu: Luận giải dựa trên Feenberg, kèm diễn giải của Nhóm 14.</w:t>
      </w:r>
    </w:p>
    <w:p w:rsidR="00E65EBE" w:rsidRDefault="00000000">
      <w:pPr>
        <w:pStyle w:val="Heading3"/>
      </w:pPr>
      <w:bookmarkStart w:id="42" w:name="_Toc240096255"/>
      <w:bookmarkStart w:id="43" w:name="_Toc240097354"/>
      <w:r>
        <w:t>Lời thoại nguyên văn</w:t>
      </w:r>
      <w:bookmarkEnd w:id="42"/>
      <w:bookmarkEnd w:id="43"/>
    </w:p>
    <w:p w:rsidR="00E65EBE" w:rsidRDefault="00000000">
      <w:pPr>
        <w:pStyle w:val="BodyTextReport"/>
        <w:spacing w:after="100" w:line="330" w:lineRule="auto"/>
      </w:pPr>
      <w:r>
        <w:t>Cách nhìn đầu tiên: công nghệ chỉ là phương tiện; kết quả tùy mục đích sử dụng. Feenberg gọi đây là [EMPHASIS] thuyết công cụ: công nghệ được xem là trung tính về giá trị và do con người kiểm soát.</w:t>
      </w:r>
    </w:p>
    <w:p w:rsidR="00E65EBE" w:rsidRDefault="00000000">
      <w:pPr>
        <w:pStyle w:val="BodyTextReport"/>
        <w:spacing w:after="100" w:line="330" w:lineRule="auto"/>
      </w:pPr>
      <w:r>
        <w:t>Cách nhìn này nhắc trách nhiệm của người dùng. Nhưng nếu dừng ở đó, ta bỏ qua câu hỏi ai đã lựa chọn cấu trúc của phương tiện.</w:t>
      </w:r>
    </w:p>
    <w:p w:rsidR="00E65EBE" w:rsidRDefault="00000000">
      <w:pPr>
        <w:pStyle w:val="BodyTextReport"/>
        <w:spacing w:after="100" w:line="330" w:lineRule="auto"/>
      </w:pPr>
      <w:r>
        <w:t>Feenberg định vị tranh luận bằng hai trục, không phải bốn giai đoạn. Trục thứ nhất hỏi công nghệ trung tính hay mang giá trị. Trục thứ hai hỏi công nghệ tự trị hay con người có thể kiểm soát.</w:t>
      </w:r>
    </w:p>
    <w:p w:rsidR="00E65EBE" w:rsidRDefault="00000000">
      <w:pPr>
        <w:pStyle w:val="BodyTextReport"/>
        <w:spacing w:after="100" w:line="330" w:lineRule="auto"/>
      </w:pPr>
      <w:r>
        <w:t>“Trung tính” kết hợp với “con người kiểm soát” tạo thành [EMPHASIS] thuyết công cụ. “Trung tính” kết hợp với “tự trị” là [EMPHASIS] thuyết tất định công nghệ: tiến bộ kỹ thuật được xem như lực định hình xã hội, buộc xã hội thích nghi.</w:t>
      </w:r>
    </w:p>
    <w:p w:rsidR="00E65EBE" w:rsidRDefault="00000000">
      <w:pPr>
        <w:pStyle w:val="BodyTextReport"/>
        <w:spacing w:after="100" w:line="330" w:lineRule="auto"/>
      </w:pPr>
      <w:r>
        <w:t>“Mang giá trị” kết hợp với “tự trị” là [EMPHASIS] thuyết thực chất. Lập trường này cho rằng lựa chọn công nghệ đồng thời kéo theo một kiểu sống, nhưng con người khó kiểm soát quỹ đạo ấy.</w:t>
      </w:r>
    </w:p>
    <w:p w:rsidR="00E65EBE" w:rsidRDefault="00000000">
      <w:pPr>
        <w:pStyle w:val="BodyTextReport"/>
        <w:spacing w:after="100" w:line="330" w:lineRule="auto"/>
      </w:pPr>
      <w:r>
        <w:t>Giao điểm cuối là [EMPHASIS] lý thuyết phê phán công nghệ, nơi Feenberg đặt lập trường của mình: công nghệ mang giá trị nhưng vẫn có thể được con người định hướng.</w:t>
      </w:r>
    </w:p>
    <w:p w:rsidR="00E65EBE" w:rsidRDefault="00000000">
      <w:pPr>
        <w:pStyle w:val="BodyTextReport"/>
        <w:spacing w:after="100" w:line="330" w:lineRule="auto"/>
      </w:pPr>
      <w:r>
        <w:t>Feenberg không xem công nghệ hoàn toàn trung tính, cũng không xem nó là định mệnh bất khả cải biến. Đây là điểm phải giữ thật chính xác. Nếu chỉ nói “công nghệ có mặt tốt và mặt xấu”, ta vẫn đang bàn về hậu quả sử dụng. Lý thuyết phê phán đi sâu hơn: ngay cấu trúc kỹ thuật đã phân bố cơ hội, rủi ro và quyền hành động theo những cách khác nhau. Khoảng căng ấy mở ra vấn đề dân chủ hóa.</w:t>
      </w:r>
    </w:p>
    <w:p w:rsidR="00E65EBE" w:rsidRDefault="00000000">
      <w:pPr>
        <w:pStyle w:val="Heading3"/>
      </w:pPr>
      <w:bookmarkStart w:id="44" w:name="_Toc240096256"/>
      <w:bookmarkStart w:id="45" w:name="_Toc240097355"/>
      <w:r>
        <w:t>Kịch bản hình ảnh âm thanh và hiệu ứng</w:t>
      </w:r>
      <w:bookmarkEnd w:id="44"/>
      <w:bookmarkEnd w:id="4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S015</w:t>
            </w:r>
          </w:p>
          <w:p w:rsidR="00E65EBE" w:rsidRDefault="00000000">
            <w:pPr>
              <w:spacing w:after="12" w:line="220" w:lineRule="auto"/>
            </w:pPr>
            <w:r>
              <w:rPr>
                <w:b/>
                <w:bCs/>
                <w:sz w:val="16"/>
                <w:szCs w:val="16"/>
              </w:rPr>
              <w:t xml:space="preserve">Thời gian: </w:t>
            </w:r>
            <w:r>
              <w:rPr>
                <w:sz w:val="16"/>
                <w:szCs w:val="16"/>
              </w:rPr>
              <w:t>01:53.700 đến 01:58.400</w:t>
            </w:r>
          </w:p>
          <w:p w:rsidR="00E65EBE" w:rsidRDefault="00000000">
            <w:pPr>
              <w:spacing w:after="12" w:line="220" w:lineRule="auto"/>
            </w:pPr>
            <w:r>
              <w:rPr>
                <w:b/>
                <w:bCs/>
                <w:sz w:val="16"/>
                <w:szCs w:val="16"/>
              </w:rPr>
              <w:t xml:space="preserve">Thời lượng: </w:t>
            </w:r>
            <w:r>
              <w:rPr>
                <w:sz w:val="16"/>
                <w:szCs w:val="16"/>
              </w:rPr>
              <w:t>4.700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assets/flow_selected/S015_neutral_tool_1080p.mp4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Trình bày thuyết công cụ công bằng trước khi phê bình giới hạn. Asset: S015_neutral_tool_1080p.mp4.</w:t>
            </w:r>
          </w:p>
          <w:p w:rsidR="00E65EBE" w:rsidRDefault="00000000">
            <w:pPr>
              <w:spacing w:after="12" w:line="220" w:lineRule="auto"/>
            </w:pPr>
            <w:r>
              <w:rPr>
                <w:b/>
                <w:bCs/>
                <w:sz w:val="16"/>
                <w:szCs w:val="16"/>
              </w:rPr>
              <w:t xml:space="preserve">Máy quay: </w:t>
            </w:r>
            <w:r>
              <w:rPr>
                <w:sz w:val="16"/>
                <w:szCs w:val="16"/>
              </w:rPr>
              <w:t>Neutral product-observation</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Arc 15 độ</w:t>
            </w:r>
          </w:p>
          <w:p w:rsidR="00E65EBE" w:rsidRDefault="00000000">
            <w:pPr>
              <w:spacing w:after="12" w:line="220" w:lineRule="auto"/>
            </w:pPr>
            <w:r>
              <w:rPr>
                <w:b/>
                <w:bCs/>
                <w:sz w:val="16"/>
                <w:szCs w:val="16"/>
              </w:rPr>
              <w:t xml:space="preserve">Ánh sáng: </w:t>
            </w:r>
            <w:r>
              <w:rPr>
                <w:sz w:val="16"/>
                <w:szCs w:val="16"/>
              </w:rPr>
              <w:t>High-key restrained, nền warm paper</w:t>
            </w:r>
          </w:p>
          <w:p w:rsidR="00E65EBE" w:rsidRDefault="00000000">
            <w:pPr>
              <w:spacing w:after="12" w:line="220" w:lineRule="auto"/>
            </w:pPr>
            <w:r>
              <w:rPr>
                <w:b/>
                <w:bCs/>
                <w:sz w:val="16"/>
                <w:szCs w:val="16"/>
              </w:rPr>
              <w:t xml:space="preserve">Bố cục: </w:t>
            </w:r>
            <w:r>
              <w:rPr>
                <w:sz w:val="16"/>
                <w:szCs w:val="16"/>
              </w:rPr>
              <w:t>Dụng cụ trung tâm, tay chỉ vào khung rồi ra</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Cách nhìn đầu tiên: công nghệ chỉ là phương tiện; kết quả tùy mục đích sử dụng.</w:t>
            </w:r>
          </w:p>
          <w:p w:rsidR="00E65EBE" w:rsidRDefault="00000000">
            <w:pPr>
              <w:spacing w:after="12" w:line="220" w:lineRule="auto"/>
            </w:pPr>
            <w:r>
              <w:rPr>
                <w:b/>
                <w:bCs/>
                <w:sz w:val="16"/>
                <w:szCs w:val="16"/>
              </w:rPr>
              <w:t xml:space="preserve">Chữ trên màn hình: </w:t>
            </w:r>
            <w:r>
              <w:rPr>
                <w:sz w:val="16"/>
                <w:szCs w:val="16"/>
              </w:rPr>
              <w:t>CÁCH TIẾP CẬN 1 · THUYẾT CÔNG CỤ</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Một nốt piano khô; foley kim loại</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Trình bày thuyết công cụ công bằng trước khi phê bình giới hạn.</w:t>
            </w:r>
          </w:p>
          <w:p w:rsidR="00E65EBE" w:rsidRDefault="00000000">
            <w:pPr>
              <w:spacing w:after="12" w:line="220" w:lineRule="auto"/>
            </w:pPr>
            <w:r>
              <w:rPr>
                <w:b/>
                <w:bCs/>
                <w:sz w:val="16"/>
                <w:szCs w:val="16"/>
              </w:rPr>
              <w:t xml:space="preserve">Asset: </w:t>
            </w:r>
            <w:r>
              <w:rPr>
                <w:sz w:val="16"/>
                <w:szCs w:val="16"/>
              </w:rPr>
              <w:t>V11 R5 LOCKED; assets/flow_selected/S015_neutral_tool_1080p.mp4</w:t>
            </w:r>
          </w:p>
          <w:p w:rsidR="00E65EBE" w:rsidRDefault="00000000">
            <w:pPr>
              <w:spacing w:after="12" w:line="220" w:lineRule="auto"/>
            </w:pPr>
            <w:r>
              <w:rPr>
                <w:b/>
                <w:bCs/>
                <w:sz w:val="16"/>
                <w:szCs w:val="16"/>
              </w:rPr>
              <w:t xml:space="preserve">Shot thực dùng: </w:t>
            </w:r>
            <w:r>
              <w:rPr>
                <w:sz w:val="16"/>
                <w:szCs w:val="16"/>
              </w:rPr>
              <w:t>S015_01 · nguồn 0.000–4.967 giây · timeline 4.700 giây · assets/flow_selected/S015_neutral_tool_1080p.mp4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S016</w:t>
            </w:r>
          </w:p>
          <w:p w:rsidR="00E65EBE" w:rsidRDefault="00000000">
            <w:pPr>
              <w:spacing w:after="12" w:line="220" w:lineRule="auto"/>
            </w:pPr>
            <w:r>
              <w:rPr>
                <w:b/>
                <w:bCs/>
                <w:sz w:val="16"/>
                <w:szCs w:val="16"/>
              </w:rPr>
              <w:t xml:space="preserve">Thời gian: </w:t>
            </w:r>
            <w:r>
              <w:rPr>
                <w:sz w:val="16"/>
                <w:szCs w:val="16"/>
              </w:rPr>
              <w:t>01:58.400 đến 02:08.933</w:t>
            </w:r>
          </w:p>
          <w:p w:rsidR="00E65EBE" w:rsidRDefault="00000000">
            <w:pPr>
              <w:spacing w:after="12" w:line="220" w:lineRule="auto"/>
            </w:pPr>
            <w:r>
              <w:rPr>
                <w:b/>
                <w:bCs/>
                <w:sz w:val="16"/>
                <w:szCs w:val="16"/>
              </w:rPr>
              <w:t xml:space="preserve">Thời lượng: </w:t>
            </w:r>
            <w:r>
              <w:rPr>
                <w:sz w:val="16"/>
                <w:szCs w:val="16"/>
              </w:rPr>
              <w:t>10.533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assets/v10_source_cards/S016_source_card.png</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Chứng minh trực tiếp nguồn thay vì chỉ nói bằng đồ họa. Asset: S016_source_card.png.</w:t>
            </w:r>
          </w:p>
          <w:p w:rsidR="00E65EBE" w:rsidRDefault="00000000">
            <w:pPr>
              <w:spacing w:after="12" w:line="220" w:lineRule="auto"/>
            </w:pPr>
            <w:r>
              <w:rPr>
                <w:b/>
                <w:bCs/>
                <w:sz w:val="16"/>
                <w:szCs w:val="16"/>
              </w:rPr>
              <w:t xml:space="preserve">Máy quay: </w:t>
            </w:r>
            <w:r>
              <w:rPr>
                <w:sz w:val="16"/>
                <w:szCs w:val="16"/>
              </w:rPr>
              <w:t>Document macro</w:t>
            </w:r>
          </w:p>
          <w:p w:rsidR="00E65EBE" w:rsidRDefault="00000000">
            <w:pPr>
              <w:spacing w:after="12" w:line="220" w:lineRule="auto"/>
            </w:pPr>
            <w:r>
              <w:rPr>
                <w:b/>
                <w:bCs/>
                <w:sz w:val="16"/>
                <w:szCs w:val="16"/>
              </w:rPr>
              <w:t xml:space="preserve">Ống kính và góc nhìn: </w:t>
            </w:r>
            <w:r>
              <w:rPr>
                <w:sz w:val="16"/>
                <w:szCs w:val="16"/>
              </w:rPr>
              <w:t>Flat scan perspective</w:t>
            </w:r>
          </w:p>
          <w:p w:rsidR="00E65EBE" w:rsidRDefault="00000000">
            <w:pPr>
              <w:spacing w:after="12" w:line="220" w:lineRule="auto"/>
            </w:pPr>
            <w:r>
              <w:rPr>
                <w:b/>
                <w:bCs/>
                <w:sz w:val="16"/>
                <w:szCs w:val="16"/>
              </w:rPr>
              <w:t xml:space="preserve">Chuyển động: </w:t>
            </w:r>
            <w:r>
              <w:rPr>
                <w:sz w:val="16"/>
                <w:szCs w:val="16"/>
              </w:rPr>
              <w:t>Slow digital pan 2%</w:t>
            </w:r>
          </w:p>
          <w:p w:rsidR="00E65EBE" w:rsidRDefault="00000000">
            <w:pPr>
              <w:spacing w:after="12" w:line="220" w:lineRule="auto"/>
            </w:pPr>
            <w:r>
              <w:rPr>
                <w:b/>
                <w:bCs/>
                <w:sz w:val="16"/>
                <w:szCs w:val="16"/>
              </w:rPr>
              <w:t xml:space="preserve">Ánh sáng: </w:t>
            </w:r>
            <w:r>
              <w:rPr>
                <w:sz w:val="16"/>
                <w:szCs w:val="16"/>
              </w:rPr>
              <w:t>Paper-neutral, không tint quá mức</w:t>
            </w:r>
          </w:p>
          <w:p w:rsidR="00E65EBE" w:rsidRDefault="00000000">
            <w:pPr>
              <w:spacing w:after="12" w:line="220" w:lineRule="auto"/>
            </w:pPr>
            <w:r>
              <w:rPr>
                <w:b/>
                <w:bCs/>
                <w:sz w:val="16"/>
                <w:szCs w:val="16"/>
              </w:rPr>
              <w:t xml:space="preserve">Bố cục: </w:t>
            </w:r>
            <w:r>
              <w:rPr>
                <w:sz w:val="16"/>
                <w:szCs w:val="16"/>
              </w:rPr>
              <w:t>Trang nguồn chiếm 78%, citation ở đáy</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Feenberg gọi đây là thuyết công cụ: công nghệ được xem là trung tính về giá trị và do con người kiểm soát. Cách nhìn này nhắc trách nhiệm của người dùng.</w:t>
            </w:r>
          </w:p>
          <w:p w:rsidR="00E65EBE" w:rsidRDefault="00000000">
            <w:pPr>
              <w:spacing w:after="12" w:line="220" w:lineRule="auto"/>
            </w:pPr>
            <w:r>
              <w:rPr>
                <w:b/>
                <w:bCs/>
                <w:sz w:val="16"/>
                <w:szCs w:val="16"/>
              </w:rPr>
              <w:t xml:space="preserve">Chữ trên màn hình: </w:t>
            </w:r>
            <w:r>
              <w:rPr>
                <w:sz w:val="16"/>
                <w:szCs w:val="16"/>
              </w:rPr>
              <w:t>THUYẾT CÔNG CỤ · TRUNG TÍNH + CON NGƯỜI KIỂM SOÁT | Andrew Feenberg, What Is Philosophy of Technology?, PDF tr. 5–6</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Paper texture; pencil underline foley; music -6 dB</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Chứng minh trực tiếp nguồn thay vì chỉ nói bằng đồ họa.</w:t>
            </w:r>
          </w:p>
          <w:p w:rsidR="00E65EBE" w:rsidRDefault="00000000">
            <w:pPr>
              <w:spacing w:after="12" w:line="220" w:lineRule="auto"/>
            </w:pPr>
            <w:r>
              <w:rPr>
                <w:b/>
                <w:bCs/>
                <w:sz w:val="16"/>
                <w:szCs w:val="16"/>
              </w:rPr>
              <w:t xml:space="preserve">Asset: </w:t>
            </w:r>
            <w:r>
              <w:rPr>
                <w:sz w:val="16"/>
                <w:szCs w:val="16"/>
              </w:rPr>
              <w:t>V11 R5 LOCKED; assets/v10_source_cards/S016_source_card.png</w:t>
            </w:r>
          </w:p>
          <w:p w:rsidR="00E65EBE" w:rsidRDefault="00000000">
            <w:pPr>
              <w:spacing w:after="12" w:line="220" w:lineRule="auto"/>
            </w:pPr>
            <w:r>
              <w:rPr>
                <w:b/>
                <w:bCs/>
                <w:sz w:val="16"/>
                <w:szCs w:val="16"/>
              </w:rPr>
              <w:t xml:space="preserve">Shot thực dùng: </w:t>
            </w:r>
            <w:r>
              <w:rPr>
                <w:sz w:val="16"/>
                <w:szCs w:val="16"/>
              </w:rPr>
              <w:t>S016_01 · nguồn 0.000–10.800 giây · timeline 10.533 giây · assets/v10_source_cards/S016_source_card.png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S017</w:t>
            </w:r>
          </w:p>
          <w:p w:rsidR="00E65EBE" w:rsidRDefault="00000000">
            <w:pPr>
              <w:spacing w:after="12" w:line="220" w:lineRule="auto"/>
            </w:pPr>
            <w:r>
              <w:rPr>
                <w:b/>
                <w:bCs/>
                <w:sz w:val="16"/>
                <w:szCs w:val="16"/>
              </w:rPr>
              <w:t xml:space="preserve">Thời gian: </w:t>
            </w:r>
            <w:r>
              <w:rPr>
                <w:sz w:val="16"/>
                <w:szCs w:val="16"/>
              </w:rPr>
              <w:t>02:08.933 đến 02:22.900</w:t>
            </w:r>
          </w:p>
          <w:p w:rsidR="00E65EBE" w:rsidRDefault="00000000">
            <w:pPr>
              <w:spacing w:after="12" w:line="220" w:lineRule="auto"/>
            </w:pPr>
            <w:r>
              <w:rPr>
                <w:b/>
                <w:bCs/>
                <w:sz w:val="16"/>
                <w:szCs w:val="16"/>
              </w:rPr>
              <w:t xml:space="preserve">Thời lượng: </w:t>
            </w:r>
            <w:r>
              <w:rPr>
                <w:sz w:val="16"/>
                <w:szCs w:val="16"/>
              </w:rPr>
              <w:t>13.967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assets/v11_real/mixkit/mixkit_29991_1080.mp4 | assets/v11_graphics_r5/MG04_matrix_intro.mp4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Chuyển từ trách nhiệm sử dụng sang chính trị của thiết kế. Asset: mixkit_29991_1080.mp4, MG04_matrix_intro.mp4.</w:t>
            </w:r>
          </w:p>
          <w:p w:rsidR="00E65EBE" w:rsidRDefault="00000000">
            <w:pPr>
              <w:spacing w:after="12" w:line="220" w:lineRule="auto"/>
            </w:pPr>
            <w:r>
              <w:rPr>
                <w:b/>
                <w:bCs/>
                <w:sz w:val="16"/>
                <w:szCs w:val="16"/>
              </w:rPr>
              <w:t xml:space="preserve">Máy quay: </w:t>
            </w:r>
            <w:r>
              <w:rPr>
                <w:sz w:val="16"/>
                <w:szCs w:val="16"/>
              </w:rPr>
              <w:t>Macro reveal</w:t>
            </w:r>
          </w:p>
          <w:p w:rsidR="00E65EBE" w:rsidRDefault="00000000">
            <w:pPr>
              <w:spacing w:after="12" w:line="220" w:lineRule="auto"/>
            </w:pPr>
            <w:r>
              <w:rPr>
                <w:b/>
                <w:bCs/>
                <w:sz w:val="16"/>
                <w:szCs w:val="16"/>
              </w:rPr>
              <w:t xml:space="preserve">Ống kính và góc nhìn: </w:t>
            </w:r>
            <w:r>
              <w:rPr>
                <w:sz w:val="16"/>
                <w:szCs w:val="16"/>
              </w:rPr>
              <w:t>100 mm macro</w:t>
            </w:r>
          </w:p>
          <w:p w:rsidR="00E65EBE" w:rsidRDefault="00000000">
            <w:pPr>
              <w:spacing w:after="12" w:line="220" w:lineRule="auto"/>
            </w:pPr>
            <w:r>
              <w:rPr>
                <w:b/>
                <w:bCs/>
                <w:sz w:val="16"/>
                <w:szCs w:val="16"/>
              </w:rPr>
              <w:t xml:space="preserve">Chuyển động: </w:t>
            </w:r>
            <w:r>
              <w:rPr>
                <w:sz w:val="16"/>
                <w:szCs w:val="16"/>
              </w:rPr>
              <w:t>Roll vật thể chậm, camera locked</w:t>
            </w:r>
          </w:p>
          <w:p w:rsidR="00E65EBE" w:rsidRDefault="00000000">
            <w:pPr>
              <w:spacing w:after="12" w:line="220" w:lineRule="auto"/>
            </w:pPr>
            <w:r>
              <w:rPr>
                <w:b/>
                <w:bCs/>
                <w:sz w:val="16"/>
                <w:szCs w:val="16"/>
              </w:rPr>
              <w:t xml:space="preserve">Ánh sáng: </w:t>
            </w:r>
            <w:r>
              <w:rPr>
                <w:sz w:val="16"/>
                <w:szCs w:val="16"/>
              </w:rPr>
              <w:t>Raking light làm nổi cấu trúc</w:t>
            </w:r>
          </w:p>
          <w:p w:rsidR="00E65EBE" w:rsidRDefault="00000000">
            <w:pPr>
              <w:spacing w:after="12" w:line="220" w:lineRule="auto"/>
            </w:pPr>
            <w:r>
              <w:rPr>
                <w:b/>
                <w:bCs/>
                <w:sz w:val="16"/>
                <w:szCs w:val="16"/>
              </w:rPr>
              <w:t xml:space="preserve">Bố cục: </w:t>
            </w:r>
            <w:r>
              <w:rPr>
                <w:sz w:val="16"/>
                <w:szCs w:val="16"/>
              </w:rPr>
              <w:t>Foreground vật thể, shadow designers hậu cảnh</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Nhưng nếu dừng ở đó, ta bỏ qua câu hỏi ai đã lựa chọn cấu trúc của phương tiện. Feenberg định vị tranh luận bằng hai trục, không phải bốn giai đoạn. Trục thứ nhất hỏi công nghệ trung tính hay mang giá trị.</w:t>
            </w:r>
          </w:p>
          <w:p w:rsidR="00E65EBE" w:rsidRDefault="00000000">
            <w:pPr>
              <w:spacing w:after="12" w:line="220" w:lineRule="auto"/>
            </w:pPr>
            <w:r>
              <w:rPr>
                <w:b/>
                <w:bCs/>
                <w:sz w:val="16"/>
                <w:szCs w:val="16"/>
              </w:rPr>
              <w:t xml:space="preserve">Chữ trên màn hình: </w:t>
            </w:r>
            <w:r>
              <w:rPr>
                <w:sz w:val="16"/>
                <w:szCs w:val="16"/>
              </w:rPr>
              <w:t>NGƯỜI DÙNG CHỌN MỤC ĐÍCH · AI CHỌN CẤU TRÚC?</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Click ngàm; low texture trở lại</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Chuyển từ trách nhiệm sử dụng sang chính trị của thiết kế.</w:t>
            </w:r>
          </w:p>
          <w:p w:rsidR="00E65EBE" w:rsidRDefault="00000000">
            <w:pPr>
              <w:spacing w:after="12" w:line="220" w:lineRule="auto"/>
            </w:pPr>
            <w:r>
              <w:rPr>
                <w:b/>
                <w:bCs/>
                <w:sz w:val="16"/>
                <w:szCs w:val="16"/>
              </w:rPr>
              <w:t xml:space="preserve">Asset: </w:t>
            </w:r>
            <w:r>
              <w:rPr>
                <w:sz w:val="16"/>
                <w:szCs w:val="16"/>
              </w:rPr>
              <w:t>V11 R5 LOCKED; assets/v11_real/mixkit/mixkit_29991_1080.mp4 | assets/v11_graphics_r5/MG04_matrix_intro.mp4</w:t>
            </w:r>
          </w:p>
          <w:p w:rsidR="00E65EBE" w:rsidRDefault="00000000">
            <w:pPr>
              <w:spacing w:after="12" w:line="220" w:lineRule="auto"/>
            </w:pPr>
            <w:r>
              <w:rPr>
                <w:b/>
                <w:bCs/>
                <w:sz w:val="16"/>
                <w:szCs w:val="16"/>
              </w:rPr>
              <w:t xml:space="preserve">Shot thực dùng: </w:t>
            </w:r>
            <w:r>
              <w:rPr>
                <w:sz w:val="16"/>
                <w:szCs w:val="16"/>
              </w:rPr>
              <w:t>S017_01 · nguồn 0.000–7.267 giây · timeline 7.000 giây · assets/v11_real/mixkit/mixkit_29991_1080.mp4 | S017_02 · nguồn 0.000–7.233 giây · timeline 6.967 giây · assets/v11_graphics_r5/MG04_matrix_intro.mp4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S018</w:t>
            </w:r>
          </w:p>
          <w:p w:rsidR="00E65EBE" w:rsidRDefault="00000000">
            <w:pPr>
              <w:spacing w:after="12" w:line="220" w:lineRule="auto"/>
            </w:pPr>
            <w:r>
              <w:rPr>
                <w:b/>
                <w:bCs/>
                <w:sz w:val="16"/>
                <w:szCs w:val="16"/>
              </w:rPr>
              <w:t xml:space="preserve">Thời gian: </w:t>
            </w:r>
            <w:r>
              <w:rPr>
                <w:sz w:val="16"/>
                <w:szCs w:val="16"/>
              </w:rPr>
              <w:t>02:22.900 đến 02:26.900</w:t>
            </w:r>
          </w:p>
          <w:p w:rsidR="00E65EBE" w:rsidRDefault="00000000">
            <w:pPr>
              <w:spacing w:after="12" w:line="220" w:lineRule="auto"/>
            </w:pPr>
            <w:r>
              <w:rPr>
                <w:b/>
                <w:bCs/>
                <w:sz w:val="16"/>
                <w:szCs w:val="16"/>
              </w:rPr>
              <w:t xml:space="preserve">Thời lượng: </w:t>
            </w:r>
            <w:r>
              <w:rPr>
                <w:sz w:val="16"/>
                <w:szCs w:val="16"/>
              </w:rPr>
              <w:t>4.000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assets/v11_graphics_r5/MG05_matrix_axes.mp4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Ngăn lỗi diễn giải phổ biến về ma trận. Asset: MG05_matrix_axes.mp4.</w:t>
            </w:r>
          </w:p>
          <w:p w:rsidR="00E65EBE" w:rsidRDefault="00000000">
            <w:pPr>
              <w:spacing w:after="12" w:line="220" w:lineRule="auto"/>
            </w:pPr>
            <w:r>
              <w:rPr>
                <w:b/>
                <w:bCs/>
                <w:sz w:val="16"/>
                <w:szCs w:val="16"/>
              </w:rPr>
              <w:t xml:space="preserve">Máy quay: </w:t>
            </w:r>
            <w:r>
              <w:rPr>
                <w:sz w:val="16"/>
                <w:szCs w:val="16"/>
              </w:rPr>
              <w:t>Top-down diagram</w:t>
            </w:r>
          </w:p>
          <w:p w:rsidR="00E65EBE" w:rsidRDefault="00000000">
            <w:pPr>
              <w:spacing w:after="12" w:line="220" w:lineRule="auto"/>
            </w:pPr>
            <w:r>
              <w:rPr>
                <w:b/>
                <w:bCs/>
                <w:sz w:val="16"/>
                <w:szCs w:val="16"/>
              </w:rPr>
              <w:t xml:space="preserve">Ống kính và góc nhìn: </w:t>
            </w:r>
            <w:r>
              <w:rPr>
                <w:sz w:val="16"/>
                <w:szCs w:val="16"/>
              </w:rPr>
              <w:t>Orthographic 90 độ</w:t>
            </w:r>
          </w:p>
          <w:p w:rsidR="00E65EBE" w:rsidRDefault="00000000">
            <w:pPr>
              <w:spacing w:after="12" w:line="220" w:lineRule="auto"/>
            </w:pPr>
            <w:r>
              <w:rPr>
                <w:b/>
                <w:bCs/>
                <w:sz w:val="16"/>
                <w:szCs w:val="16"/>
              </w:rPr>
              <w:t xml:space="preserve">Chuyển động: </w:t>
            </w:r>
            <w:r>
              <w:rPr>
                <w:sz w:val="16"/>
                <w:szCs w:val="16"/>
              </w:rPr>
              <w:t>Slow crane down</w:t>
            </w:r>
          </w:p>
          <w:p w:rsidR="00E65EBE" w:rsidRDefault="00000000">
            <w:pPr>
              <w:spacing w:after="12" w:line="220" w:lineRule="auto"/>
            </w:pPr>
            <w:r>
              <w:rPr>
                <w:b/>
                <w:bCs/>
                <w:sz w:val="16"/>
                <w:szCs w:val="16"/>
              </w:rPr>
              <w:t xml:space="preserve">Ánh sáng: </w:t>
            </w:r>
            <w:r>
              <w:rPr>
                <w:sz w:val="16"/>
                <w:szCs w:val="16"/>
              </w:rPr>
              <w:t>Obsidian floor, axis amber/teal</w:t>
            </w:r>
          </w:p>
          <w:p w:rsidR="00E65EBE" w:rsidRDefault="00000000">
            <w:pPr>
              <w:spacing w:after="12" w:line="220" w:lineRule="auto"/>
            </w:pPr>
            <w:r>
              <w:rPr>
                <w:b/>
                <w:bCs/>
                <w:sz w:val="16"/>
                <w:szCs w:val="16"/>
              </w:rPr>
              <w:t xml:space="preserve">Bố cục: </w:t>
            </w:r>
            <w:r>
              <w:rPr>
                <w:sz w:val="16"/>
                <w:szCs w:val="16"/>
              </w:rPr>
              <w:t>Trục phủ 70% khung, bốn ô cân bằng</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Trục thứ hai hỏi công nghệ tự trị hay con người có thể kiểm soát.</w:t>
            </w:r>
          </w:p>
          <w:p w:rsidR="00E65EBE" w:rsidRDefault="00000000">
            <w:pPr>
              <w:spacing w:after="12" w:line="220" w:lineRule="auto"/>
            </w:pPr>
            <w:r>
              <w:rPr>
                <w:b/>
                <w:bCs/>
                <w:sz w:val="16"/>
                <w:szCs w:val="16"/>
              </w:rPr>
              <w:t xml:space="preserve">Chữ trên màn hình: </w:t>
            </w:r>
            <w:r>
              <w:rPr>
                <w:sz w:val="16"/>
                <w:szCs w:val="16"/>
              </w:rPr>
              <w:t>BẢN ĐỒ 2×2 · KHÔNG PHẢI BỐN GIAI ĐOẠN</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Low wooden knock bốn nhịp đồng thời</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Ngăn lỗi diễn giải phổ biến về ma trận.</w:t>
            </w:r>
          </w:p>
          <w:p w:rsidR="00E65EBE" w:rsidRDefault="00000000">
            <w:pPr>
              <w:spacing w:after="12" w:line="220" w:lineRule="auto"/>
            </w:pPr>
            <w:r>
              <w:rPr>
                <w:b/>
                <w:bCs/>
                <w:sz w:val="16"/>
                <w:szCs w:val="16"/>
              </w:rPr>
              <w:t xml:space="preserve">Asset: </w:t>
            </w:r>
            <w:r>
              <w:rPr>
                <w:sz w:val="16"/>
                <w:szCs w:val="16"/>
              </w:rPr>
              <w:t>V11 R5 LOCKED; assets/v11_graphics_r5/MG05_matrix_axes.mp4</w:t>
            </w:r>
          </w:p>
          <w:p w:rsidR="00E65EBE" w:rsidRDefault="00000000">
            <w:pPr>
              <w:spacing w:after="12" w:line="220" w:lineRule="auto"/>
            </w:pPr>
            <w:r>
              <w:rPr>
                <w:b/>
                <w:bCs/>
                <w:sz w:val="16"/>
                <w:szCs w:val="16"/>
              </w:rPr>
              <w:t xml:space="preserve">Shot thực dùng: </w:t>
            </w:r>
            <w:r>
              <w:rPr>
                <w:sz w:val="16"/>
                <w:szCs w:val="16"/>
              </w:rPr>
              <w:t>S018_01 · nguồn 0.000–4.267 giây · timeline 4.000 giây · assets/v11_graphics_r5/MG05_matrix_axes.mp4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S019</w:t>
            </w:r>
          </w:p>
          <w:p w:rsidR="00E65EBE" w:rsidRDefault="00000000">
            <w:pPr>
              <w:spacing w:after="12" w:line="220" w:lineRule="auto"/>
            </w:pPr>
            <w:r>
              <w:rPr>
                <w:b/>
                <w:bCs/>
                <w:sz w:val="16"/>
                <w:szCs w:val="16"/>
              </w:rPr>
              <w:t xml:space="preserve">Thời gian: </w:t>
            </w:r>
            <w:r>
              <w:rPr>
                <w:sz w:val="16"/>
                <w:szCs w:val="16"/>
              </w:rPr>
              <w:t>02:26.900 đến 02:31.500</w:t>
            </w:r>
          </w:p>
          <w:p w:rsidR="00E65EBE" w:rsidRDefault="00000000">
            <w:pPr>
              <w:spacing w:after="12" w:line="220" w:lineRule="auto"/>
            </w:pPr>
            <w:r>
              <w:rPr>
                <w:b/>
                <w:bCs/>
                <w:sz w:val="16"/>
                <w:szCs w:val="16"/>
              </w:rPr>
              <w:t xml:space="preserve">Thời lượng: </w:t>
            </w:r>
            <w:r>
              <w:rPr>
                <w:sz w:val="16"/>
                <w:szCs w:val="16"/>
              </w:rPr>
              <w:t>4.600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assets/v11_graphics_r5/MG06_matrix_instrumentalism.mp4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Giải thích một trục bằng vật chất hóa giá trị. Asset: MG06_matrix_instrumentalism.mp4.</w:t>
            </w:r>
          </w:p>
          <w:p w:rsidR="00E65EBE" w:rsidRDefault="00000000">
            <w:pPr>
              <w:spacing w:after="12" w:line="220" w:lineRule="auto"/>
            </w:pPr>
            <w:r>
              <w:rPr>
                <w:b/>
                <w:bCs/>
                <w:sz w:val="16"/>
                <w:szCs w:val="16"/>
              </w:rPr>
              <w:t xml:space="preserve">Máy quay: </w:t>
            </w:r>
            <w:r>
              <w:rPr>
                <w:sz w:val="16"/>
                <w:szCs w:val="16"/>
              </w:rPr>
              <w:t>Top-down with macro inserts</w:t>
            </w:r>
          </w:p>
          <w:p w:rsidR="00E65EBE" w:rsidRDefault="00000000">
            <w:pPr>
              <w:spacing w:after="12" w:line="220" w:lineRule="auto"/>
            </w:pPr>
            <w:r>
              <w:rPr>
                <w:b/>
                <w:bCs/>
                <w:sz w:val="16"/>
                <w:szCs w:val="16"/>
              </w:rPr>
              <w:t xml:space="preserve">Ống kính và góc nhìn: </w:t>
            </w:r>
            <w:r>
              <w:rPr>
                <w:sz w:val="16"/>
                <w:szCs w:val="16"/>
              </w:rPr>
              <w:t>50 mm + orthographic</w:t>
            </w:r>
          </w:p>
          <w:p w:rsidR="00E65EBE" w:rsidRDefault="00000000">
            <w:pPr>
              <w:spacing w:after="12" w:line="220" w:lineRule="auto"/>
            </w:pPr>
            <w:r>
              <w:rPr>
                <w:b/>
                <w:bCs/>
                <w:sz w:val="16"/>
                <w:szCs w:val="16"/>
              </w:rPr>
              <w:t xml:space="preserve">Chuyển động: </w:t>
            </w:r>
            <w:r>
              <w:rPr>
                <w:sz w:val="16"/>
                <w:szCs w:val="16"/>
              </w:rPr>
              <w:t>Vertical tilt controlled</w:t>
            </w:r>
          </w:p>
          <w:p w:rsidR="00E65EBE" w:rsidRDefault="00000000">
            <w:pPr>
              <w:spacing w:after="12" w:line="220" w:lineRule="auto"/>
            </w:pPr>
            <w:r>
              <w:rPr>
                <w:b/>
                <w:bCs/>
                <w:sz w:val="16"/>
                <w:szCs w:val="16"/>
              </w:rPr>
              <w:t xml:space="preserve">Ánh sáng: </w:t>
            </w:r>
            <w:r>
              <w:rPr>
                <w:sz w:val="16"/>
                <w:szCs w:val="16"/>
              </w:rPr>
              <w:t>Neutral-to-amber gradient chỉ trên vật thể</w:t>
            </w:r>
          </w:p>
          <w:p w:rsidR="00E65EBE" w:rsidRDefault="00000000">
            <w:pPr>
              <w:spacing w:after="12" w:line="220" w:lineRule="auto"/>
            </w:pPr>
            <w:r>
              <w:rPr>
                <w:b/>
                <w:bCs/>
                <w:sz w:val="16"/>
                <w:szCs w:val="16"/>
              </w:rPr>
              <w:t xml:space="preserve">Bố cục: </w:t>
            </w:r>
            <w:r>
              <w:rPr>
                <w:sz w:val="16"/>
                <w:szCs w:val="16"/>
              </w:rPr>
              <w:t>Trục dọc chính giữa, labels hậu kỳ</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“Trung tính” kết hợp với “con người kiểm soát” tạo thành thuyết công cụ.</w:t>
            </w:r>
          </w:p>
          <w:p w:rsidR="00E65EBE" w:rsidRDefault="00000000">
            <w:pPr>
              <w:spacing w:after="12" w:line="220" w:lineRule="auto"/>
            </w:pPr>
            <w:r>
              <w:rPr>
                <w:b/>
                <w:bCs/>
                <w:sz w:val="16"/>
                <w:szCs w:val="16"/>
              </w:rPr>
              <w:t xml:space="preserve">Chữ trên màn hình: </w:t>
            </w:r>
            <w:r>
              <w:rPr>
                <w:sz w:val="16"/>
                <w:szCs w:val="16"/>
              </w:rPr>
              <w:t>TRUNG TÍNH VỀ GIÁ TRỊ ↑↓ MANG GIÁ TRỊ</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Riser ngắn, không whoosh lớn</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Giải thích một trục bằng vật chất hóa giá trị.</w:t>
            </w:r>
          </w:p>
          <w:p w:rsidR="00E65EBE" w:rsidRDefault="00000000">
            <w:pPr>
              <w:spacing w:after="12" w:line="220" w:lineRule="auto"/>
            </w:pPr>
            <w:r>
              <w:rPr>
                <w:b/>
                <w:bCs/>
                <w:sz w:val="16"/>
                <w:szCs w:val="16"/>
              </w:rPr>
              <w:t xml:space="preserve">Asset: </w:t>
            </w:r>
            <w:r>
              <w:rPr>
                <w:sz w:val="16"/>
                <w:szCs w:val="16"/>
              </w:rPr>
              <w:t>V11 R5 LOCKED; assets/v11_graphics_r5/MG06_matrix_instrumentalism.mp4</w:t>
            </w:r>
          </w:p>
          <w:p w:rsidR="00E65EBE" w:rsidRDefault="00000000">
            <w:pPr>
              <w:spacing w:after="12" w:line="220" w:lineRule="auto"/>
            </w:pPr>
            <w:r>
              <w:rPr>
                <w:b/>
                <w:bCs/>
                <w:sz w:val="16"/>
                <w:szCs w:val="16"/>
              </w:rPr>
              <w:t xml:space="preserve">Shot thực dùng: </w:t>
            </w:r>
            <w:r>
              <w:rPr>
                <w:sz w:val="16"/>
                <w:szCs w:val="16"/>
              </w:rPr>
              <w:t>S019_01 · nguồn 0.000–4.867 giây · timeline 4.600 giây · assets/v11_graphics_r5/MG06_matrix_instrumentalism.mp4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S020</w:t>
            </w:r>
          </w:p>
          <w:p w:rsidR="00E65EBE" w:rsidRDefault="00000000">
            <w:pPr>
              <w:spacing w:after="12" w:line="220" w:lineRule="auto"/>
            </w:pPr>
            <w:r>
              <w:rPr>
                <w:b/>
                <w:bCs/>
                <w:sz w:val="16"/>
                <w:szCs w:val="16"/>
              </w:rPr>
              <w:t xml:space="preserve">Thời gian: </w:t>
            </w:r>
            <w:r>
              <w:rPr>
                <w:sz w:val="16"/>
                <w:szCs w:val="16"/>
              </w:rPr>
              <w:t>02:31.500 đến 02:35.100</w:t>
            </w:r>
          </w:p>
          <w:p w:rsidR="00E65EBE" w:rsidRDefault="00000000">
            <w:pPr>
              <w:spacing w:after="12" w:line="220" w:lineRule="auto"/>
            </w:pPr>
            <w:r>
              <w:rPr>
                <w:b/>
                <w:bCs/>
                <w:sz w:val="16"/>
                <w:szCs w:val="16"/>
              </w:rPr>
              <w:t xml:space="preserve">Thời lượng: </w:t>
            </w:r>
            <w:r>
              <w:rPr>
                <w:sz w:val="16"/>
                <w:szCs w:val="16"/>
              </w:rPr>
              <w:t>3.600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assets/v11_graphics_r5/MG07_matrix_determinism.mp4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Làm rõ nghĩa kiểm soát/tự trị trước bốn ô. Asset: MG07_matrix_determinism.mp4.</w:t>
            </w:r>
          </w:p>
          <w:p w:rsidR="00E65EBE" w:rsidRDefault="00000000">
            <w:pPr>
              <w:spacing w:after="12" w:line="220" w:lineRule="auto"/>
            </w:pPr>
            <w:r>
              <w:rPr>
                <w:b/>
                <w:bCs/>
                <w:sz w:val="16"/>
                <w:szCs w:val="16"/>
              </w:rPr>
              <w:t xml:space="preserve">Máy quay: </w:t>
            </w:r>
            <w:r>
              <w:rPr>
                <w:sz w:val="16"/>
                <w:szCs w:val="16"/>
              </w:rPr>
              <w:t>Top-down split perspective</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Horizontal slide</w:t>
            </w:r>
          </w:p>
          <w:p w:rsidR="00E65EBE" w:rsidRDefault="00000000">
            <w:pPr>
              <w:spacing w:after="12" w:line="220" w:lineRule="auto"/>
            </w:pPr>
            <w:r>
              <w:rPr>
                <w:b/>
                <w:bCs/>
                <w:sz w:val="16"/>
                <w:szCs w:val="16"/>
              </w:rPr>
              <w:t xml:space="preserve">Ánh sáng: </w:t>
            </w:r>
            <w:r>
              <w:rPr>
                <w:sz w:val="16"/>
                <w:szCs w:val="16"/>
              </w:rPr>
              <w:t>Cold left, warm right nhưng cùng palette</w:t>
            </w:r>
          </w:p>
          <w:p w:rsidR="00E65EBE" w:rsidRDefault="00000000">
            <w:pPr>
              <w:spacing w:after="12" w:line="220" w:lineRule="auto"/>
            </w:pPr>
            <w:r>
              <w:rPr>
                <w:b/>
                <w:bCs/>
                <w:sz w:val="16"/>
                <w:szCs w:val="16"/>
              </w:rPr>
              <w:t xml:space="preserve">Bố cục: </w:t>
            </w:r>
            <w:r>
              <w:rPr>
                <w:sz w:val="16"/>
                <w:szCs w:val="16"/>
              </w:rPr>
              <w:t>Hai đầu trục ngang đối xứng</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“Trung tính” kết hợp với “tự trị” là thuyết tất định công nghệ:</w:t>
            </w:r>
          </w:p>
          <w:p w:rsidR="00E65EBE" w:rsidRDefault="00000000">
            <w:pPr>
              <w:spacing w:after="12" w:line="220" w:lineRule="auto"/>
            </w:pPr>
            <w:r>
              <w:rPr>
                <w:b/>
                <w:bCs/>
                <w:sz w:val="16"/>
                <w:szCs w:val="16"/>
              </w:rPr>
              <w:t xml:space="preserve">Chữ trên màn hình: </w:t>
            </w:r>
            <w:r>
              <w:rPr>
                <w:sz w:val="16"/>
                <w:szCs w:val="16"/>
              </w:rPr>
              <w:t>TỰ TRỊ ←→ CON NGƯỜI CÓ THỂ KIỂM SOÁT</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Motor hum trái; module click phải</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Làm rõ nghĩa kiểm soát/tự trị trước bốn ô.</w:t>
            </w:r>
          </w:p>
          <w:p w:rsidR="00E65EBE" w:rsidRDefault="00000000">
            <w:pPr>
              <w:spacing w:after="12" w:line="220" w:lineRule="auto"/>
            </w:pPr>
            <w:r>
              <w:rPr>
                <w:b/>
                <w:bCs/>
                <w:sz w:val="16"/>
                <w:szCs w:val="16"/>
              </w:rPr>
              <w:t xml:space="preserve">Asset: </w:t>
            </w:r>
            <w:r>
              <w:rPr>
                <w:sz w:val="16"/>
                <w:szCs w:val="16"/>
              </w:rPr>
              <w:t>V11 R5 LOCKED; assets/v11_graphics_r5/MG07_matrix_determinism.mp4</w:t>
            </w:r>
          </w:p>
          <w:p w:rsidR="00E65EBE" w:rsidRDefault="00000000">
            <w:pPr>
              <w:spacing w:after="12" w:line="220" w:lineRule="auto"/>
            </w:pPr>
            <w:r>
              <w:rPr>
                <w:b/>
                <w:bCs/>
                <w:sz w:val="16"/>
                <w:szCs w:val="16"/>
              </w:rPr>
              <w:t xml:space="preserve">Shot thực dùng: </w:t>
            </w:r>
            <w:r>
              <w:rPr>
                <w:sz w:val="16"/>
                <w:szCs w:val="16"/>
              </w:rPr>
              <w:t>S020_01 · nguồn 0.000–3.867 giây · timeline 3.600 giây · assets/v11_graphics_r5/MG07_matrix_determinism.mp4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S021</w:t>
            </w:r>
          </w:p>
          <w:p w:rsidR="00E65EBE" w:rsidRDefault="00000000">
            <w:pPr>
              <w:spacing w:after="12" w:line="220" w:lineRule="auto"/>
            </w:pPr>
            <w:r>
              <w:rPr>
                <w:b/>
                <w:bCs/>
                <w:sz w:val="16"/>
                <w:szCs w:val="16"/>
              </w:rPr>
              <w:t xml:space="preserve">Thời gian: </w:t>
            </w:r>
            <w:r>
              <w:rPr>
                <w:sz w:val="16"/>
                <w:szCs w:val="16"/>
              </w:rPr>
              <w:t>02:35.100 đến 02:40.033</w:t>
            </w:r>
          </w:p>
          <w:p w:rsidR="00E65EBE" w:rsidRDefault="00000000">
            <w:pPr>
              <w:spacing w:after="12" w:line="220" w:lineRule="auto"/>
            </w:pPr>
            <w:r>
              <w:rPr>
                <w:b/>
                <w:bCs/>
                <w:sz w:val="16"/>
                <w:szCs w:val="16"/>
              </w:rPr>
              <w:t xml:space="preserve">Thời lượng: </w:t>
            </w:r>
            <w:r>
              <w:rPr>
                <w:sz w:val="16"/>
                <w:szCs w:val="16"/>
              </w:rPr>
              <w:t>4.933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assets/flow_v9_raw/V9_008.mp4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Khóa đúng tọa độ của instrumentalism. Asset: V9_008.mp4.</w:t>
            </w:r>
          </w:p>
          <w:p w:rsidR="00E65EBE" w:rsidRDefault="00000000">
            <w:pPr>
              <w:spacing w:after="12" w:line="220" w:lineRule="auto"/>
            </w:pPr>
            <w:r>
              <w:rPr>
                <w:b/>
                <w:bCs/>
                <w:sz w:val="16"/>
                <w:szCs w:val="16"/>
              </w:rPr>
              <w:t xml:space="preserve">Máy quay: </w:t>
            </w:r>
            <w:r>
              <w:rPr>
                <w:sz w:val="16"/>
                <w:szCs w:val="16"/>
              </w:rPr>
              <w:t>Isometric quadrant</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push into quadrant</w:t>
            </w:r>
          </w:p>
          <w:p w:rsidR="00E65EBE" w:rsidRDefault="00000000">
            <w:pPr>
              <w:spacing w:after="12" w:line="220" w:lineRule="auto"/>
            </w:pPr>
            <w:r>
              <w:rPr>
                <w:b/>
                <w:bCs/>
                <w:sz w:val="16"/>
                <w:szCs w:val="16"/>
              </w:rPr>
              <w:t xml:space="preserve">Ánh sáng: </w:t>
            </w:r>
            <w:r>
              <w:rPr>
                <w:sz w:val="16"/>
                <w:szCs w:val="16"/>
              </w:rPr>
              <w:t>Warm neutral</w:t>
            </w:r>
          </w:p>
          <w:p w:rsidR="00E65EBE" w:rsidRDefault="00000000">
            <w:pPr>
              <w:spacing w:after="12" w:line="220" w:lineRule="auto"/>
            </w:pPr>
            <w:r>
              <w:rPr>
                <w:b/>
                <w:bCs/>
                <w:sz w:val="16"/>
                <w:szCs w:val="16"/>
              </w:rPr>
              <w:t xml:space="preserve">Bố cục: </w:t>
            </w:r>
            <w:r>
              <w:rPr>
                <w:sz w:val="16"/>
                <w:szCs w:val="16"/>
              </w:rPr>
              <w:t>Ô trên phải 60%, ba ô còn lại dim</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tiến bộ kỹ thuật được xem như lực định hình xã hội, buộc xã hội thích nghi.</w:t>
            </w:r>
          </w:p>
          <w:p w:rsidR="00E65EBE" w:rsidRDefault="00000000">
            <w:pPr>
              <w:spacing w:after="12" w:line="220" w:lineRule="auto"/>
            </w:pPr>
            <w:r>
              <w:rPr>
                <w:b/>
                <w:bCs/>
                <w:sz w:val="16"/>
                <w:szCs w:val="16"/>
              </w:rPr>
              <w:t xml:space="preserve">Chữ trên màn hình: </w:t>
            </w:r>
            <w:r>
              <w:rPr>
                <w:sz w:val="16"/>
                <w:szCs w:val="16"/>
              </w:rPr>
              <w:t>THUYẾT CÔNG CỤ | TRUNG TÍNH · CÓ THỂ KIỂM SOÁT</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Single mallet tone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Khóa đúng tọa độ của instrumentalism.</w:t>
            </w:r>
          </w:p>
          <w:p w:rsidR="00E65EBE" w:rsidRDefault="00000000">
            <w:pPr>
              <w:spacing w:after="12" w:line="220" w:lineRule="auto"/>
            </w:pPr>
            <w:r>
              <w:rPr>
                <w:b/>
                <w:bCs/>
                <w:sz w:val="16"/>
                <w:szCs w:val="16"/>
              </w:rPr>
              <w:t xml:space="preserve">Asset: </w:t>
            </w:r>
            <w:r>
              <w:rPr>
                <w:sz w:val="16"/>
                <w:szCs w:val="16"/>
              </w:rPr>
              <w:t>V11 R5 LOCKED; assets/flow_v9_raw/V9_008.mp4</w:t>
            </w:r>
          </w:p>
          <w:p w:rsidR="00E65EBE" w:rsidRDefault="00000000">
            <w:pPr>
              <w:spacing w:after="12" w:line="220" w:lineRule="auto"/>
            </w:pPr>
            <w:r>
              <w:rPr>
                <w:b/>
                <w:bCs/>
                <w:sz w:val="16"/>
                <w:szCs w:val="16"/>
              </w:rPr>
              <w:t xml:space="preserve">Shot thực dùng: </w:t>
            </w:r>
            <w:r>
              <w:rPr>
                <w:sz w:val="16"/>
                <w:szCs w:val="16"/>
              </w:rPr>
              <w:t>S021_01 · nguồn 0.200–5.400 giây · timeline 4.933 giây · assets/flow_v9_raw/V9_008.mp4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S022</w:t>
            </w:r>
          </w:p>
          <w:p w:rsidR="00E65EBE" w:rsidRDefault="00000000">
            <w:pPr>
              <w:spacing w:after="12" w:line="220" w:lineRule="auto"/>
            </w:pPr>
            <w:r>
              <w:rPr>
                <w:b/>
                <w:bCs/>
                <w:sz w:val="16"/>
                <w:szCs w:val="16"/>
              </w:rPr>
              <w:t xml:space="preserve">Thời gian: </w:t>
            </w:r>
            <w:r>
              <w:rPr>
                <w:sz w:val="16"/>
                <w:szCs w:val="16"/>
              </w:rPr>
              <w:t>02:40.033 đến 02:50.700</w:t>
            </w:r>
          </w:p>
          <w:p w:rsidR="00E65EBE" w:rsidRDefault="00000000">
            <w:pPr>
              <w:spacing w:after="12" w:line="220" w:lineRule="auto"/>
            </w:pPr>
            <w:r>
              <w:rPr>
                <w:b/>
                <w:bCs/>
                <w:sz w:val="16"/>
                <w:szCs w:val="16"/>
              </w:rPr>
              <w:t xml:space="preserve">Thời lượng: </w:t>
            </w:r>
            <w:r>
              <w:rPr>
                <w:sz w:val="16"/>
                <w:szCs w:val="16"/>
              </w:rPr>
              <w:t>10.667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assets/v11_graphics_r5/MG08_matrix_substantivism.mp4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Thể hiện logic một chiều mà không khẳng định nó là sự thật. Asset: MG08_matrix_substantivism.mp4.</w:t>
            </w:r>
          </w:p>
          <w:p w:rsidR="00E65EBE" w:rsidRDefault="00000000">
            <w:pPr>
              <w:spacing w:after="12" w:line="220" w:lineRule="auto"/>
            </w:pPr>
            <w:r>
              <w:rPr>
                <w:b/>
                <w:bCs/>
                <w:sz w:val="16"/>
                <w:szCs w:val="16"/>
              </w:rPr>
              <w:t xml:space="preserve">Máy quay: </w:t>
            </w:r>
            <w:r>
              <w:rPr>
                <w:sz w:val="16"/>
                <w:szCs w:val="16"/>
              </w:rPr>
              <w:t>Isometric quadrant</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Track cùng conveyor</w:t>
            </w:r>
          </w:p>
          <w:p w:rsidR="00E65EBE" w:rsidRDefault="00000000">
            <w:pPr>
              <w:spacing w:after="12" w:line="220" w:lineRule="auto"/>
            </w:pPr>
            <w:r>
              <w:rPr>
                <w:b/>
                <w:bCs/>
                <w:sz w:val="16"/>
                <w:szCs w:val="16"/>
              </w:rPr>
              <w:t xml:space="preserve">Ánh sáng: </w:t>
            </w:r>
            <w:r>
              <w:rPr>
                <w:sz w:val="16"/>
                <w:szCs w:val="16"/>
              </w:rPr>
              <w:t>Cool steel with controlled highlight</w:t>
            </w:r>
          </w:p>
          <w:p w:rsidR="00E65EBE" w:rsidRDefault="00000000">
            <w:pPr>
              <w:spacing w:after="12" w:line="220" w:lineRule="auto"/>
            </w:pPr>
            <w:r>
              <w:rPr>
                <w:b/>
                <w:bCs/>
                <w:sz w:val="16"/>
                <w:szCs w:val="16"/>
              </w:rPr>
              <w:t xml:space="preserve">Bố cục: </w:t>
            </w:r>
            <w:r>
              <w:rPr>
                <w:sz w:val="16"/>
                <w:szCs w:val="16"/>
              </w:rPr>
              <w:t>Đường ray chéo từ trái trên vào giữa</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“Mang giá trị” kết hợp với “tự trị” là thuyết thực chất. Lập trường này cho rằng lựa chọn công nghệ đồng thời kéo theo một kiểu sống, nhưng con người khó kiểm soát quỹ đạo ấy.</w:t>
            </w:r>
          </w:p>
          <w:p w:rsidR="00E65EBE" w:rsidRDefault="00000000">
            <w:pPr>
              <w:spacing w:after="12" w:line="220" w:lineRule="auto"/>
            </w:pPr>
            <w:r>
              <w:rPr>
                <w:b/>
                <w:bCs/>
                <w:sz w:val="16"/>
                <w:szCs w:val="16"/>
              </w:rPr>
              <w:t xml:space="preserve">Chữ trên màn hình: </w:t>
            </w:r>
            <w:r>
              <w:rPr>
                <w:sz w:val="16"/>
                <w:szCs w:val="16"/>
              </w:rPr>
              <w:t>THUYẾT TẤT ĐỊNH CÔNG NGHỆ | TRUNG TÍNH · TỰ TRỊ</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Low motor, metronome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Thể hiện logic một chiều mà không khẳng định nó là sự thật.</w:t>
            </w:r>
          </w:p>
          <w:p w:rsidR="00E65EBE" w:rsidRDefault="00000000">
            <w:pPr>
              <w:spacing w:after="12" w:line="220" w:lineRule="auto"/>
            </w:pPr>
            <w:r>
              <w:rPr>
                <w:b/>
                <w:bCs/>
                <w:sz w:val="16"/>
                <w:szCs w:val="16"/>
              </w:rPr>
              <w:t xml:space="preserve">Asset: </w:t>
            </w:r>
            <w:r>
              <w:rPr>
                <w:sz w:val="16"/>
                <w:szCs w:val="16"/>
              </w:rPr>
              <w:t>V11 R5 LOCKED; assets/v11_graphics_r5/MG08_matrix_substantivism.mp4</w:t>
            </w:r>
          </w:p>
          <w:p w:rsidR="00E65EBE" w:rsidRDefault="00000000">
            <w:pPr>
              <w:spacing w:after="12" w:line="220" w:lineRule="auto"/>
            </w:pPr>
            <w:r>
              <w:rPr>
                <w:b/>
                <w:bCs/>
                <w:sz w:val="16"/>
                <w:szCs w:val="16"/>
              </w:rPr>
              <w:t xml:space="preserve">Shot thực dùng: </w:t>
            </w:r>
            <w:r>
              <w:rPr>
                <w:sz w:val="16"/>
                <w:szCs w:val="16"/>
              </w:rPr>
              <w:t>S022_01 · nguồn 0.000–10.933 giây · timeline 10.667 giây · assets/v11_graphics_r5/MG08_matrix_substantivism.mp4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S023</w:t>
            </w:r>
          </w:p>
          <w:p w:rsidR="00E65EBE" w:rsidRDefault="00000000">
            <w:pPr>
              <w:spacing w:after="12" w:line="220" w:lineRule="auto"/>
            </w:pPr>
            <w:r>
              <w:rPr>
                <w:b/>
                <w:bCs/>
                <w:sz w:val="16"/>
                <w:szCs w:val="16"/>
              </w:rPr>
              <w:t xml:space="preserve">Thời gian: </w:t>
            </w:r>
            <w:r>
              <w:rPr>
                <w:sz w:val="16"/>
                <w:szCs w:val="16"/>
              </w:rPr>
              <w:t>02:50.700 đến 03:07.033</w:t>
            </w:r>
          </w:p>
          <w:p w:rsidR="00E65EBE" w:rsidRDefault="00000000">
            <w:pPr>
              <w:spacing w:after="12" w:line="220" w:lineRule="auto"/>
            </w:pPr>
            <w:r>
              <w:rPr>
                <w:b/>
                <w:bCs/>
                <w:sz w:val="16"/>
                <w:szCs w:val="16"/>
              </w:rPr>
              <w:t xml:space="preserve">Thời lượng: </w:t>
            </w:r>
            <w:r>
              <w:rPr>
                <w:sz w:val="16"/>
                <w:szCs w:val="16"/>
              </w:rPr>
              <w:t>16.333 giây</w:t>
            </w:r>
          </w:p>
          <w:p w:rsidR="00E65EBE" w:rsidRDefault="00000000">
            <w:pPr>
              <w:spacing w:after="12" w:line="220" w:lineRule="auto"/>
            </w:pPr>
            <w:r>
              <w:rPr>
                <w:b/>
                <w:bCs/>
                <w:sz w:val="16"/>
                <w:szCs w:val="16"/>
              </w:rPr>
              <w:t xml:space="preserve">Loại hình: </w:t>
            </w:r>
            <w:r>
              <w:rPr>
                <w:sz w:val="16"/>
                <w:szCs w:val="16"/>
              </w:rPr>
              <w:t>V11 · ẢNH NGƯỜI THẬT ĐÃ XÁC MINH + ĐỒ HỌA GIẢI THÍCH + FOOTAGE QUAY THẬT + MINH HỌA FLOW–VEO</w:t>
            </w:r>
          </w:p>
          <w:p w:rsidR="00E65EBE" w:rsidRDefault="00000000">
            <w:pPr>
              <w:spacing w:after="12" w:line="220" w:lineRule="auto"/>
            </w:pPr>
            <w:r>
              <w:rPr>
                <w:b/>
                <w:bCs/>
                <w:sz w:val="16"/>
                <w:szCs w:val="16"/>
              </w:rPr>
              <w:t xml:space="preserve">Nguồn: </w:t>
            </w:r>
            <w:r>
              <w:rPr>
                <w:sz w:val="16"/>
                <w:szCs w:val="16"/>
              </w:rPr>
              <w:t>assets/v11_sources/andrew_feenberg_card.png | assets/v11_graphics_r5/MG09_matrix_critical_theory.mp4 | assets/flow_selected/S050_flow_1080p.mp4 | assets/v11_real/mixkit/mixkit_4169_1080.mp4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công nghệ như lối sống chứ không chỉ dụng cụ. Asset: andrew_feenberg_card.png, MG09_matrix_critical_theory.mp4, S050_flow_1080p.mp4, mixkit_4169_1080.mp4.</w:t>
            </w:r>
          </w:p>
          <w:p w:rsidR="00E65EBE" w:rsidRDefault="00000000">
            <w:pPr>
              <w:spacing w:after="12" w:line="220" w:lineRule="auto"/>
            </w:pPr>
            <w:r>
              <w:rPr>
                <w:b/>
                <w:bCs/>
                <w:sz w:val="16"/>
                <w:szCs w:val="16"/>
              </w:rPr>
              <w:t xml:space="preserve">Máy quay: </w:t>
            </w:r>
            <w:r>
              <w:rPr>
                <w:sz w:val="16"/>
                <w:szCs w:val="16"/>
              </w:rPr>
              <w:t>Isometric-to-eye-level</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advance bị corridor dẫn</w:t>
            </w:r>
          </w:p>
          <w:p w:rsidR="00E65EBE" w:rsidRDefault="00000000">
            <w:pPr>
              <w:spacing w:after="12" w:line="220" w:lineRule="auto"/>
            </w:pPr>
            <w:r>
              <w:rPr>
                <w:b/>
                <w:bCs/>
                <w:sz w:val="16"/>
                <w:szCs w:val="16"/>
              </w:rPr>
              <w:t xml:space="preserve">Ánh sáng: </w:t>
            </w:r>
            <w:r>
              <w:rPr>
                <w:sz w:val="16"/>
                <w:szCs w:val="16"/>
              </w:rPr>
              <w:t>Deep navy, practical amber xa</w:t>
            </w:r>
          </w:p>
          <w:p w:rsidR="00E65EBE" w:rsidRDefault="00000000">
            <w:pPr>
              <w:spacing w:after="12" w:line="220" w:lineRule="auto"/>
            </w:pPr>
            <w:r>
              <w:rPr>
                <w:b/>
                <w:bCs/>
                <w:sz w:val="16"/>
                <w:szCs w:val="16"/>
              </w:rPr>
              <w:t xml:space="preserve">Bố cục: </w:t>
            </w:r>
            <w:r>
              <w:rPr>
                <w:sz w:val="16"/>
                <w:szCs w:val="16"/>
              </w:rPr>
              <w:t>Nhân vật nhỏ trong khung kiến trúc lớn</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Giao điểm cuối là lý thuyết phê phán công nghệ, nơi Feenberg đặt lập trường của mình: công nghệ mang giá trị nhưng vẫn có thể được con người định hướng. Feenberg không xem công nghệ hoàn toàn trung tính, cũng không xem nó là định mệnh bất khả cải biến.</w:t>
            </w:r>
          </w:p>
          <w:p w:rsidR="00E65EBE" w:rsidRDefault="00000000">
            <w:pPr>
              <w:spacing w:after="12" w:line="220" w:lineRule="auto"/>
            </w:pPr>
            <w:r>
              <w:rPr>
                <w:b/>
                <w:bCs/>
                <w:sz w:val="16"/>
                <w:szCs w:val="16"/>
              </w:rPr>
              <w:t xml:space="preserve">Chữ trên màn hình: </w:t>
            </w:r>
            <w:r>
              <w:rPr>
                <w:sz w:val="16"/>
                <w:szCs w:val="16"/>
              </w:rPr>
              <w:t>THUYẾT THỰC CHẤT | MANG GIÁ TRỊ · TỰ TRỊ</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Room tone đóng dần, bass thấp</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công nghệ như lối sống chứ không chỉ dụng cụ.</w:t>
            </w:r>
          </w:p>
          <w:p w:rsidR="00E65EBE" w:rsidRDefault="00000000">
            <w:pPr>
              <w:spacing w:after="12" w:line="220" w:lineRule="auto"/>
            </w:pPr>
            <w:r>
              <w:rPr>
                <w:b/>
                <w:bCs/>
                <w:sz w:val="16"/>
                <w:szCs w:val="16"/>
              </w:rPr>
              <w:t xml:space="preserve">Asset: </w:t>
            </w:r>
            <w:r>
              <w:rPr>
                <w:sz w:val="16"/>
                <w:szCs w:val="16"/>
              </w:rPr>
              <w:t>V11 R5 LOCKED; assets/v11_sources/andrew_feenberg_card.png | assets/v11_graphics_r5/MG09_matrix_critical_theory.mp4 | assets/flow_selected/S050_flow_1080p.mp4 | assets/v11_real/mixkit/mixkit_4169_1080.mp4</w:t>
            </w:r>
          </w:p>
          <w:p w:rsidR="00E65EBE" w:rsidRDefault="00000000">
            <w:pPr>
              <w:spacing w:after="12" w:line="220" w:lineRule="auto"/>
            </w:pPr>
            <w:r>
              <w:rPr>
                <w:b/>
                <w:bCs/>
                <w:sz w:val="16"/>
                <w:szCs w:val="16"/>
              </w:rPr>
              <w:t xml:space="preserve">Shot thực dùng: </w:t>
            </w:r>
            <w:r>
              <w:rPr>
                <w:sz w:val="16"/>
                <w:szCs w:val="16"/>
              </w:rPr>
              <w:t>S023_01 · nguồn 0.000–4.367 giây · timeline 4.100 giây · assets/v11_sources/andrew_feenberg_card.png | S023_02 · nguồn 0.000–4.367 giây · timeline 4.100 giây · assets/v11_graphics_r5/MG09_matrix_critical_theory.mp4 | S023_03 · nguồn 0.000–4.333 giây · timeline 4.067 giây · assets/flow_selected/S050_flow_1080p.mp4 | S023_04 · nguồn 4.200–8.533 giây · timeline 4.067 giây · assets/v11_real/mixkit/mixkit_4169_1080.mp4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S024</w:t>
            </w:r>
          </w:p>
          <w:p w:rsidR="00E65EBE" w:rsidRDefault="00000000">
            <w:pPr>
              <w:spacing w:after="12" w:line="220" w:lineRule="auto"/>
            </w:pPr>
            <w:r>
              <w:rPr>
                <w:b/>
                <w:bCs/>
                <w:sz w:val="16"/>
                <w:szCs w:val="16"/>
              </w:rPr>
              <w:t xml:space="preserve">Thời gian: </w:t>
            </w:r>
            <w:r>
              <w:rPr>
                <w:sz w:val="16"/>
                <w:szCs w:val="16"/>
              </w:rPr>
              <w:t>03:07.033 đến 03:09.600</w:t>
            </w:r>
          </w:p>
          <w:p w:rsidR="00E65EBE" w:rsidRDefault="00000000">
            <w:pPr>
              <w:spacing w:after="12" w:line="220" w:lineRule="auto"/>
            </w:pPr>
            <w:r>
              <w:rPr>
                <w:b/>
                <w:bCs/>
                <w:sz w:val="16"/>
                <w:szCs w:val="16"/>
              </w:rPr>
              <w:t xml:space="preserve">Thời lượng: </w:t>
            </w:r>
            <w:r>
              <w:rPr>
                <w:sz w:val="16"/>
                <w:szCs w:val="16"/>
              </w:rPr>
              <w:t>2.567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assets/v11_graphics_r5/MG09_matrix_critical_theory.mp4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Định vị chính xác lập trường Feenberg. Asset: MG09_matrix_critical_theory.mp4.</w:t>
            </w:r>
          </w:p>
          <w:p w:rsidR="00E65EBE" w:rsidRDefault="00000000">
            <w:pPr>
              <w:spacing w:after="12" w:line="220" w:lineRule="auto"/>
            </w:pPr>
            <w:r>
              <w:rPr>
                <w:b/>
                <w:bCs/>
                <w:sz w:val="16"/>
                <w:szCs w:val="16"/>
              </w:rPr>
              <w:t xml:space="preserve">Máy quay: </w:t>
            </w:r>
            <w:r>
              <w:rPr>
                <w:sz w:val="16"/>
                <w:szCs w:val="16"/>
              </w:rPr>
              <w:t>Isometric quadrant</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Arc 20 độ</w:t>
            </w:r>
          </w:p>
          <w:p w:rsidR="00E65EBE" w:rsidRDefault="00000000">
            <w:pPr>
              <w:spacing w:after="12" w:line="220" w:lineRule="auto"/>
            </w:pPr>
            <w:r>
              <w:rPr>
                <w:b/>
                <w:bCs/>
                <w:sz w:val="16"/>
                <w:szCs w:val="16"/>
              </w:rPr>
              <w:t xml:space="preserve">Ánh sáng: </w:t>
            </w:r>
            <w:r>
              <w:rPr>
                <w:sz w:val="16"/>
                <w:szCs w:val="16"/>
              </w:rPr>
              <w:t>Amber + participatory teal</w:t>
            </w:r>
          </w:p>
          <w:p w:rsidR="00E65EBE" w:rsidRDefault="00000000">
            <w:pPr>
              <w:spacing w:after="12" w:line="220" w:lineRule="auto"/>
            </w:pPr>
            <w:r>
              <w:rPr>
                <w:b/>
                <w:bCs/>
                <w:sz w:val="16"/>
                <w:szCs w:val="16"/>
              </w:rPr>
              <w:t xml:space="preserve">Bố cục: </w:t>
            </w:r>
            <w:r>
              <w:rPr>
                <w:sz w:val="16"/>
                <w:szCs w:val="16"/>
              </w:rPr>
              <w:t>Hands ở mép, hộp ở tâm; anatomy phải chính xác</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Đây là điểm phải giữ thật chính xác.</w:t>
            </w:r>
          </w:p>
          <w:p w:rsidR="00E65EBE" w:rsidRDefault="00000000">
            <w:pPr>
              <w:spacing w:after="12" w:line="220" w:lineRule="auto"/>
            </w:pPr>
            <w:r>
              <w:rPr>
                <w:b/>
                <w:bCs/>
                <w:sz w:val="16"/>
                <w:szCs w:val="16"/>
              </w:rPr>
              <w:t xml:space="preserve">Chữ trên màn hình: </w:t>
            </w:r>
            <w:r>
              <w:rPr>
                <w:sz w:val="16"/>
                <w:szCs w:val="16"/>
              </w:rPr>
              <w:t>LÝ THUYẾT PHÊ PHÁN CÔNG NGHỆ | MANG GIÁ TRỊ · CÓ THỂ KIỂM SOÁT</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Theme mở hợp âm; mechanical click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Định vị chính xác lập trường Feenberg.</w:t>
            </w:r>
          </w:p>
          <w:p w:rsidR="00E65EBE" w:rsidRDefault="00000000">
            <w:pPr>
              <w:spacing w:after="12" w:line="220" w:lineRule="auto"/>
            </w:pPr>
            <w:r>
              <w:rPr>
                <w:b/>
                <w:bCs/>
                <w:sz w:val="16"/>
                <w:szCs w:val="16"/>
              </w:rPr>
              <w:t xml:space="preserve">Asset: </w:t>
            </w:r>
            <w:r>
              <w:rPr>
                <w:sz w:val="16"/>
                <w:szCs w:val="16"/>
              </w:rPr>
              <w:t>V11 R5 LOCKED; assets/v11_graphics_r5/MG09_matrix_critical_theory.mp4</w:t>
            </w:r>
          </w:p>
          <w:p w:rsidR="00E65EBE" w:rsidRDefault="00000000">
            <w:pPr>
              <w:spacing w:after="12" w:line="220" w:lineRule="auto"/>
            </w:pPr>
            <w:r>
              <w:rPr>
                <w:b/>
                <w:bCs/>
                <w:sz w:val="16"/>
                <w:szCs w:val="16"/>
              </w:rPr>
              <w:t xml:space="preserve">Shot thực dùng: </w:t>
            </w:r>
            <w:r>
              <w:rPr>
                <w:sz w:val="16"/>
                <w:szCs w:val="16"/>
              </w:rPr>
              <w:t>S024_01 · nguồn 4.367–7.200 giây · timeline 2.567 giây · assets/v11_graphics_r5/MG09_matrix_critical_theory.mp4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S025</w:t>
            </w:r>
          </w:p>
          <w:p w:rsidR="00E65EBE" w:rsidRDefault="00000000">
            <w:pPr>
              <w:spacing w:after="12" w:line="220" w:lineRule="auto"/>
            </w:pPr>
            <w:r>
              <w:rPr>
                <w:b/>
                <w:bCs/>
                <w:sz w:val="16"/>
                <w:szCs w:val="16"/>
              </w:rPr>
              <w:t xml:space="preserve">Thời gian: </w:t>
            </w:r>
            <w:r>
              <w:rPr>
                <w:sz w:val="16"/>
                <w:szCs w:val="16"/>
              </w:rPr>
              <w:t>03:09.600 đến 03:15.667</w:t>
            </w:r>
          </w:p>
          <w:p w:rsidR="00E65EBE" w:rsidRDefault="00000000">
            <w:pPr>
              <w:spacing w:after="12" w:line="220" w:lineRule="auto"/>
            </w:pPr>
            <w:r>
              <w:rPr>
                <w:b/>
                <w:bCs/>
                <w:sz w:val="16"/>
                <w:szCs w:val="16"/>
              </w:rPr>
              <w:t xml:space="preserve">Thời lượng: </w:t>
            </w:r>
            <w:r>
              <w:rPr>
                <w:sz w:val="16"/>
                <w:szCs w:val="16"/>
              </w:rPr>
              <w:t>6.067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assets/v10_source_cards/S025_source_card.png</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Neo lập trường vào văn bản gốc. Asset: S025_source_card.png.</w:t>
            </w:r>
          </w:p>
          <w:p w:rsidR="00E65EBE" w:rsidRDefault="00000000">
            <w:pPr>
              <w:spacing w:after="12" w:line="220" w:lineRule="auto"/>
            </w:pPr>
            <w:r>
              <w:rPr>
                <w:b/>
                <w:bCs/>
                <w:sz w:val="16"/>
                <w:szCs w:val="16"/>
              </w:rPr>
              <w:t xml:space="preserve">Máy quay: </w:t>
            </w:r>
            <w:r>
              <w:rPr>
                <w:sz w:val="16"/>
                <w:szCs w:val="16"/>
              </w:rPr>
              <w:t>Document close-up</w:t>
            </w:r>
          </w:p>
          <w:p w:rsidR="00E65EBE" w:rsidRDefault="00000000">
            <w:pPr>
              <w:spacing w:after="12" w:line="220" w:lineRule="auto"/>
            </w:pPr>
            <w:r>
              <w:rPr>
                <w:b/>
                <w:bCs/>
                <w:sz w:val="16"/>
                <w:szCs w:val="16"/>
              </w:rPr>
              <w:t xml:space="preserve">Ống kính và góc nhìn: </w:t>
            </w:r>
            <w:r>
              <w:rPr>
                <w:sz w:val="16"/>
                <w:szCs w:val="16"/>
              </w:rPr>
              <w:t>Flat scan</w:t>
            </w:r>
          </w:p>
          <w:p w:rsidR="00E65EBE" w:rsidRDefault="00000000">
            <w:pPr>
              <w:spacing w:after="12" w:line="220" w:lineRule="auto"/>
            </w:pPr>
            <w:r>
              <w:rPr>
                <w:b/>
                <w:bCs/>
                <w:sz w:val="16"/>
                <w:szCs w:val="16"/>
              </w:rPr>
              <w:t xml:space="preserve">Chuyển động: </w:t>
            </w:r>
            <w:r>
              <w:rPr>
                <w:sz w:val="16"/>
                <w:szCs w:val="16"/>
              </w:rPr>
              <w:t>Slow push 3%</w:t>
            </w:r>
          </w:p>
          <w:p w:rsidR="00E65EBE" w:rsidRDefault="00000000">
            <w:pPr>
              <w:spacing w:after="12" w:line="220" w:lineRule="auto"/>
            </w:pPr>
            <w:r>
              <w:rPr>
                <w:b/>
                <w:bCs/>
                <w:sz w:val="16"/>
                <w:szCs w:val="16"/>
              </w:rPr>
              <w:t xml:space="preserve">Ánh sáng: </w:t>
            </w:r>
            <w:r>
              <w:rPr>
                <w:sz w:val="16"/>
                <w:szCs w:val="16"/>
              </w:rPr>
              <w:t>Warm paper, highlight amber/teal</w:t>
            </w:r>
          </w:p>
          <w:p w:rsidR="00E65EBE" w:rsidRDefault="00000000">
            <w:pPr>
              <w:spacing w:after="12" w:line="220" w:lineRule="auto"/>
            </w:pPr>
            <w:r>
              <w:rPr>
                <w:b/>
                <w:bCs/>
                <w:sz w:val="16"/>
                <w:szCs w:val="16"/>
              </w:rPr>
              <w:t xml:space="preserve">Bố cục: </w:t>
            </w:r>
            <w:r>
              <w:rPr>
                <w:sz w:val="16"/>
                <w:szCs w:val="16"/>
              </w:rPr>
              <w:t>Hai đoạn nguồn rõ, citation không che chữ</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Nếu chỉ nói “công nghệ có mặt tốt và mặt xấu”, ta vẫn đang bàn về hậu quả sử dụng.</w:t>
            </w:r>
          </w:p>
          <w:p w:rsidR="00E65EBE" w:rsidRDefault="00000000">
            <w:pPr>
              <w:spacing w:after="12" w:line="220" w:lineRule="auto"/>
            </w:pPr>
            <w:r>
              <w:rPr>
                <w:b/>
                <w:bCs/>
                <w:sz w:val="16"/>
                <w:szCs w:val="16"/>
              </w:rPr>
              <w:t xml:space="preserve">Chữ trên màn hình: </w:t>
            </w:r>
            <w:r>
              <w:rPr>
                <w:sz w:val="16"/>
                <w:szCs w:val="16"/>
              </w:rPr>
              <w:t>VALUE-LADEN + CONTROLLABLE | Andrew Feenberg, What Is Philosophy of Technology?, PDF tr. 9</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texture; music duck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Neo lập trường vào văn bản gốc.</w:t>
            </w:r>
          </w:p>
          <w:p w:rsidR="00E65EBE" w:rsidRDefault="00000000">
            <w:pPr>
              <w:spacing w:after="12" w:line="220" w:lineRule="auto"/>
            </w:pPr>
            <w:r>
              <w:rPr>
                <w:b/>
                <w:bCs/>
                <w:sz w:val="16"/>
                <w:szCs w:val="16"/>
              </w:rPr>
              <w:t xml:space="preserve">Asset: </w:t>
            </w:r>
            <w:r>
              <w:rPr>
                <w:sz w:val="16"/>
                <w:szCs w:val="16"/>
              </w:rPr>
              <w:t>V11 R5 LOCKED; assets/v10_source_cards/S025_source_card.png</w:t>
            </w:r>
          </w:p>
          <w:p w:rsidR="00E65EBE" w:rsidRDefault="00000000">
            <w:pPr>
              <w:spacing w:after="12" w:line="220" w:lineRule="auto"/>
            </w:pPr>
            <w:r>
              <w:rPr>
                <w:b/>
                <w:bCs/>
                <w:sz w:val="16"/>
                <w:szCs w:val="16"/>
              </w:rPr>
              <w:t xml:space="preserve">Shot thực dùng: </w:t>
            </w:r>
            <w:r>
              <w:rPr>
                <w:sz w:val="16"/>
                <w:szCs w:val="16"/>
              </w:rPr>
              <w:t>S025_01 · nguồn 0.000–6.333 giây · timeline 6.067 giây · assets/v10_source_cards/S025_source_card.png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S026</w:t>
            </w:r>
          </w:p>
          <w:p w:rsidR="00E65EBE" w:rsidRDefault="00000000">
            <w:pPr>
              <w:spacing w:after="12" w:line="220" w:lineRule="auto"/>
            </w:pPr>
            <w:r>
              <w:rPr>
                <w:b/>
                <w:bCs/>
                <w:sz w:val="16"/>
                <w:szCs w:val="16"/>
              </w:rPr>
              <w:t xml:space="preserve">Thời gian: </w:t>
            </w:r>
            <w:r>
              <w:rPr>
                <w:sz w:val="16"/>
                <w:szCs w:val="16"/>
              </w:rPr>
              <w:t>03:15.667 đến 03:23.200</w:t>
            </w:r>
          </w:p>
          <w:p w:rsidR="00E65EBE" w:rsidRDefault="00000000">
            <w:pPr>
              <w:spacing w:after="12" w:line="220" w:lineRule="auto"/>
            </w:pPr>
            <w:r>
              <w:rPr>
                <w:b/>
                <w:bCs/>
                <w:sz w:val="16"/>
                <w:szCs w:val="16"/>
              </w:rPr>
              <w:t xml:space="preserve">Thời lượng: </w:t>
            </w:r>
            <w:r>
              <w:rPr>
                <w:sz w:val="16"/>
                <w:szCs w:val="16"/>
              </w:rPr>
              <w:t>7.533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assets/flow_v9_raw/V9_015.mp4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Biến nghịch lý thành động lực của toàn phim. Asset: V9_015.mp4.</w:t>
            </w:r>
          </w:p>
          <w:p w:rsidR="00E65EBE" w:rsidRDefault="00000000">
            <w:pPr>
              <w:spacing w:after="12" w:line="220" w:lineRule="auto"/>
            </w:pPr>
            <w:r>
              <w:rPr>
                <w:b/>
                <w:bCs/>
                <w:sz w:val="16"/>
                <w:szCs w:val="16"/>
              </w:rPr>
              <w:t xml:space="preserve">Máy quay: </w:t>
            </w:r>
            <w:r>
              <w:rPr>
                <w:sz w:val="16"/>
                <w:szCs w:val="16"/>
              </w:rPr>
              <w:t>Hero medium</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orbit</w:t>
            </w:r>
          </w:p>
          <w:p w:rsidR="00E65EBE" w:rsidRDefault="00000000">
            <w:pPr>
              <w:spacing w:after="12" w:line="220" w:lineRule="auto"/>
            </w:pPr>
            <w:r>
              <w:rPr>
                <w:b/>
                <w:bCs/>
                <w:sz w:val="16"/>
                <w:szCs w:val="16"/>
              </w:rPr>
              <w:t xml:space="preserve">Ánh sáng: </w:t>
            </w:r>
            <w:r>
              <w:rPr>
                <w:sz w:val="16"/>
                <w:szCs w:val="16"/>
              </w:rPr>
              <w:t>High contrast controlled</w:t>
            </w:r>
          </w:p>
          <w:p w:rsidR="00E65EBE" w:rsidRDefault="00000000">
            <w:pPr>
              <w:spacing w:after="12" w:line="220" w:lineRule="auto"/>
            </w:pPr>
            <w:r>
              <w:rPr>
                <w:b/>
                <w:bCs/>
                <w:sz w:val="16"/>
                <w:szCs w:val="16"/>
              </w:rPr>
              <w:t xml:space="preserve">Bố cục: </w:t>
            </w:r>
            <w:r>
              <w:rPr>
                <w:sz w:val="16"/>
                <w:szCs w:val="16"/>
              </w:rPr>
              <w:t>Hộp giữa, hai lực cân bằng; lối vào ở foreground</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Lý thuyết phê phán đi sâu hơn: ngay cấu trúc kỹ thuật đã phân bố cơ hội, rủi ro và quyền hành động theo những cách khác nhau.</w:t>
            </w:r>
          </w:p>
          <w:p w:rsidR="00E65EBE" w:rsidRDefault="00000000">
            <w:pPr>
              <w:spacing w:after="12" w:line="220" w:lineRule="auto"/>
            </w:pPr>
            <w:r>
              <w:rPr>
                <w:b/>
                <w:bCs/>
                <w:sz w:val="16"/>
                <w:szCs w:val="16"/>
              </w:rPr>
              <w:t xml:space="preserve">Chữ trên màn hình: </w:t>
            </w:r>
            <w:r>
              <w:rPr>
                <w:sz w:val="16"/>
                <w:szCs w:val="16"/>
              </w:rPr>
              <w:t>MANG GIÁ TRỊ × CÓ THỂ CẢI BIẾN</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Tonal tension resolve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Biến nghịch lý thành động lực của toàn phim.</w:t>
            </w:r>
          </w:p>
          <w:p w:rsidR="00E65EBE" w:rsidRDefault="00000000">
            <w:pPr>
              <w:spacing w:after="12" w:line="220" w:lineRule="auto"/>
            </w:pPr>
            <w:r>
              <w:rPr>
                <w:b/>
                <w:bCs/>
                <w:sz w:val="16"/>
                <w:szCs w:val="16"/>
              </w:rPr>
              <w:t xml:space="preserve">Asset: </w:t>
            </w:r>
            <w:r>
              <w:rPr>
                <w:sz w:val="16"/>
                <w:szCs w:val="16"/>
              </w:rPr>
              <w:t>V11 R5 LOCKED; assets/flow_v9_raw/V9_015.mp4</w:t>
            </w:r>
          </w:p>
          <w:p w:rsidR="00E65EBE" w:rsidRDefault="00000000">
            <w:pPr>
              <w:spacing w:after="12" w:line="220" w:lineRule="auto"/>
            </w:pPr>
            <w:r>
              <w:rPr>
                <w:b/>
                <w:bCs/>
                <w:sz w:val="16"/>
                <w:szCs w:val="16"/>
              </w:rPr>
              <w:t xml:space="preserve">Shot thực dùng: </w:t>
            </w:r>
            <w:r>
              <w:rPr>
                <w:sz w:val="16"/>
                <w:szCs w:val="16"/>
              </w:rPr>
              <w:t>S026_01 · nguồn 0.000–7.800 giây · timeline 7.533 giây · assets/flow_v9_raw/V9_015.mp4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S027</w:t>
            </w:r>
          </w:p>
          <w:p w:rsidR="00E65EBE" w:rsidRDefault="00000000">
            <w:pPr>
              <w:spacing w:after="12" w:line="220" w:lineRule="auto"/>
            </w:pPr>
            <w:r>
              <w:rPr>
                <w:b/>
                <w:bCs/>
                <w:sz w:val="16"/>
                <w:szCs w:val="16"/>
              </w:rPr>
              <w:t xml:space="preserve">Thời gian: </w:t>
            </w:r>
            <w:r>
              <w:rPr>
                <w:sz w:val="16"/>
                <w:szCs w:val="16"/>
              </w:rPr>
              <w:t>03:23.200 đến 03:30.000</w:t>
            </w:r>
          </w:p>
          <w:p w:rsidR="00E65EBE" w:rsidRDefault="00000000">
            <w:pPr>
              <w:spacing w:after="12" w:line="220" w:lineRule="auto"/>
            </w:pPr>
            <w:r>
              <w:rPr>
                <w:b/>
                <w:bCs/>
                <w:sz w:val="16"/>
                <w:szCs w:val="16"/>
              </w:rPr>
              <w:t xml:space="preserve">Thời lượng: </w:t>
            </w:r>
            <w:r>
              <w:rPr>
                <w:sz w:val="16"/>
                <w:szCs w:val="16"/>
              </w:rPr>
              <w:t>6.800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assets/v11_graphics_r5/MG35_red_thread_bridge.mp4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Tạo bản sắc liên tục và báo tiến độ lập luận. Asset: MG35_red_thread_bridge.mp4.</w:t>
            </w:r>
          </w:p>
          <w:p w:rsidR="00E65EBE" w:rsidRDefault="00000000">
            <w:pPr>
              <w:spacing w:after="12" w:line="220" w:lineRule="auto"/>
            </w:pPr>
            <w:r>
              <w:rPr>
                <w:b/>
                <w:bCs/>
                <w:sz w:val="16"/>
                <w:szCs w:val="16"/>
              </w:rPr>
              <w:t xml:space="preserve">Máy quay: </w:t>
            </w:r>
            <w:r>
              <w:rPr>
                <w:sz w:val="16"/>
                <w:szCs w:val="16"/>
              </w:rPr>
              <w:t>Macro tracking</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Lateral move along engraved surfaces</w:t>
            </w:r>
          </w:p>
          <w:p w:rsidR="00E65EBE" w:rsidRDefault="00000000">
            <w:pPr>
              <w:spacing w:after="12" w:line="220" w:lineRule="auto"/>
            </w:pPr>
            <w:r>
              <w:rPr>
                <w:b/>
                <w:bCs/>
                <w:sz w:val="16"/>
                <w:szCs w:val="16"/>
              </w:rPr>
              <w:t xml:space="preserve">Ánh sáng: </w:t>
            </w:r>
            <w:r>
              <w:rPr>
                <w:sz w:val="16"/>
                <w:szCs w:val="16"/>
              </w:rPr>
              <w:t>Amber slit light</w:t>
            </w:r>
          </w:p>
          <w:p w:rsidR="00E65EBE" w:rsidRDefault="00000000">
            <w:pPr>
              <w:spacing w:after="12" w:line="220" w:lineRule="auto"/>
            </w:pPr>
            <w:r>
              <w:rPr>
                <w:b/>
                <w:bCs/>
                <w:sz w:val="16"/>
                <w:szCs w:val="16"/>
              </w:rPr>
              <w:t xml:space="preserve">Bố cục: </w:t>
            </w:r>
            <w:r>
              <w:rPr>
                <w:sz w:val="16"/>
                <w:szCs w:val="16"/>
              </w:rPr>
              <w:t>Chữ hậu kỳ như projection thật, không grid</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Khoảng căng ấy mở ra vấn đề dân chủ hóa.</w:t>
            </w:r>
          </w:p>
          <w:p w:rsidR="00E65EBE" w:rsidRDefault="00000000">
            <w:pPr>
              <w:spacing w:after="12" w:line="220" w:lineRule="auto"/>
            </w:pPr>
            <w:r>
              <w:rPr>
                <w:b/>
                <w:bCs/>
                <w:sz w:val="16"/>
                <w:szCs w:val="16"/>
              </w:rPr>
              <w:t xml:space="preserve">Chữ trên màn hình: </w:t>
            </w:r>
            <w:r>
              <w:rPr>
                <w:sz w:val="16"/>
                <w:szCs w:val="16"/>
              </w:rPr>
              <w:t>CÔNG CỤ → THIẾT KẾ → GIÁ TRỊ → QUYỀN LỰC → THAM GIA → CẢI BIẾN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Theme motif sáu nốt; air movement; nhịp thở hình/nhạc 3.5s,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Tạo bản sắc liên tục và báo tiến độ lập luận.</w:t>
            </w:r>
          </w:p>
          <w:p w:rsidR="00E65EBE" w:rsidRDefault="00000000">
            <w:pPr>
              <w:spacing w:after="12" w:line="220" w:lineRule="auto"/>
            </w:pPr>
            <w:r>
              <w:rPr>
                <w:b/>
                <w:bCs/>
                <w:sz w:val="16"/>
                <w:szCs w:val="16"/>
              </w:rPr>
              <w:t xml:space="preserve">Asset: </w:t>
            </w:r>
            <w:r>
              <w:rPr>
                <w:sz w:val="16"/>
                <w:szCs w:val="16"/>
              </w:rPr>
              <w:t>V11 R5 LOCKED; assets/v11_graphics_r5/MG35_red_thread_bridge.mp4</w:t>
            </w:r>
          </w:p>
          <w:p w:rsidR="00E65EBE" w:rsidRDefault="00000000">
            <w:pPr>
              <w:spacing w:after="12" w:line="220" w:lineRule="auto"/>
            </w:pPr>
            <w:r>
              <w:rPr>
                <w:b/>
                <w:bCs/>
                <w:sz w:val="16"/>
                <w:szCs w:val="16"/>
              </w:rPr>
              <w:t xml:space="preserve">Shot thực dùng: </w:t>
            </w:r>
            <w:r>
              <w:rPr>
                <w:sz w:val="16"/>
                <w:szCs w:val="16"/>
              </w:rPr>
              <w:t>S027_01 · nguồn 0.000–7.067 giây · timeline 6.800 giây · assets/v11_graphics_r5/MG35_red_thread_bridge.mp4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servo @ 195.800s</w:t>
            </w:r>
          </w:p>
        </w:tc>
      </w:tr>
    </w:tbl>
    <w:p w:rsidR="00E65EBE" w:rsidRDefault="00E65EBE">
      <w:pPr>
        <w:spacing w:after="70"/>
      </w:pPr>
    </w:p>
    <w:p w:rsidR="00E65EBE" w:rsidRDefault="00000000">
      <w:pPr>
        <w:pStyle w:val="Heading3"/>
      </w:pPr>
      <w:bookmarkStart w:id="46" w:name="_Toc240096257"/>
      <w:bookmarkStart w:id="47" w:name="_Toc240097356"/>
      <w:r>
        <w:t>Điểm cần nhóm kiểm tra</w:t>
      </w:r>
      <w:bookmarkEnd w:id="46"/>
      <w:bookmarkEnd w:id="47"/>
    </w:p>
    <w:p w:rsidR="00E65EBE" w:rsidRDefault="00000000">
      <w:pPr>
        <w:pStyle w:val="ListBullet"/>
        <w:spacing w:after="40" w:line="300" w:lineRule="auto"/>
      </w:pPr>
      <w:r>
        <w:t>• Bốn lập trường là bốn giao điểm của hai trục, không phải bốn giai đoạn lịch sử.</w:t>
      </w:r>
    </w:p>
    <w:p w:rsidR="00E65EBE" w:rsidRDefault="00000000">
      <w:pPr>
        <w:pStyle w:val="ListBullet"/>
        <w:spacing w:after="40" w:line="300" w:lineRule="auto"/>
      </w:pPr>
      <w:r>
        <w:t>• Thuyết tất định công nghệ và thuyết thực chất cùng ở phía tự trị nhưng khác nhau ở tính trung tính hay mang giá trị.</w:t>
      </w:r>
    </w:p>
    <w:p w:rsidR="00E65EBE" w:rsidRDefault="00000000">
      <w:pPr>
        <w:pStyle w:val="ListBullet"/>
        <w:spacing w:after="40" w:line="300" w:lineRule="auto"/>
      </w:pPr>
      <w:r>
        <w:t>• Lý thuyết phê phán công nghệ phải được đặt ở giao điểm mang giá trị và con người có thể định hướng.</w:t>
      </w:r>
    </w:p>
    <w:p w:rsidR="00E65EBE" w:rsidRDefault="00000000">
      <w:pPr>
        <w:pStyle w:val="Heading2"/>
        <w:pageBreakBefore/>
      </w:pPr>
      <w:bookmarkStart w:id="48" w:name="_Toc240096258"/>
      <w:bookmarkStart w:id="49" w:name="_Toc240097357"/>
      <w:r>
        <w:lastRenderedPageBreak/>
        <w:t>TỪ CÔNG DỤNG ĐẾN LỰA CHỌN Ở CẤP KHUNG</w:t>
      </w:r>
      <w:bookmarkEnd w:id="48"/>
      <w:bookmarkEnd w:id="49"/>
    </w:p>
    <w:p w:rsidR="00E65EBE" w:rsidRDefault="00000000">
      <w:pPr>
        <w:pStyle w:val="BodyTextReport"/>
        <w:spacing w:after="100" w:line="330" w:lineRule="auto"/>
      </w:pPr>
      <w:r>
        <w:rPr>
          <w:b/>
          <w:bCs/>
        </w:rPr>
        <w:t>Thời gian: 03:30.000 đến 05:24.533</w:t>
      </w:r>
    </w:p>
    <w:p w:rsidR="00E65EBE" w:rsidRDefault="00000000">
      <w:pPr>
        <w:pStyle w:val="BodyTextReport"/>
        <w:spacing w:after="100" w:line="330" w:lineRule="auto"/>
      </w:pPr>
      <w:r>
        <w:rPr>
          <w:i/>
          <w:iCs/>
        </w:rPr>
        <w:t>Phân loại nội dung: [NHÃN: FEENBERG + DIỄN GIẢI]; [CLAIM: C006–C012, C027]</w:t>
      </w:r>
    </w:p>
    <w:p w:rsidR="00E65EBE" w:rsidRDefault="00000000">
      <w:pPr>
        <w:pStyle w:val="Heading3"/>
      </w:pPr>
      <w:bookmarkStart w:id="50" w:name="_Toc240096259"/>
      <w:bookmarkStart w:id="51" w:name="_Toc240097358"/>
      <w:r>
        <w:t>Mục tiêu lập luận</w:t>
      </w:r>
      <w:bookmarkEnd w:id="50"/>
      <w:bookmarkEnd w:id="51"/>
    </w:p>
    <w:p w:rsidR="00E65EBE" w:rsidRDefault="00000000">
      <w:pPr>
        <w:pStyle w:val="BodyTextReport"/>
        <w:spacing w:after="100" w:line="330" w:lineRule="auto"/>
      </w:pPr>
      <w:r>
        <w:t>Chuyển từ công dụng bề mặt sang lựa chọn ở cấp khung, tính bất định tương đối và cách hiểu phi bản chất luận.</w:t>
      </w:r>
    </w:p>
    <w:p w:rsidR="00E65EBE" w:rsidRDefault="00000000">
      <w:pPr>
        <w:pStyle w:val="BodyTextReport"/>
        <w:spacing w:after="100" w:line="330" w:lineRule="auto"/>
      </w:pPr>
      <w:r>
        <w:rPr>
          <w:i/>
          <w:iCs/>
        </w:rPr>
        <w:t>Loại phát biểu: Luận giải khái niệm Feenberg và ví dụ giải thích của Nhóm 14.</w:t>
      </w:r>
    </w:p>
    <w:p w:rsidR="00E65EBE" w:rsidRDefault="00000000">
      <w:pPr>
        <w:pStyle w:val="Heading3"/>
      </w:pPr>
      <w:bookmarkStart w:id="52" w:name="_Toc240096260"/>
      <w:bookmarkStart w:id="53" w:name="_Toc240097359"/>
      <w:r>
        <w:t>Lời thoại nguyên văn</w:t>
      </w:r>
      <w:bookmarkEnd w:id="52"/>
      <w:bookmarkEnd w:id="53"/>
    </w:p>
    <w:p w:rsidR="00E65EBE" w:rsidRDefault="00000000">
      <w:pPr>
        <w:pStyle w:val="BodyTextReport"/>
        <w:spacing w:after="100" w:line="330" w:lineRule="auto"/>
      </w:pPr>
      <w:r>
        <w:t>Theo Feenberg, hệ thống kỹ thuật tạo thành khung cho đời sống: nó phân phối khả năng hành động và khiến một số lựa chọn dễ hơn lựa chọn khác. Phương tiện và mục đích vì thế không hoàn toàn tách rời. Một lối vào chỉ có cầu thang chẳng hạn, không chỉ “được dùng” theo nhiều mục đích; bản thân cấu trúc ấy đã làm cho việc tiếp cận của các nhóm người trở nên khác nhau.</w:t>
      </w:r>
    </w:p>
    <w:p w:rsidR="00E65EBE" w:rsidRDefault="00000000">
      <w:pPr>
        <w:pStyle w:val="BodyTextReport"/>
        <w:spacing w:after="100" w:line="330" w:lineRule="auto"/>
      </w:pPr>
      <w:r>
        <w:t>Feenberg gọi đây là [EMPHASIS] meta-choice — lựa chọn ở cấp khung. Ta không chỉ hỏi dùng công cụ vào việc tốt hay xấu, mà hỏi môi trường kỹ thuật cho phép điều gì, ngăn điều gì và trao quyền cho ai.</w:t>
      </w:r>
    </w:p>
    <w:p w:rsidR="00E65EBE" w:rsidRDefault="00000000">
      <w:pPr>
        <w:pStyle w:val="BodyTextReport"/>
        <w:spacing w:after="100" w:line="330" w:lineRule="auto"/>
      </w:pPr>
      <w:r>
        <w:t>Lý thuyết phê phán giữ khả năng kiểm soát của con người, nhưng phải đi tới cấp thiết kế và thiết chế quyết định.</w:t>
      </w:r>
    </w:p>
    <w:p w:rsidR="00E65EBE" w:rsidRDefault="00000000">
      <w:pPr>
        <w:pStyle w:val="BodyTextReport"/>
        <w:spacing w:after="100" w:line="330" w:lineRule="auto"/>
      </w:pPr>
      <w:r>
        <w:t>Điểm then chốt là: tiêu chí khoa học và kỹ thuật thường không chỉ định duy nhất một phương án. Có thể tồn tại nhiều giải pháp khả thi; cách định nghĩa vấn đề cũng có thể đổi.</w:t>
      </w:r>
    </w:p>
    <w:p w:rsidR="00E65EBE" w:rsidRDefault="00000000">
      <w:pPr>
        <w:pStyle w:val="BodyTextReport"/>
        <w:spacing w:after="100" w:line="330" w:lineRule="auto"/>
      </w:pPr>
      <w:r>
        <w:t>Đó là tính [EMPHASIS] bất định tương đối của thiết kế. Vật liệu, quy luật tự nhiên, chi phí và hạ tầng vẫn là ràng buộc. Nhưng trong phạm vi khả thi, lựa chọn xã hội có thể dẫn công nghệ theo những đường khác nhau.</w:t>
      </w:r>
    </w:p>
    <w:p w:rsidR="00E65EBE" w:rsidRDefault="00000000">
      <w:pPr>
        <w:pStyle w:val="BodyTextReport"/>
        <w:spacing w:after="100" w:line="330" w:lineRule="auto"/>
      </w:pPr>
      <w:r>
        <w:t>Theo cách hiểu [EMPHASIS] phi bản chất luận, hình thức đang thống trị không phải bản chất bất biến của mọi công nghệ. Feenberg dùng từ “ambivalent” để nhấn mạnh công nghệ có thể đi theo những hướng phát triển khác nhau. Điều này không có nghĩa muốn thiết kế thế nào cũng được, càng không bảo đảm kết quả tốt. Nó chỉ bác bỏ ý tưởng rằng tương lai kỹ thuật đã được viết sẵn và xã hội chỉ còn cách thích nghi.</w:t>
      </w:r>
    </w:p>
    <w:p w:rsidR="00E65EBE" w:rsidRDefault="00000000">
      <w:pPr>
        <w:pStyle w:val="BodyTextReport"/>
        <w:spacing w:after="100" w:line="330" w:lineRule="auto"/>
      </w:pPr>
      <w:r>
        <w:t>Về phương pháp, thay vì nhìn thiết bị hoàn tất rồi hỏi nó tốt hay xấu, ta phải truy ngược quá trình hình thành: vấn đề đã được định nghĩa ra sao, phương án nào từng có thể lựa chọn, tiêu chí nào được ưu tiên, và phương án nào bị loại bỏ. Chính ở đó, cái xã hội và cái kỹ thuật gặp nhau.</w:t>
      </w:r>
    </w:p>
    <w:p w:rsidR="00E65EBE" w:rsidRDefault="00000000">
      <w:pPr>
        <w:pStyle w:val="Heading3"/>
      </w:pPr>
      <w:bookmarkStart w:id="54" w:name="_Toc240096261"/>
      <w:bookmarkStart w:id="55" w:name="_Toc240097360"/>
      <w:r>
        <w:lastRenderedPageBreak/>
        <w:t>Kịch bản hình ảnh âm thanh và hiệu ứng</w:t>
      </w:r>
      <w:bookmarkEnd w:id="54"/>
      <w:bookmarkEnd w:id="5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S028</w:t>
            </w:r>
          </w:p>
          <w:p w:rsidR="00E65EBE" w:rsidRDefault="00000000">
            <w:pPr>
              <w:spacing w:after="12" w:line="220" w:lineRule="auto"/>
            </w:pPr>
            <w:r>
              <w:rPr>
                <w:b/>
                <w:bCs/>
                <w:sz w:val="16"/>
                <w:szCs w:val="16"/>
              </w:rPr>
              <w:t xml:space="preserve">Thời gian: </w:t>
            </w:r>
            <w:r>
              <w:rPr>
                <w:sz w:val="16"/>
                <w:szCs w:val="16"/>
              </w:rPr>
              <w:t>03:30.000 đến 03:33.633</w:t>
            </w:r>
          </w:p>
          <w:p w:rsidR="00E65EBE" w:rsidRDefault="00000000">
            <w:pPr>
              <w:spacing w:after="12" w:line="220" w:lineRule="auto"/>
            </w:pPr>
            <w:r>
              <w:rPr>
                <w:b/>
                <w:bCs/>
                <w:sz w:val="16"/>
                <w:szCs w:val="16"/>
              </w:rPr>
              <w:t xml:space="preserve">Thời lượng: </w:t>
            </w:r>
            <w:r>
              <w:rPr>
                <w:sz w:val="16"/>
                <w:szCs w:val="16"/>
              </w:rPr>
              <w:t>3.633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assets/flow_v9_raw/V9_008.mp4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Mở rộng từ thiết bị cá nhân sang môi trường kỹ thuật. Asset: V9_008.mp4.</w:t>
            </w:r>
          </w:p>
          <w:p w:rsidR="00E65EBE" w:rsidRDefault="00000000">
            <w:pPr>
              <w:spacing w:after="12" w:line="220" w:lineRule="auto"/>
            </w:pPr>
            <w:r>
              <w:rPr>
                <w:b/>
                <w:bCs/>
                <w:sz w:val="16"/>
                <w:szCs w:val="16"/>
              </w:rPr>
              <w:t xml:space="preserve">Máy quay: </w:t>
            </w:r>
            <w:r>
              <w:rPr>
                <w:sz w:val="16"/>
                <w:szCs w:val="16"/>
              </w:rPr>
              <w:t>High wide establishing</w:t>
            </w:r>
          </w:p>
          <w:p w:rsidR="00E65EBE" w:rsidRDefault="00000000">
            <w:pPr>
              <w:spacing w:after="12" w:line="220" w:lineRule="auto"/>
            </w:pPr>
            <w:r>
              <w:rPr>
                <w:b/>
                <w:bCs/>
                <w:sz w:val="16"/>
                <w:szCs w:val="16"/>
              </w:rPr>
              <w:t xml:space="preserve">Ống kính và góc nhìn: </w:t>
            </w:r>
            <w:r>
              <w:rPr>
                <w:sz w:val="16"/>
                <w:szCs w:val="16"/>
              </w:rPr>
              <w:t>24 mm, elevated</w:t>
            </w:r>
          </w:p>
          <w:p w:rsidR="00E65EBE" w:rsidRDefault="00000000">
            <w:pPr>
              <w:spacing w:after="12" w:line="220" w:lineRule="auto"/>
            </w:pPr>
            <w:r>
              <w:rPr>
                <w:b/>
                <w:bCs/>
                <w:sz w:val="16"/>
                <w:szCs w:val="16"/>
              </w:rPr>
              <w:t xml:space="preserve">Chuyển động: </w:t>
            </w:r>
            <w:r>
              <w:rPr>
                <w:sz w:val="16"/>
                <w:szCs w:val="16"/>
              </w:rPr>
              <w:t>Slow crane forward</w:t>
            </w:r>
          </w:p>
          <w:p w:rsidR="00E65EBE" w:rsidRDefault="00000000">
            <w:pPr>
              <w:spacing w:after="12" w:line="220" w:lineRule="auto"/>
            </w:pPr>
            <w:r>
              <w:rPr>
                <w:b/>
                <w:bCs/>
                <w:sz w:val="16"/>
                <w:szCs w:val="16"/>
              </w:rPr>
              <w:t xml:space="preserve">Ánh sáng: </w:t>
            </w:r>
            <w:r>
              <w:rPr>
                <w:sz w:val="16"/>
                <w:szCs w:val="16"/>
              </w:rPr>
              <w:t>Blue-hour natural, practical warm</w:t>
            </w:r>
          </w:p>
          <w:p w:rsidR="00E65EBE" w:rsidRDefault="00000000">
            <w:pPr>
              <w:spacing w:after="12" w:line="220" w:lineRule="auto"/>
            </w:pPr>
            <w:r>
              <w:rPr>
                <w:b/>
                <w:bCs/>
                <w:sz w:val="16"/>
                <w:szCs w:val="16"/>
              </w:rPr>
              <w:t xml:space="preserve">Bố cục: </w:t>
            </w:r>
            <w:r>
              <w:rPr>
                <w:sz w:val="16"/>
                <w:szCs w:val="16"/>
              </w:rPr>
              <w:t>Kiến trúc dẫn luồng người; không skyline giả đặc thù</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Theo Feenberg, hệ thống kỹ thuật tạo thành khung cho đời sống:</w:t>
            </w:r>
          </w:p>
          <w:p w:rsidR="00E65EBE" w:rsidRDefault="00000000">
            <w:pPr>
              <w:spacing w:after="12" w:line="220" w:lineRule="auto"/>
            </w:pPr>
            <w:r>
              <w:rPr>
                <w:b/>
                <w:bCs/>
                <w:sz w:val="16"/>
                <w:szCs w:val="16"/>
              </w:rPr>
              <w:t xml:space="preserve">Chữ trên màn hình: </w:t>
            </w:r>
            <w:r>
              <w:rPr>
                <w:sz w:val="16"/>
                <w:szCs w:val="16"/>
              </w:rPr>
              <w:t>CHƯƠNG II · LỰA CHỌN Ở CẤP KHUNG</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City bed restrained; theme low</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Mở rộng từ thiết bị cá nhân sang môi trường kỹ thuật.</w:t>
            </w:r>
          </w:p>
          <w:p w:rsidR="00E65EBE" w:rsidRDefault="00000000">
            <w:pPr>
              <w:spacing w:after="12" w:line="220" w:lineRule="auto"/>
            </w:pPr>
            <w:r>
              <w:rPr>
                <w:b/>
                <w:bCs/>
                <w:sz w:val="16"/>
                <w:szCs w:val="16"/>
              </w:rPr>
              <w:t xml:space="preserve">Asset: </w:t>
            </w:r>
            <w:r>
              <w:rPr>
                <w:sz w:val="16"/>
                <w:szCs w:val="16"/>
              </w:rPr>
              <w:t>V11 R5 LOCKED; assets/flow_v9_raw/V9_008.mp4</w:t>
            </w:r>
          </w:p>
          <w:p w:rsidR="00E65EBE" w:rsidRDefault="00000000">
            <w:pPr>
              <w:spacing w:after="12" w:line="220" w:lineRule="auto"/>
            </w:pPr>
            <w:r>
              <w:rPr>
                <w:b/>
                <w:bCs/>
                <w:sz w:val="16"/>
                <w:szCs w:val="16"/>
              </w:rPr>
              <w:t xml:space="preserve">Shot thực dùng: </w:t>
            </w:r>
            <w:r>
              <w:rPr>
                <w:sz w:val="16"/>
                <w:szCs w:val="16"/>
              </w:rPr>
              <w:t>S028_01 · nguồn 5.400–9.300 giây · timeline 3.633 giây · assets/flow_v9_raw/V9_008.mp4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S029</w:t>
            </w:r>
          </w:p>
          <w:p w:rsidR="00E65EBE" w:rsidRDefault="00000000">
            <w:pPr>
              <w:spacing w:after="12" w:line="220" w:lineRule="auto"/>
            </w:pPr>
            <w:r>
              <w:rPr>
                <w:b/>
                <w:bCs/>
                <w:sz w:val="16"/>
                <w:szCs w:val="16"/>
              </w:rPr>
              <w:t xml:space="preserve">Thời gian: </w:t>
            </w:r>
            <w:r>
              <w:rPr>
                <w:sz w:val="16"/>
                <w:szCs w:val="16"/>
              </w:rPr>
              <w:t>03:33.633 đến 03:42.166</w:t>
            </w:r>
          </w:p>
          <w:p w:rsidR="00E65EBE" w:rsidRDefault="00000000">
            <w:pPr>
              <w:spacing w:after="12" w:line="220" w:lineRule="auto"/>
            </w:pPr>
            <w:r>
              <w:rPr>
                <w:b/>
                <w:bCs/>
                <w:sz w:val="16"/>
                <w:szCs w:val="16"/>
              </w:rPr>
              <w:t xml:space="preserve">Thời lượng: </w:t>
            </w:r>
            <w:r>
              <w:rPr>
                <w:sz w:val="16"/>
                <w:szCs w:val="16"/>
              </w:rPr>
              <w:t>8.533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assets/v11_graphics_r5/MG43_action_frame.mp4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thiết kế định hình lựa chọn mà không cần cưỡng bức trực tiếp. Asset: MG43_action_frame.mp4.</w:t>
            </w:r>
          </w:p>
          <w:p w:rsidR="00E65EBE" w:rsidRDefault="00000000">
            <w:pPr>
              <w:spacing w:after="12" w:line="220" w:lineRule="auto"/>
            </w:pPr>
            <w:r>
              <w:rPr>
                <w:b/>
                <w:bCs/>
                <w:sz w:val="16"/>
                <w:szCs w:val="16"/>
              </w:rPr>
              <w:t xml:space="preserve">Máy quay: </w:t>
            </w:r>
            <w:r>
              <w:rPr>
                <w:sz w:val="16"/>
                <w:szCs w:val="16"/>
              </w:rPr>
              <w:t>Wide geometric</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Locked then slow pan</w:t>
            </w:r>
          </w:p>
          <w:p w:rsidR="00E65EBE" w:rsidRDefault="00000000">
            <w:pPr>
              <w:spacing w:after="12" w:line="220" w:lineRule="auto"/>
            </w:pPr>
            <w:r>
              <w:rPr>
                <w:b/>
                <w:bCs/>
                <w:sz w:val="16"/>
                <w:szCs w:val="16"/>
              </w:rPr>
              <w:t xml:space="preserve">Ánh sáng: </w:t>
            </w:r>
            <w:r>
              <w:rPr>
                <w:sz w:val="16"/>
                <w:szCs w:val="16"/>
              </w:rPr>
              <w:t>Natural directional light</w:t>
            </w:r>
          </w:p>
          <w:p w:rsidR="00E65EBE" w:rsidRDefault="00000000">
            <w:pPr>
              <w:spacing w:after="12" w:line="220" w:lineRule="auto"/>
            </w:pPr>
            <w:r>
              <w:rPr>
                <w:b/>
                <w:bCs/>
                <w:sz w:val="16"/>
                <w:szCs w:val="16"/>
              </w:rPr>
              <w:t xml:space="preserve">Bố cục: </w:t>
            </w:r>
            <w:r>
              <w:rPr>
                <w:sz w:val="16"/>
                <w:szCs w:val="16"/>
              </w:rPr>
              <w:t>Vanishing points tách đôi khung</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nó phân phối khả năng hành động và khiến một số lựa chọn dễ hơn lựa chọn khác. Phương tiện và mục đích vì thế không hoàn toàn tách rời.</w:t>
            </w:r>
          </w:p>
          <w:p w:rsidR="00E65EBE" w:rsidRDefault="00000000">
            <w:pPr>
              <w:spacing w:after="12" w:line="220" w:lineRule="auto"/>
            </w:pPr>
            <w:r>
              <w:rPr>
                <w:b/>
                <w:bCs/>
                <w:sz w:val="16"/>
                <w:szCs w:val="16"/>
              </w:rPr>
              <w:t xml:space="preserve">Chữ trên màn hình: </w:t>
            </w:r>
            <w:r>
              <w:rPr>
                <w:sz w:val="16"/>
                <w:szCs w:val="16"/>
              </w:rPr>
              <w:t>KHẢ NĂNG HÀNH ĐỘNG ĐƯỢC PHÂN PHỐI</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Footsteps split stereo</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thiết kế định hình lựa chọn mà không cần cưỡng bức trực tiếp.</w:t>
            </w:r>
          </w:p>
          <w:p w:rsidR="00E65EBE" w:rsidRDefault="00000000">
            <w:pPr>
              <w:spacing w:after="12" w:line="220" w:lineRule="auto"/>
            </w:pPr>
            <w:r>
              <w:rPr>
                <w:b/>
                <w:bCs/>
                <w:sz w:val="16"/>
                <w:szCs w:val="16"/>
              </w:rPr>
              <w:t xml:space="preserve">Asset: </w:t>
            </w:r>
            <w:r>
              <w:rPr>
                <w:sz w:val="16"/>
                <w:szCs w:val="16"/>
              </w:rPr>
              <w:t>V11 R5 LOCKED; assets/v11_graphics_r5/MG43_action_frame.mp4</w:t>
            </w:r>
          </w:p>
          <w:p w:rsidR="00E65EBE" w:rsidRDefault="00000000">
            <w:pPr>
              <w:spacing w:after="12" w:line="220" w:lineRule="auto"/>
            </w:pPr>
            <w:r>
              <w:rPr>
                <w:b/>
                <w:bCs/>
                <w:sz w:val="16"/>
                <w:szCs w:val="16"/>
              </w:rPr>
              <w:t xml:space="preserve">Shot thực dùng: </w:t>
            </w:r>
            <w:r>
              <w:rPr>
                <w:sz w:val="16"/>
                <w:szCs w:val="16"/>
              </w:rPr>
              <w:t>S029_01 · nguồn 0.000–8.800 giây · timeline 8.533 giây · assets/v11_graphics_r5/MG43_action_frame.mp4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S030</w:t>
            </w:r>
          </w:p>
          <w:p w:rsidR="00E65EBE" w:rsidRDefault="00000000">
            <w:pPr>
              <w:spacing w:after="12" w:line="220" w:lineRule="auto"/>
            </w:pPr>
            <w:r>
              <w:rPr>
                <w:b/>
                <w:bCs/>
                <w:sz w:val="16"/>
                <w:szCs w:val="16"/>
              </w:rPr>
              <w:t xml:space="preserve">Thời gian: </w:t>
            </w:r>
            <w:r>
              <w:rPr>
                <w:sz w:val="16"/>
                <w:szCs w:val="16"/>
              </w:rPr>
              <w:t>03:42.167 đến 03:46.900</w:t>
            </w:r>
          </w:p>
          <w:p w:rsidR="00E65EBE" w:rsidRDefault="00000000">
            <w:pPr>
              <w:spacing w:after="12" w:line="220" w:lineRule="auto"/>
            </w:pPr>
            <w:r>
              <w:rPr>
                <w:b/>
                <w:bCs/>
                <w:sz w:val="16"/>
                <w:szCs w:val="16"/>
              </w:rPr>
              <w:t xml:space="preserve">Thời lượng: </w:t>
            </w:r>
            <w:r>
              <w:rPr>
                <w:sz w:val="16"/>
                <w:szCs w:val="16"/>
              </w:rPr>
              <w:t>4.733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assets/flow_v9_raw/V9_014.mp4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Vật chất hóa mối liên kết means–ends. Asset: V9_014.mp4.</w:t>
            </w:r>
          </w:p>
          <w:p w:rsidR="00E65EBE" w:rsidRDefault="00000000">
            <w:pPr>
              <w:spacing w:after="12" w:line="220" w:lineRule="auto"/>
            </w:pPr>
            <w:r>
              <w:rPr>
                <w:b/>
                <w:bCs/>
                <w:sz w:val="16"/>
                <w:szCs w:val="16"/>
              </w:rPr>
              <w:t xml:space="preserve">Máy quay: </w:t>
            </w:r>
            <w:r>
              <w:rPr>
                <w:sz w:val="16"/>
                <w:szCs w:val="16"/>
              </w:rPr>
              <w:t>Mechanical macro</w:t>
            </w:r>
          </w:p>
          <w:p w:rsidR="00E65EBE" w:rsidRDefault="00000000">
            <w:pPr>
              <w:spacing w:after="12" w:line="220" w:lineRule="auto"/>
            </w:pPr>
            <w:r>
              <w:rPr>
                <w:b/>
                <w:bCs/>
                <w:sz w:val="16"/>
                <w:szCs w:val="16"/>
              </w:rPr>
              <w:t xml:space="preserve">Ống kính và góc nhìn: </w:t>
            </w:r>
            <w:r>
              <w:rPr>
                <w:sz w:val="16"/>
                <w:szCs w:val="16"/>
              </w:rPr>
              <w:t>100 mm macro</w:t>
            </w:r>
          </w:p>
          <w:p w:rsidR="00E65EBE" w:rsidRDefault="00000000">
            <w:pPr>
              <w:spacing w:after="12" w:line="220" w:lineRule="auto"/>
            </w:pPr>
            <w:r>
              <w:rPr>
                <w:b/>
                <w:bCs/>
                <w:sz w:val="16"/>
                <w:szCs w:val="16"/>
              </w:rPr>
              <w:t xml:space="preserve">Chuyển động: </w:t>
            </w:r>
            <w:r>
              <w:rPr>
                <w:sz w:val="16"/>
                <w:szCs w:val="16"/>
              </w:rPr>
              <w:t>Rack focus from means to ends</w:t>
            </w:r>
          </w:p>
          <w:p w:rsidR="00E65EBE" w:rsidRDefault="00000000">
            <w:pPr>
              <w:spacing w:after="12" w:line="220" w:lineRule="auto"/>
            </w:pPr>
            <w:r>
              <w:rPr>
                <w:b/>
                <w:bCs/>
                <w:sz w:val="16"/>
                <w:szCs w:val="16"/>
              </w:rPr>
              <w:t xml:space="preserve">Ánh sáng: </w:t>
            </w:r>
            <w:r>
              <w:rPr>
                <w:sz w:val="16"/>
                <w:szCs w:val="16"/>
              </w:rPr>
              <w:t>Amber edge on dark metal</w:t>
            </w:r>
          </w:p>
          <w:p w:rsidR="00E65EBE" w:rsidRDefault="00000000">
            <w:pPr>
              <w:spacing w:after="12" w:line="220" w:lineRule="auto"/>
            </w:pPr>
            <w:r>
              <w:rPr>
                <w:b/>
                <w:bCs/>
                <w:sz w:val="16"/>
                <w:szCs w:val="16"/>
              </w:rPr>
              <w:t xml:space="preserve">Bố cục: </w:t>
            </w:r>
            <w:r>
              <w:rPr>
                <w:sz w:val="16"/>
                <w:szCs w:val="16"/>
              </w:rPr>
              <w:t>Cơ cấu theo đường chéo; chữ hậu kỳ tối giản</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Một lối vào chỉ có cầu thang chẳng hạn, không chỉ “được dùng” theo nhiều mục đích;</w:t>
            </w:r>
          </w:p>
          <w:p w:rsidR="00E65EBE" w:rsidRDefault="00000000">
            <w:pPr>
              <w:spacing w:after="12" w:line="220" w:lineRule="auto"/>
            </w:pPr>
            <w:r>
              <w:rPr>
                <w:b/>
                <w:bCs/>
                <w:sz w:val="16"/>
                <w:szCs w:val="16"/>
              </w:rPr>
              <w:t xml:space="preserve">Chữ trên màn hình: </w:t>
            </w:r>
            <w:r>
              <w:rPr>
                <w:sz w:val="16"/>
                <w:szCs w:val="16"/>
              </w:rPr>
              <w:t>PHƯƠNG TIỆN ↔ MỤC ĐÍCH</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Precision gear foley</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Vật chất hóa mối liên kết means–ends.</w:t>
            </w:r>
          </w:p>
          <w:p w:rsidR="00E65EBE" w:rsidRDefault="00000000">
            <w:pPr>
              <w:spacing w:after="12" w:line="220" w:lineRule="auto"/>
            </w:pPr>
            <w:r>
              <w:rPr>
                <w:b/>
                <w:bCs/>
                <w:sz w:val="16"/>
                <w:szCs w:val="16"/>
              </w:rPr>
              <w:t xml:space="preserve">Asset: </w:t>
            </w:r>
            <w:r>
              <w:rPr>
                <w:sz w:val="16"/>
                <w:szCs w:val="16"/>
              </w:rPr>
              <w:t>V11 R5 LOCKED; assets/flow_v9_raw/V9_014.mp4</w:t>
            </w:r>
          </w:p>
          <w:p w:rsidR="00E65EBE" w:rsidRDefault="00000000">
            <w:pPr>
              <w:spacing w:after="12" w:line="220" w:lineRule="auto"/>
            </w:pPr>
            <w:r>
              <w:rPr>
                <w:b/>
                <w:bCs/>
                <w:sz w:val="16"/>
                <w:szCs w:val="16"/>
              </w:rPr>
              <w:t xml:space="preserve">Shot thực dùng: </w:t>
            </w:r>
            <w:r>
              <w:rPr>
                <w:sz w:val="16"/>
                <w:szCs w:val="16"/>
              </w:rPr>
              <w:t>S030_01 · nguồn 4.133–9.133 giây · timeline 4.733 giây · assets/flow_v9_raw/V9_014.mp4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S031</w:t>
            </w:r>
          </w:p>
          <w:p w:rsidR="00E65EBE" w:rsidRDefault="00000000">
            <w:pPr>
              <w:spacing w:after="12" w:line="220" w:lineRule="auto"/>
            </w:pPr>
            <w:r>
              <w:rPr>
                <w:b/>
                <w:bCs/>
                <w:sz w:val="16"/>
                <w:szCs w:val="16"/>
              </w:rPr>
              <w:t xml:space="preserve">Thời gian: </w:t>
            </w:r>
            <w:r>
              <w:rPr>
                <w:sz w:val="16"/>
                <w:szCs w:val="16"/>
              </w:rPr>
              <w:t>03:46.900 đến 03:52.000</w:t>
            </w:r>
          </w:p>
          <w:p w:rsidR="00E65EBE" w:rsidRDefault="00000000">
            <w:pPr>
              <w:spacing w:after="12" w:line="220" w:lineRule="auto"/>
            </w:pPr>
            <w:r>
              <w:rPr>
                <w:b/>
                <w:bCs/>
                <w:sz w:val="16"/>
                <w:szCs w:val="16"/>
              </w:rPr>
              <w:t xml:space="preserve">Thời lượng: </w:t>
            </w:r>
            <w:r>
              <w:rPr>
                <w:sz w:val="16"/>
                <w:szCs w:val="16"/>
              </w:rPr>
              <w:t>5.100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assets/flow_v9_raw/V9_069.mp4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Phân biệt lựa chọn khung với lựa chọn menu. Asset: V9_069.mp4.</w:t>
            </w:r>
          </w:p>
          <w:p w:rsidR="00E65EBE" w:rsidRDefault="00000000">
            <w:pPr>
              <w:spacing w:after="12" w:line="220" w:lineRule="auto"/>
            </w:pPr>
            <w:r>
              <w:rPr>
                <w:b/>
                <w:bCs/>
                <w:sz w:val="16"/>
                <w:szCs w:val="16"/>
              </w:rPr>
              <w:t xml:space="preserve">Máy quay: </w:t>
            </w:r>
            <w:r>
              <w:rPr>
                <w:sz w:val="16"/>
                <w:szCs w:val="16"/>
              </w:rPr>
              <w:t>Medium conceptual</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arc while frame moves</w:t>
            </w:r>
          </w:p>
          <w:p w:rsidR="00E65EBE" w:rsidRDefault="00000000">
            <w:pPr>
              <w:spacing w:after="12" w:line="220" w:lineRule="auto"/>
            </w:pPr>
            <w:r>
              <w:rPr>
                <w:b/>
                <w:bCs/>
                <w:sz w:val="16"/>
                <w:szCs w:val="16"/>
              </w:rPr>
              <w:t xml:space="preserve">Ánh sáng: </w:t>
            </w:r>
            <w:r>
              <w:rPr>
                <w:sz w:val="16"/>
                <w:szCs w:val="16"/>
              </w:rPr>
              <w:t>Focused amber key, teal response</w:t>
            </w:r>
          </w:p>
          <w:p w:rsidR="00E65EBE" w:rsidRDefault="00000000">
            <w:pPr>
              <w:spacing w:after="12" w:line="220" w:lineRule="auto"/>
            </w:pPr>
            <w:r>
              <w:rPr>
                <w:b/>
                <w:bCs/>
                <w:sz w:val="16"/>
                <w:szCs w:val="16"/>
              </w:rPr>
              <w:t xml:space="preserve">Bố cục: </w:t>
            </w:r>
            <w:r>
              <w:rPr>
                <w:sz w:val="16"/>
                <w:szCs w:val="16"/>
              </w:rPr>
              <w:t>Khung lớn chiếm 2/3; nút nhỏ ở foreground</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bản thân cấu trúc ấy đã làm cho việc tiếp cận của các nhóm người trở nên khác nhau.</w:t>
            </w:r>
          </w:p>
          <w:p w:rsidR="00E65EBE" w:rsidRDefault="00000000">
            <w:pPr>
              <w:spacing w:after="12" w:line="220" w:lineRule="auto"/>
            </w:pPr>
            <w:r>
              <w:rPr>
                <w:b/>
                <w:bCs/>
                <w:sz w:val="16"/>
                <w:szCs w:val="16"/>
              </w:rPr>
              <w:t xml:space="preserve">Chữ trên màn hình: </w:t>
            </w:r>
            <w:r>
              <w:rPr>
                <w:sz w:val="16"/>
                <w:szCs w:val="16"/>
              </w:rPr>
              <w:t>META-CHOICE · LỰA CHỌN Ở CẤP KHUNG</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Heavy but clean slide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Phân biệt lựa chọn khung với lựa chọn menu.</w:t>
            </w:r>
          </w:p>
          <w:p w:rsidR="00E65EBE" w:rsidRDefault="00000000">
            <w:pPr>
              <w:spacing w:after="12" w:line="220" w:lineRule="auto"/>
            </w:pPr>
            <w:r>
              <w:rPr>
                <w:b/>
                <w:bCs/>
                <w:sz w:val="16"/>
                <w:szCs w:val="16"/>
              </w:rPr>
              <w:t xml:space="preserve">Asset: </w:t>
            </w:r>
            <w:r>
              <w:rPr>
                <w:sz w:val="16"/>
                <w:szCs w:val="16"/>
              </w:rPr>
              <w:t>V11 R5 LOCKED; assets/flow_v9_raw/V9_069.mp4</w:t>
            </w:r>
          </w:p>
          <w:p w:rsidR="00E65EBE" w:rsidRDefault="00000000">
            <w:pPr>
              <w:spacing w:after="12" w:line="220" w:lineRule="auto"/>
            </w:pPr>
            <w:r>
              <w:rPr>
                <w:b/>
                <w:bCs/>
                <w:sz w:val="16"/>
                <w:szCs w:val="16"/>
              </w:rPr>
              <w:t xml:space="preserve">Shot thực dùng: </w:t>
            </w:r>
            <w:r>
              <w:rPr>
                <w:sz w:val="16"/>
                <w:szCs w:val="16"/>
              </w:rPr>
              <w:t>S031_01 · nguồn 0.500–5.867 giây · timeline 5.100 giây · assets/flow_v9_raw/V9_069.mp4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S032</w:t>
            </w:r>
          </w:p>
          <w:p w:rsidR="00E65EBE" w:rsidRDefault="00000000">
            <w:pPr>
              <w:spacing w:after="12" w:line="220" w:lineRule="auto"/>
            </w:pPr>
            <w:r>
              <w:rPr>
                <w:b/>
                <w:bCs/>
                <w:sz w:val="16"/>
                <w:szCs w:val="16"/>
              </w:rPr>
              <w:t xml:space="preserve">Thời gian: </w:t>
            </w:r>
            <w:r>
              <w:rPr>
                <w:sz w:val="16"/>
                <w:szCs w:val="16"/>
              </w:rPr>
              <w:t>03:52.000 đến 04:05.967</w:t>
            </w:r>
          </w:p>
          <w:p w:rsidR="00E65EBE" w:rsidRDefault="00000000">
            <w:pPr>
              <w:spacing w:after="12" w:line="220" w:lineRule="auto"/>
            </w:pPr>
            <w:r>
              <w:rPr>
                <w:b/>
                <w:bCs/>
                <w:sz w:val="16"/>
                <w:szCs w:val="16"/>
              </w:rPr>
              <w:t xml:space="preserve">Thời lượng: </w:t>
            </w:r>
            <w:r>
              <w:rPr>
                <w:sz w:val="16"/>
                <w:szCs w:val="16"/>
              </w:rPr>
              <w:t>13.967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assets/v11_graphics_r5/MG10_meta_choice.mp4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Chuyển meta-choice thành ba câu hỏi có thể quan sát. Asset: MG10_meta_choice.mp4.</w:t>
            </w:r>
          </w:p>
          <w:p w:rsidR="00E65EBE" w:rsidRDefault="00000000">
            <w:pPr>
              <w:spacing w:after="12" w:line="220" w:lineRule="auto"/>
            </w:pPr>
            <w:r>
              <w:rPr>
                <w:b/>
                <w:bCs/>
                <w:sz w:val="16"/>
                <w:szCs w:val="16"/>
              </w:rPr>
              <w:t xml:space="preserve">Máy quay: </w:t>
            </w:r>
            <w:r>
              <w:rPr>
                <w:sz w:val="16"/>
                <w:szCs w:val="16"/>
              </w:rPr>
              <w:t>One-take lateral tableau</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Lateral dolly qua ba vùng</w:t>
            </w:r>
          </w:p>
          <w:p w:rsidR="00E65EBE" w:rsidRDefault="00000000">
            <w:pPr>
              <w:spacing w:after="12" w:line="220" w:lineRule="auto"/>
            </w:pPr>
            <w:r>
              <w:rPr>
                <w:b/>
                <w:bCs/>
                <w:sz w:val="16"/>
                <w:szCs w:val="16"/>
              </w:rPr>
              <w:t xml:space="preserve">Ánh sáng: </w:t>
            </w:r>
            <w:r>
              <w:rPr>
                <w:sz w:val="16"/>
                <w:szCs w:val="16"/>
              </w:rPr>
              <w:t>Light pools riêng nhưng cùng direction</w:t>
            </w:r>
          </w:p>
          <w:p w:rsidR="00E65EBE" w:rsidRDefault="00000000">
            <w:pPr>
              <w:spacing w:after="12" w:line="220" w:lineRule="auto"/>
            </w:pPr>
            <w:r>
              <w:rPr>
                <w:b/>
                <w:bCs/>
                <w:sz w:val="16"/>
                <w:szCs w:val="16"/>
              </w:rPr>
              <w:t xml:space="preserve">Bố cục: </w:t>
            </w:r>
            <w:r>
              <w:rPr>
                <w:sz w:val="16"/>
                <w:szCs w:val="16"/>
              </w:rPr>
              <w:t>Cho phép–ngăn–quyền điều khiển theo nhịp trái sang phải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Feenberg gọi đây là meta-choice — lựa chọn ở cấp khung. Ta không chỉ hỏi dùng công cụ vào việc tốt hay xấu, mà hỏi môi trường kỹ thuật cho phép điều gì, ngăn điều gì và trao quyền cho ai.</w:t>
            </w:r>
          </w:p>
          <w:p w:rsidR="00E65EBE" w:rsidRDefault="00000000">
            <w:pPr>
              <w:spacing w:after="12" w:line="220" w:lineRule="auto"/>
            </w:pPr>
            <w:r>
              <w:rPr>
                <w:b/>
                <w:bCs/>
                <w:sz w:val="16"/>
                <w:szCs w:val="16"/>
              </w:rPr>
              <w:t xml:space="preserve">Chữ trên màn hình: </w:t>
            </w:r>
            <w:r>
              <w:rPr>
                <w:sz w:val="16"/>
                <w:szCs w:val="16"/>
              </w:rPr>
              <w:t>CHO PHÉP · NGĂN CẢN · TRAO QUYỀN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Door motor; muted lock; control click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Chuyển meta-choice thành ba câu hỏi có thể quan sát.</w:t>
            </w:r>
          </w:p>
          <w:p w:rsidR="00E65EBE" w:rsidRDefault="00000000">
            <w:pPr>
              <w:spacing w:after="12" w:line="220" w:lineRule="auto"/>
            </w:pPr>
            <w:r>
              <w:rPr>
                <w:b/>
                <w:bCs/>
                <w:sz w:val="16"/>
                <w:szCs w:val="16"/>
              </w:rPr>
              <w:t xml:space="preserve">Asset: </w:t>
            </w:r>
            <w:r>
              <w:rPr>
                <w:sz w:val="16"/>
                <w:szCs w:val="16"/>
              </w:rPr>
              <w:t>V11 R5 LOCKED; assets/v11_graphics_r5/MG10_meta_choice.mp4</w:t>
            </w:r>
          </w:p>
          <w:p w:rsidR="00E65EBE" w:rsidRDefault="00000000">
            <w:pPr>
              <w:spacing w:after="12" w:line="220" w:lineRule="auto"/>
            </w:pPr>
            <w:r>
              <w:rPr>
                <w:b/>
                <w:bCs/>
                <w:sz w:val="16"/>
                <w:szCs w:val="16"/>
              </w:rPr>
              <w:t xml:space="preserve">Shot thực dùng: </w:t>
            </w:r>
            <w:r>
              <w:rPr>
                <w:sz w:val="16"/>
                <w:szCs w:val="16"/>
              </w:rPr>
              <w:t>S032_01 · nguồn 0.000–14.233 giây · timeline 13.967 giây · assets/v11_graphics_r5/MG10_meta_choice.mp4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S033</w:t>
            </w:r>
          </w:p>
          <w:p w:rsidR="00E65EBE" w:rsidRDefault="00000000">
            <w:pPr>
              <w:spacing w:after="12" w:line="220" w:lineRule="auto"/>
            </w:pPr>
            <w:r>
              <w:rPr>
                <w:b/>
                <w:bCs/>
                <w:sz w:val="16"/>
                <w:szCs w:val="16"/>
              </w:rPr>
              <w:t xml:space="preserve">Thời gian: </w:t>
            </w:r>
            <w:r>
              <w:rPr>
                <w:sz w:val="16"/>
                <w:szCs w:val="16"/>
              </w:rPr>
              <w:t>04:05.967 đến 04:17.734</w:t>
            </w:r>
          </w:p>
          <w:p w:rsidR="00E65EBE" w:rsidRDefault="00000000">
            <w:pPr>
              <w:spacing w:after="12" w:line="220" w:lineRule="auto"/>
            </w:pPr>
            <w:r>
              <w:rPr>
                <w:b/>
                <w:bCs/>
                <w:sz w:val="16"/>
                <w:szCs w:val="16"/>
              </w:rPr>
              <w:t xml:space="preserve">Thời lượng: </w:t>
            </w:r>
            <w:r>
              <w:rPr>
                <w:sz w:val="16"/>
                <w:szCs w:val="16"/>
              </w:rPr>
              <w:t>11.767 giây</w:t>
            </w:r>
          </w:p>
          <w:p w:rsidR="00E65EBE" w:rsidRDefault="00000000">
            <w:pPr>
              <w:spacing w:after="12" w:line="220" w:lineRule="auto"/>
            </w:pPr>
            <w:r>
              <w:rPr>
                <w:b/>
                <w:bCs/>
                <w:sz w:val="16"/>
                <w:szCs w:val="16"/>
              </w:rPr>
              <w:t xml:space="preserve">Loại hình: </w:t>
            </w:r>
            <w:r>
              <w:rPr>
                <w:sz w:val="16"/>
                <w:szCs w:val="16"/>
              </w:rPr>
              <w:t>V11 · FOOTAGE QUAY THẬT + MINH HỌA FLOW–VEO</w:t>
            </w:r>
          </w:p>
          <w:p w:rsidR="00E65EBE" w:rsidRDefault="00000000">
            <w:pPr>
              <w:spacing w:after="12" w:line="220" w:lineRule="auto"/>
            </w:pPr>
            <w:r>
              <w:rPr>
                <w:b/>
                <w:bCs/>
                <w:sz w:val="16"/>
                <w:szCs w:val="16"/>
              </w:rPr>
              <w:t xml:space="preserve">Nguồn: </w:t>
            </w:r>
            <w:r>
              <w:rPr>
                <w:sz w:val="16"/>
                <w:szCs w:val="16"/>
              </w:rPr>
              <w:t>assets/v11_real/mixkit/mixkit_3257_1080.mp4 | assets/flow_v9_raw/V9_029.mp4 | assets/v11_real/mixkit/mixkit_4809_1080.mp4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Khẳng định phạm vi kiểm soát theo lý thuyết phê phán. Asset: mixkit_3257_1080.mp4, V9_029.mp4, mixkit_4809_1080.mp4.</w:t>
            </w:r>
          </w:p>
          <w:p w:rsidR="00E65EBE" w:rsidRDefault="00000000">
            <w:pPr>
              <w:spacing w:after="12" w:line="220" w:lineRule="auto"/>
            </w:pPr>
            <w:r>
              <w:rPr>
                <w:b/>
                <w:bCs/>
                <w:sz w:val="16"/>
                <w:szCs w:val="16"/>
              </w:rPr>
              <w:t xml:space="preserve">Máy quay: </w:t>
            </w:r>
            <w:r>
              <w:rPr>
                <w:sz w:val="16"/>
                <w:szCs w:val="16"/>
              </w:rPr>
              <w:t>Long-lens layered shot</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Rack focus three planes</w:t>
            </w:r>
          </w:p>
          <w:p w:rsidR="00E65EBE" w:rsidRDefault="00000000">
            <w:pPr>
              <w:spacing w:after="12" w:line="220" w:lineRule="auto"/>
            </w:pPr>
            <w:r>
              <w:rPr>
                <w:b/>
                <w:bCs/>
                <w:sz w:val="16"/>
                <w:szCs w:val="16"/>
              </w:rPr>
              <w:t xml:space="preserve">Ánh sáng: </w:t>
            </w:r>
            <w:r>
              <w:rPr>
                <w:sz w:val="16"/>
                <w:szCs w:val="16"/>
              </w:rPr>
              <w:t>Mixed daylight/tungsten balanced</w:t>
            </w:r>
          </w:p>
          <w:p w:rsidR="00E65EBE" w:rsidRDefault="00000000">
            <w:pPr>
              <w:spacing w:after="12" w:line="220" w:lineRule="auto"/>
            </w:pPr>
            <w:r>
              <w:rPr>
                <w:b/>
                <w:bCs/>
                <w:sz w:val="16"/>
                <w:szCs w:val="16"/>
              </w:rPr>
              <w:t xml:space="preserve">Bố cục: </w:t>
            </w:r>
            <w:r>
              <w:rPr>
                <w:sz w:val="16"/>
                <w:szCs w:val="16"/>
              </w:rPr>
              <w:t>Ba không gian xếp chiều sâu</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Lý thuyết phê phán giữ khả năng kiểm soát của con người, nhưng phải đi tới cấp thiết kế và thiết chế quyết định. Điểm then chốt là: tiêu chí khoa học và kỹ thuật thường không chỉ định duy nhất một phương án.</w:t>
            </w:r>
          </w:p>
          <w:p w:rsidR="00E65EBE" w:rsidRDefault="00000000">
            <w:pPr>
              <w:spacing w:after="12" w:line="220" w:lineRule="auto"/>
            </w:pPr>
            <w:r>
              <w:rPr>
                <w:b/>
                <w:bCs/>
                <w:sz w:val="16"/>
                <w:szCs w:val="16"/>
              </w:rPr>
              <w:t xml:space="preserve">Chữ trên màn hình: </w:t>
            </w:r>
            <w:r>
              <w:rPr>
                <w:sz w:val="16"/>
                <w:szCs w:val="16"/>
              </w:rPr>
              <w:t>SỬ DỤNG → THIẾT KẾ → THIẾT CHẾ</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Three soft tonal pings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Khẳng định phạm vi kiểm soát theo lý thuyết phê phán.</w:t>
            </w:r>
          </w:p>
          <w:p w:rsidR="00E65EBE" w:rsidRDefault="00000000">
            <w:pPr>
              <w:spacing w:after="12" w:line="220" w:lineRule="auto"/>
            </w:pPr>
            <w:r>
              <w:rPr>
                <w:b/>
                <w:bCs/>
                <w:sz w:val="16"/>
                <w:szCs w:val="16"/>
              </w:rPr>
              <w:t xml:space="preserve">Asset: </w:t>
            </w:r>
            <w:r>
              <w:rPr>
                <w:sz w:val="16"/>
                <w:szCs w:val="16"/>
              </w:rPr>
              <w:t>V11 R5 LOCKED; assets/v11_real/mixkit/mixkit_3257_1080.mp4 | assets/flow_v9_raw/V9_029.mp4 | assets/v11_real/mixkit/mixkit_4809_1080.mp4</w:t>
            </w:r>
          </w:p>
          <w:p w:rsidR="00E65EBE" w:rsidRDefault="00000000">
            <w:pPr>
              <w:spacing w:after="12" w:line="220" w:lineRule="auto"/>
            </w:pPr>
            <w:r>
              <w:rPr>
                <w:b/>
                <w:bCs/>
                <w:sz w:val="16"/>
                <w:szCs w:val="16"/>
              </w:rPr>
              <w:t xml:space="preserve">Shot thực dùng: </w:t>
            </w:r>
            <w:r>
              <w:rPr>
                <w:sz w:val="16"/>
                <w:szCs w:val="16"/>
              </w:rPr>
              <w:t>S033_01 · nguồn 0.000–4.200 giây · timeline 3.933 giây · assets/v11_real/mixkit/mixkit_3257_1080.mp4 | S033_02 · nguồn 0.000–4.200 giây · timeline 3.933 giây · assets/flow_v9_raw/V9_029.mp4 | S033_03 · nguồn 0.000–4.167 giây · timeline 3.900 giây · assets/v11_real/mixkit/mixkit_4809_1080.mp4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S034</w:t>
            </w:r>
          </w:p>
          <w:p w:rsidR="00E65EBE" w:rsidRDefault="00000000">
            <w:pPr>
              <w:spacing w:after="12" w:line="220" w:lineRule="auto"/>
            </w:pPr>
            <w:r>
              <w:rPr>
                <w:b/>
                <w:bCs/>
                <w:sz w:val="16"/>
                <w:szCs w:val="16"/>
              </w:rPr>
              <w:t xml:space="preserve">Thời gian: </w:t>
            </w:r>
            <w:r>
              <w:rPr>
                <w:sz w:val="16"/>
                <w:szCs w:val="16"/>
              </w:rPr>
              <w:t>04:17.733 đến 04:26.400</w:t>
            </w:r>
          </w:p>
          <w:p w:rsidR="00E65EBE" w:rsidRDefault="00000000">
            <w:pPr>
              <w:spacing w:after="12" w:line="220" w:lineRule="auto"/>
            </w:pPr>
            <w:r>
              <w:rPr>
                <w:b/>
                <w:bCs/>
                <w:sz w:val="16"/>
                <w:szCs w:val="16"/>
              </w:rPr>
              <w:t xml:space="preserve">Thời lượng: </w:t>
            </w:r>
            <w:r>
              <w:rPr>
                <w:sz w:val="16"/>
                <w:szCs w:val="16"/>
              </w:rPr>
              <w:t>8.667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assets/v11_graphics_r5/MG11_relative_underdetermination.mp4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Minh họa bất định kỹ thuật mà không nói mọi phương án như nhau. Asset: MG11_relative_underdetermination.mp4.</w:t>
            </w:r>
          </w:p>
          <w:p w:rsidR="00E65EBE" w:rsidRDefault="00000000">
            <w:pPr>
              <w:spacing w:after="12" w:line="220" w:lineRule="auto"/>
            </w:pPr>
            <w:r>
              <w:rPr>
                <w:b/>
                <w:bCs/>
                <w:sz w:val="16"/>
                <w:szCs w:val="16"/>
              </w:rPr>
              <w:t xml:space="preserve">Máy quay: </w:t>
            </w:r>
            <w:r>
              <w:rPr>
                <w:sz w:val="16"/>
                <w:szCs w:val="16"/>
              </w:rPr>
              <w:t>Top-down experiment</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overhead drift</w:t>
            </w:r>
          </w:p>
          <w:p w:rsidR="00E65EBE" w:rsidRDefault="00000000">
            <w:pPr>
              <w:spacing w:after="12" w:line="220" w:lineRule="auto"/>
            </w:pPr>
            <w:r>
              <w:rPr>
                <w:b/>
                <w:bCs/>
                <w:sz w:val="16"/>
                <w:szCs w:val="16"/>
              </w:rPr>
              <w:t xml:space="preserve">Ánh sáng: </w:t>
            </w:r>
            <w:r>
              <w:rPr>
                <w:sz w:val="16"/>
                <w:szCs w:val="16"/>
              </w:rPr>
              <w:t>Lab-neutral realistic, no sci-fi</w:t>
            </w:r>
          </w:p>
          <w:p w:rsidR="00E65EBE" w:rsidRDefault="00000000">
            <w:pPr>
              <w:spacing w:after="12" w:line="220" w:lineRule="auto"/>
            </w:pPr>
            <w:r>
              <w:rPr>
                <w:b/>
                <w:bCs/>
                <w:sz w:val="16"/>
                <w:szCs w:val="16"/>
              </w:rPr>
              <w:t xml:space="preserve">Bố cục: </w:t>
            </w:r>
            <w:r>
              <w:rPr>
                <w:sz w:val="16"/>
                <w:szCs w:val="16"/>
              </w:rPr>
              <w:t>Ba phương án ngang hàng, cùng vạch pass hậu kỳ</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Có thể tồn tại nhiều giải pháp khả thi; cách định nghĩa vấn đề cũng có thể đổi. Đó là tính bất định tương đối của thiết kế.</w:t>
            </w:r>
          </w:p>
          <w:p w:rsidR="00E65EBE" w:rsidRDefault="00000000">
            <w:pPr>
              <w:spacing w:after="12" w:line="220" w:lineRule="auto"/>
            </w:pPr>
            <w:r>
              <w:rPr>
                <w:b/>
                <w:bCs/>
                <w:sz w:val="16"/>
                <w:szCs w:val="16"/>
              </w:rPr>
              <w:t xml:space="preserve">Chữ trên màn hình: </w:t>
            </w:r>
            <w:r>
              <w:rPr>
                <w:sz w:val="16"/>
                <w:szCs w:val="16"/>
              </w:rPr>
              <w:t>NHIỀU PHƯƠNG ÁN KHẢ THI</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Three clicks, no success fanfare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Minh họa bất định kỹ thuật mà không nói mọi phương án như nhau.</w:t>
            </w:r>
          </w:p>
          <w:p w:rsidR="00E65EBE" w:rsidRDefault="00000000">
            <w:pPr>
              <w:spacing w:after="12" w:line="220" w:lineRule="auto"/>
            </w:pPr>
            <w:r>
              <w:rPr>
                <w:b/>
                <w:bCs/>
                <w:sz w:val="16"/>
                <w:szCs w:val="16"/>
              </w:rPr>
              <w:t xml:space="preserve">Asset: </w:t>
            </w:r>
            <w:r>
              <w:rPr>
                <w:sz w:val="16"/>
                <w:szCs w:val="16"/>
              </w:rPr>
              <w:t>V11 R5 LOCKED; assets/v11_graphics_r5/MG11_relative_underdetermination.mp4</w:t>
            </w:r>
          </w:p>
          <w:p w:rsidR="00E65EBE" w:rsidRDefault="00000000">
            <w:pPr>
              <w:spacing w:after="12" w:line="220" w:lineRule="auto"/>
            </w:pPr>
            <w:r>
              <w:rPr>
                <w:b/>
                <w:bCs/>
                <w:sz w:val="16"/>
                <w:szCs w:val="16"/>
              </w:rPr>
              <w:t xml:space="preserve">Shot thực dùng: </w:t>
            </w:r>
            <w:r>
              <w:rPr>
                <w:sz w:val="16"/>
                <w:szCs w:val="16"/>
              </w:rPr>
              <w:t>S034_01 · nguồn 0.000–8.933 giây · timeline 8.667 giây · assets/v11_graphics_r5/MG11_relative_underdetermination.mp4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S035</w:t>
            </w:r>
          </w:p>
          <w:p w:rsidR="00E65EBE" w:rsidRDefault="00000000">
            <w:pPr>
              <w:spacing w:after="12" w:line="220" w:lineRule="auto"/>
            </w:pPr>
            <w:r>
              <w:rPr>
                <w:b/>
                <w:bCs/>
                <w:sz w:val="16"/>
                <w:szCs w:val="16"/>
              </w:rPr>
              <w:t xml:space="preserve">Thời gian: </w:t>
            </w:r>
            <w:r>
              <w:rPr>
                <w:sz w:val="16"/>
                <w:szCs w:val="16"/>
              </w:rPr>
              <w:t>04:26.400 đến 04:37.200</w:t>
            </w:r>
          </w:p>
          <w:p w:rsidR="00E65EBE" w:rsidRDefault="00000000">
            <w:pPr>
              <w:spacing w:after="12" w:line="220" w:lineRule="auto"/>
            </w:pPr>
            <w:r>
              <w:rPr>
                <w:b/>
                <w:bCs/>
                <w:sz w:val="16"/>
                <w:szCs w:val="16"/>
              </w:rPr>
              <w:t xml:space="preserve">Thời lượng: </w:t>
            </w:r>
            <w:r>
              <w:rPr>
                <w:sz w:val="16"/>
                <w:szCs w:val="16"/>
              </w:rPr>
              <w:t>10.800 giây</w:t>
            </w:r>
          </w:p>
          <w:p w:rsidR="00E65EBE" w:rsidRDefault="00000000">
            <w:pPr>
              <w:spacing w:after="12" w:line="220" w:lineRule="auto"/>
            </w:pPr>
            <w:r>
              <w:rPr>
                <w:b/>
                <w:bCs/>
                <w:sz w:val="16"/>
                <w:szCs w:val="16"/>
              </w:rPr>
              <w:t xml:space="preserve">Loại hình: </w:t>
            </w:r>
            <w:r>
              <w:rPr>
                <w:sz w:val="16"/>
                <w:szCs w:val="16"/>
              </w:rPr>
              <w:t>V11 · FOOTAGE QUAY THẬT + MINH HỌA FLOW–VEO</w:t>
            </w:r>
          </w:p>
          <w:p w:rsidR="00E65EBE" w:rsidRDefault="00000000">
            <w:pPr>
              <w:spacing w:after="12" w:line="220" w:lineRule="auto"/>
            </w:pPr>
            <w:r>
              <w:rPr>
                <w:b/>
                <w:bCs/>
                <w:sz w:val="16"/>
                <w:szCs w:val="16"/>
              </w:rPr>
              <w:t xml:space="preserve">Nguồn: </w:t>
            </w:r>
            <w:r>
              <w:rPr>
                <w:sz w:val="16"/>
                <w:szCs w:val="16"/>
              </w:rPr>
              <w:t>assets/v11_real/mixkit/mixkit_29993_1080.mp4 | assets/flow_v9_raw/V9_017.mp4 | assets/flow_v9_raw/V9_007.mp4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Làm rõ vế thứ hai quan trọng của underdetermination. Asset: mixkit_29993_1080.mp4, V9_017.mp4, V9_007.mp4.</w:t>
            </w:r>
          </w:p>
          <w:p w:rsidR="00E65EBE" w:rsidRDefault="00000000">
            <w:pPr>
              <w:spacing w:after="12" w:line="220" w:lineRule="auto"/>
            </w:pPr>
            <w:r>
              <w:rPr>
                <w:b/>
                <w:bCs/>
                <w:sz w:val="16"/>
                <w:szCs w:val="16"/>
              </w:rPr>
              <w:t xml:space="preserve">Máy quay: </w:t>
            </w:r>
            <w:r>
              <w:rPr>
                <w:sz w:val="16"/>
                <w:szCs w:val="16"/>
              </w:rPr>
              <w:t>Tabletop macro</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Half-orbit synced to card flip</w:t>
            </w:r>
          </w:p>
          <w:p w:rsidR="00E65EBE" w:rsidRDefault="00000000">
            <w:pPr>
              <w:spacing w:after="12" w:line="220" w:lineRule="auto"/>
            </w:pPr>
            <w:r>
              <w:rPr>
                <w:b/>
                <w:bCs/>
                <w:sz w:val="16"/>
                <w:szCs w:val="16"/>
              </w:rPr>
              <w:t xml:space="preserve">Ánh sáng: </w:t>
            </w:r>
            <w:r>
              <w:rPr>
                <w:sz w:val="16"/>
                <w:szCs w:val="16"/>
              </w:rPr>
              <w:t>Warm paper + cool metal</w:t>
            </w:r>
          </w:p>
          <w:p w:rsidR="00E65EBE" w:rsidRDefault="00000000">
            <w:pPr>
              <w:spacing w:after="12" w:line="220" w:lineRule="auto"/>
            </w:pPr>
            <w:r>
              <w:rPr>
                <w:b/>
                <w:bCs/>
                <w:sz w:val="16"/>
                <w:szCs w:val="16"/>
              </w:rPr>
              <w:t xml:space="preserve">Bố cục: </w:t>
            </w:r>
            <w:r>
              <w:rPr>
                <w:sz w:val="16"/>
                <w:szCs w:val="16"/>
              </w:rPr>
              <w:t>Problem card tâm, solutions fan outward</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Vật liệu, quy luật tự nhiên, chi phí và hạ tầng vẫn là ràng buộc. Nhưng trong phạm vi khả thi, lựa chọn xã hội có thể dẫn công nghệ theo những đường khác nhau.</w:t>
            </w:r>
          </w:p>
          <w:p w:rsidR="00E65EBE" w:rsidRDefault="00000000">
            <w:pPr>
              <w:spacing w:after="12" w:line="220" w:lineRule="auto"/>
            </w:pPr>
            <w:r>
              <w:rPr>
                <w:b/>
                <w:bCs/>
                <w:sz w:val="16"/>
                <w:szCs w:val="16"/>
              </w:rPr>
              <w:t xml:space="preserve">Chữ trên màn hình: </w:t>
            </w:r>
            <w:r>
              <w:rPr>
                <w:sz w:val="16"/>
                <w:szCs w:val="16"/>
              </w:rPr>
              <w:t>ĐỊNH NGHĨA VẤN ĐỀ → KHÔNG GIAN GIẢI PHÁP</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Paper flip + low tonal shift</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Làm rõ vế thứ hai quan trọng của underdetermination.</w:t>
            </w:r>
          </w:p>
          <w:p w:rsidR="00E65EBE" w:rsidRDefault="00000000">
            <w:pPr>
              <w:spacing w:after="12" w:line="220" w:lineRule="auto"/>
            </w:pPr>
            <w:r>
              <w:rPr>
                <w:b/>
                <w:bCs/>
                <w:sz w:val="16"/>
                <w:szCs w:val="16"/>
              </w:rPr>
              <w:t xml:space="preserve">Asset: </w:t>
            </w:r>
            <w:r>
              <w:rPr>
                <w:sz w:val="16"/>
                <w:szCs w:val="16"/>
              </w:rPr>
              <w:t>V11 R5 LOCKED; assets/v11_real/mixkit/mixkit_29993_1080.mp4 | assets/flow_v9_raw/V9_017.mp4 | assets/flow_v9_raw/V9_007.mp4</w:t>
            </w:r>
          </w:p>
          <w:p w:rsidR="00E65EBE" w:rsidRDefault="00000000">
            <w:pPr>
              <w:spacing w:after="12" w:line="220" w:lineRule="auto"/>
            </w:pPr>
            <w:r>
              <w:rPr>
                <w:b/>
                <w:bCs/>
                <w:sz w:val="16"/>
                <w:szCs w:val="16"/>
              </w:rPr>
              <w:t xml:space="preserve">Shot thực dùng: </w:t>
            </w:r>
            <w:r>
              <w:rPr>
                <w:sz w:val="16"/>
                <w:szCs w:val="16"/>
              </w:rPr>
              <w:t>S035_01 · nguồn 0.000–3.867 giây · timeline 3.600 giây · assets/v11_real/mixkit/mixkit_29993_1080.mp4 | S035_02 · nguồn 0.000–3.867 giây · timeline 3.600 giây · assets/flow_v9_raw/V9_017.mp4 | S035_03 · nguồn 0.200–4.067 giây · timeline 3.600 giây · assets/flow_v9_raw/V9_007.mp4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S036</w:t>
            </w:r>
          </w:p>
          <w:p w:rsidR="00E65EBE" w:rsidRDefault="00000000">
            <w:pPr>
              <w:spacing w:after="12" w:line="220" w:lineRule="auto"/>
            </w:pPr>
            <w:r>
              <w:rPr>
                <w:b/>
                <w:bCs/>
                <w:sz w:val="16"/>
                <w:szCs w:val="16"/>
              </w:rPr>
              <w:t xml:space="preserve">Thời gian: </w:t>
            </w:r>
            <w:r>
              <w:rPr>
                <w:sz w:val="16"/>
                <w:szCs w:val="16"/>
              </w:rPr>
              <w:t>04:37.200 đến 04:39.233</w:t>
            </w:r>
          </w:p>
          <w:p w:rsidR="00E65EBE" w:rsidRDefault="00000000">
            <w:pPr>
              <w:spacing w:after="12" w:line="220" w:lineRule="auto"/>
            </w:pPr>
            <w:r>
              <w:rPr>
                <w:b/>
                <w:bCs/>
                <w:sz w:val="16"/>
                <w:szCs w:val="16"/>
              </w:rPr>
              <w:t xml:space="preserve">Thời lượng: </w:t>
            </w:r>
            <w:r>
              <w:rPr>
                <w:sz w:val="16"/>
                <w:szCs w:val="16"/>
              </w:rPr>
              <w:t>2.033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assets/v10_source_cards/S036_source_card.png</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Cố định luận điểm bằng văn bản gốc. Asset: S036_source_card.png.</w:t>
            </w:r>
          </w:p>
          <w:p w:rsidR="00E65EBE" w:rsidRDefault="00000000">
            <w:pPr>
              <w:spacing w:after="12" w:line="220" w:lineRule="auto"/>
            </w:pPr>
            <w:r>
              <w:rPr>
                <w:b/>
                <w:bCs/>
                <w:sz w:val="16"/>
                <w:szCs w:val="16"/>
              </w:rPr>
              <w:t xml:space="preserve">Máy quay: </w:t>
            </w:r>
            <w:r>
              <w:rPr>
                <w:sz w:val="16"/>
                <w:szCs w:val="16"/>
              </w:rPr>
              <w:t>Document macro</w:t>
            </w:r>
          </w:p>
          <w:p w:rsidR="00E65EBE" w:rsidRDefault="00000000">
            <w:pPr>
              <w:spacing w:after="12" w:line="220" w:lineRule="auto"/>
            </w:pPr>
            <w:r>
              <w:rPr>
                <w:b/>
                <w:bCs/>
                <w:sz w:val="16"/>
                <w:szCs w:val="16"/>
              </w:rPr>
              <w:t xml:space="preserve">Ống kính và góc nhìn: </w:t>
            </w:r>
            <w:r>
              <w:rPr>
                <w:sz w:val="16"/>
                <w:szCs w:val="16"/>
              </w:rPr>
              <w:t>Flat scan</w:t>
            </w:r>
          </w:p>
          <w:p w:rsidR="00E65EBE" w:rsidRDefault="00000000">
            <w:pPr>
              <w:spacing w:after="12" w:line="220" w:lineRule="auto"/>
            </w:pPr>
            <w:r>
              <w:rPr>
                <w:b/>
                <w:bCs/>
                <w:sz w:val="16"/>
                <w:szCs w:val="16"/>
              </w:rPr>
              <w:t xml:space="preserve">Chuyển động: </w:t>
            </w:r>
            <w:r>
              <w:rPr>
                <w:sz w:val="16"/>
                <w:szCs w:val="16"/>
              </w:rPr>
              <w:t>Slow pan giữa hai đoạn</w:t>
            </w:r>
          </w:p>
          <w:p w:rsidR="00E65EBE" w:rsidRDefault="00000000">
            <w:pPr>
              <w:spacing w:after="12" w:line="220" w:lineRule="auto"/>
            </w:pPr>
            <w:r>
              <w:rPr>
                <w:b/>
                <w:bCs/>
                <w:sz w:val="16"/>
                <w:szCs w:val="16"/>
              </w:rPr>
              <w:t xml:space="preserve">Ánh sáng: </w:t>
            </w:r>
            <w:r>
              <w:rPr>
                <w:sz w:val="16"/>
                <w:szCs w:val="16"/>
              </w:rPr>
              <w:t>Warm neutral, teal underline</w:t>
            </w:r>
          </w:p>
          <w:p w:rsidR="00E65EBE" w:rsidRDefault="00000000">
            <w:pPr>
              <w:spacing w:after="12" w:line="220" w:lineRule="auto"/>
            </w:pPr>
            <w:r>
              <w:rPr>
                <w:b/>
                <w:bCs/>
                <w:sz w:val="16"/>
                <w:szCs w:val="16"/>
              </w:rPr>
              <w:t xml:space="preserve">Bố cục: </w:t>
            </w:r>
            <w:r>
              <w:rPr>
                <w:sz w:val="16"/>
                <w:szCs w:val="16"/>
              </w:rPr>
              <w:t>Nguồn ở giữa, chú thích đọc được</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Theo cách hiểu phi bản chất luận, hình thức đang</w:t>
            </w:r>
          </w:p>
          <w:p w:rsidR="00E65EBE" w:rsidRDefault="00000000">
            <w:pPr>
              <w:spacing w:after="12" w:line="220" w:lineRule="auto"/>
            </w:pPr>
            <w:r>
              <w:rPr>
                <w:b/>
                <w:bCs/>
                <w:sz w:val="16"/>
                <w:szCs w:val="16"/>
              </w:rPr>
              <w:t xml:space="preserve">Chữ trên màn hình: </w:t>
            </w:r>
            <w:r>
              <w:rPr>
                <w:sz w:val="16"/>
                <w:szCs w:val="16"/>
              </w:rPr>
              <w:t>BẤT ĐỊNH TƯƠNG ĐỐI · KHÔNG PHẢI TÙY Ý | Feenberg, 1992, PDF tr. 5; trang in 305</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underline; music duck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Cố định luận điểm bằng văn bản gốc.</w:t>
            </w:r>
          </w:p>
          <w:p w:rsidR="00E65EBE" w:rsidRDefault="00000000">
            <w:pPr>
              <w:spacing w:after="12" w:line="220" w:lineRule="auto"/>
            </w:pPr>
            <w:r>
              <w:rPr>
                <w:b/>
                <w:bCs/>
                <w:sz w:val="16"/>
                <w:szCs w:val="16"/>
              </w:rPr>
              <w:t xml:space="preserve">Asset: </w:t>
            </w:r>
            <w:r>
              <w:rPr>
                <w:sz w:val="16"/>
                <w:szCs w:val="16"/>
              </w:rPr>
              <w:t>V11 R5 LOCKED; assets/v10_source_cards/S036_source_card.png</w:t>
            </w:r>
          </w:p>
          <w:p w:rsidR="00E65EBE" w:rsidRDefault="00000000">
            <w:pPr>
              <w:spacing w:after="12" w:line="220" w:lineRule="auto"/>
            </w:pPr>
            <w:r>
              <w:rPr>
                <w:b/>
                <w:bCs/>
                <w:sz w:val="16"/>
                <w:szCs w:val="16"/>
              </w:rPr>
              <w:t xml:space="preserve">Shot thực dùng: </w:t>
            </w:r>
            <w:r>
              <w:rPr>
                <w:sz w:val="16"/>
                <w:szCs w:val="16"/>
              </w:rPr>
              <w:t>S036_01 · nguồn 0.000–2.300 giây · timeline 2.033 giây · assets/v10_source_cards/S036_source_card.png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S037</w:t>
            </w:r>
          </w:p>
          <w:p w:rsidR="00E65EBE" w:rsidRDefault="00000000">
            <w:pPr>
              <w:spacing w:after="12" w:line="220" w:lineRule="auto"/>
            </w:pPr>
            <w:r>
              <w:rPr>
                <w:b/>
                <w:bCs/>
                <w:sz w:val="16"/>
                <w:szCs w:val="16"/>
              </w:rPr>
              <w:t xml:space="preserve">Thời gian: </w:t>
            </w:r>
            <w:r>
              <w:rPr>
                <w:sz w:val="16"/>
                <w:szCs w:val="16"/>
              </w:rPr>
              <w:t>04:39.233 đến 04:56.500</w:t>
            </w:r>
          </w:p>
          <w:p w:rsidR="00E65EBE" w:rsidRDefault="00000000">
            <w:pPr>
              <w:spacing w:after="12" w:line="220" w:lineRule="auto"/>
            </w:pPr>
            <w:r>
              <w:rPr>
                <w:b/>
                <w:bCs/>
                <w:sz w:val="16"/>
                <w:szCs w:val="16"/>
              </w:rPr>
              <w:t xml:space="preserve">Thời lượng: </w:t>
            </w:r>
            <w:r>
              <w:rPr>
                <w:sz w:val="16"/>
                <w:szCs w:val="16"/>
              </w:rPr>
              <w:t>17.267 giây</w:t>
            </w:r>
          </w:p>
          <w:p w:rsidR="00E65EBE" w:rsidRDefault="00000000">
            <w:pPr>
              <w:spacing w:after="12" w:line="220" w:lineRule="auto"/>
            </w:pPr>
            <w:r>
              <w:rPr>
                <w:b/>
                <w:bCs/>
                <w:sz w:val="16"/>
                <w:szCs w:val="16"/>
              </w:rPr>
              <w:t xml:space="preserve">Loại hình: </w:t>
            </w:r>
            <w:r>
              <w:rPr>
                <w:sz w:val="16"/>
                <w:szCs w:val="16"/>
              </w:rPr>
              <w:t>V11 · ĐỒ HỌA GIẢI THÍCH + FOOTAGE QUAY THẬT + MINH HỌA FLOW–VEO</w:t>
            </w:r>
          </w:p>
          <w:p w:rsidR="00E65EBE" w:rsidRDefault="00000000">
            <w:pPr>
              <w:spacing w:after="12" w:line="220" w:lineRule="auto"/>
            </w:pPr>
            <w:r>
              <w:rPr>
                <w:b/>
                <w:bCs/>
                <w:sz w:val="16"/>
                <w:szCs w:val="16"/>
              </w:rPr>
              <w:t xml:space="preserve">Nguồn: </w:t>
            </w:r>
            <w:r>
              <w:rPr>
                <w:sz w:val="16"/>
                <w:szCs w:val="16"/>
              </w:rPr>
              <w:t>assets/flow_v9_raw/V9_017.mp4 | assets/v11_graphics_r5/MG29_ambivalent_paths.mp4 | assets/flow_v9_raw/V9_007.mp4 | assets/v11_real/mixkit/mixkit_29991_1080.mp4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Ngăn underdetermination bị hiểu thành tùy tiện. Asset: V9_017.mp4, MG29_ambivalent_paths.mp4, V9_007.mp4, mixkit_29991_1080.mp4.</w:t>
            </w:r>
          </w:p>
          <w:p w:rsidR="00E65EBE" w:rsidRDefault="00000000">
            <w:pPr>
              <w:spacing w:after="12" w:line="220" w:lineRule="auto"/>
            </w:pPr>
            <w:r>
              <w:rPr>
                <w:b/>
                <w:bCs/>
                <w:sz w:val="16"/>
                <w:szCs w:val="16"/>
              </w:rPr>
              <w:t xml:space="preserve">Máy quay: </w:t>
            </w:r>
            <w:r>
              <w:rPr>
                <w:sz w:val="16"/>
                <w:szCs w:val="16"/>
              </w:rPr>
              <w:t>Top-down 3D diagram</w:t>
            </w:r>
          </w:p>
          <w:p w:rsidR="00E65EBE" w:rsidRDefault="00000000">
            <w:pPr>
              <w:spacing w:after="12" w:line="220" w:lineRule="auto"/>
            </w:pPr>
            <w:r>
              <w:rPr>
                <w:b/>
                <w:bCs/>
                <w:sz w:val="16"/>
                <w:szCs w:val="16"/>
              </w:rPr>
              <w:t xml:space="preserve">Ống kính và góc nhìn: </w:t>
            </w:r>
            <w:r>
              <w:rPr>
                <w:sz w:val="16"/>
                <w:szCs w:val="16"/>
              </w:rPr>
              <w:t>Orthographic</w:t>
            </w:r>
          </w:p>
          <w:p w:rsidR="00E65EBE" w:rsidRDefault="00000000">
            <w:pPr>
              <w:spacing w:after="12" w:line="220" w:lineRule="auto"/>
            </w:pPr>
            <w:r>
              <w:rPr>
                <w:b/>
                <w:bCs/>
                <w:sz w:val="16"/>
                <w:szCs w:val="16"/>
              </w:rPr>
              <w:t xml:space="preserve">Chuyển động: </w:t>
            </w:r>
            <w:r>
              <w:rPr>
                <w:sz w:val="16"/>
                <w:szCs w:val="16"/>
              </w:rPr>
              <w:t>Slow push through rings</w:t>
            </w:r>
          </w:p>
          <w:p w:rsidR="00E65EBE" w:rsidRDefault="00000000">
            <w:pPr>
              <w:spacing w:after="12" w:line="220" w:lineRule="auto"/>
            </w:pPr>
            <w:r>
              <w:rPr>
                <w:b/>
                <w:bCs/>
                <w:sz w:val="16"/>
                <w:szCs w:val="16"/>
              </w:rPr>
              <w:t xml:space="preserve">Ánh sáng: </w:t>
            </w:r>
            <w:r>
              <w:rPr>
                <w:sz w:val="16"/>
                <w:szCs w:val="16"/>
              </w:rPr>
              <w:t>Steel cool, branch amber/teal</w:t>
            </w:r>
          </w:p>
          <w:p w:rsidR="00E65EBE" w:rsidRDefault="00000000">
            <w:pPr>
              <w:spacing w:after="12" w:line="220" w:lineRule="auto"/>
            </w:pPr>
            <w:r>
              <w:rPr>
                <w:b/>
                <w:bCs/>
                <w:sz w:val="16"/>
                <w:szCs w:val="16"/>
              </w:rPr>
              <w:t xml:space="preserve">Bố cục: </w:t>
            </w:r>
            <w:r>
              <w:rPr>
                <w:sz w:val="16"/>
                <w:szCs w:val="16"/>
              </w:rPr>
              <w:t>Constraints là vòng, không phải xiềng xích; paths rõ</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thống trị không phải bản chất bất biến của mọi công nghệ. Feenberg dùng từ “ambivalent” để nhấn mạnh công nghệ có thể đi theo những hướng phát triển khác nhau. Điều này không có nghĩa muốn thiết kế thế nào cũng được, càng không bảo đảm kết quả tốt.</w:t>
            </w:r>
          </w:p>
          <w:p w:rsidR="00E65EBE" w:rsidRDefault="00000000">
            <w:pPr>
              <w:spacing w:after="12" w:line="220" w:lineRule="auto"/>
            </w:pPr>
            <w:r>
              <w:rPr>
                <w:b/>
                <w:bCs/>
                <w:sz w:val="16"/>
                <w:szCs w:val="16"/>
              </w:rPr>
              <w:t xml:space="preserve">Chữ trên màn hình: </w:t>
            </w:r>
            <w:r>
              <w:rPr>
                <w:sz w:val="16"/>
                <w:szCs w:val="16"/>
              </w:rPr>
              <w:t>RÀNG BUỘC ≠ MỘT CON ĐƯỜNG DUY NHẤT</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Low resonance per ring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Ngăn underdetermination bị hiểu thành tùy tiện.</w:t>
            </w:r>
          </w:p>
          <w:p w:rsidR="00E65EBE" w:rsidRDefault="00000000">
            <w:pPr>
              <w:spacing w:after="12" w:line="220" w:lineRule="auto"/>
            </w:pPr>
            <w:r>
              <w:rPr>
                <w:b/>
                <w:bCs/>
                <w:sz w:val="16"/>
                <w:szCs w:val="16"/>
              </w:rPr>
              <w:t xml:space="preserve">Asset: </w:t>
            </w:r>
            <w:r>
              <w:rPr>
                <w:sz w:val="16"/>
                <w:szCs w:val="16"/>
              </w:rPr>
              <w:t>V11 R5 LOCKED; assets/flow_v9_raw/V9_017.mp4 | assets/v11_graphics_r5/MG29_ambivalent_paths.mp4 | assets/flow_v9_raw/V9_007.mp4 | assets/v11_real/mixkit/mixkit_29991_1080.mp4</w:t>
            </w:r>
          </w:p>
          <w:p w:rsidR="00E65EBE" w:rsidRDefault="00000000">
            <w:pPr>
              <w:spacing w:after="12" w:line="220" w:lineRule="auto"/>
            </w:pPr>
            <w:r>
              <w:rPr>
                <w:b/>
                <w:bCs/>
                <w:sz w:val="16"/>
                <w:szCs w:val="16"/>
              </w:rPr>
              <w:t xml:space="preserve">Shot thực dùng: </w:t>
            </w:r>
            <w:r>
              <w:rPr>
                <w:sz w:val="16"/>
                <w:szCs w:val="16"/>
              </w:rPr>
              <w:t>S037_01 · nguồn 3.867–8.467 giây · timeline 4.333 giây · assets/flow_v9_raw/V9_017.mp4 | S037_02 · nguồn 0.000–4.600 giây · timeline 4.333 giây · assets/v11_graphics_r5/MG29_ambivalent_paths.mp4 | S037_03 · nguồn 4.067–8.633 giây · timeline 4.300 giây · assets/flow_v9_raw/V9_007.mp4 | S037_04 · nguồn 7.267–11.833 giây · timeline 4.300 giây · assets/v11_real/mixkit/mixkit_29991_1080.mp4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S038</w:t>
            </w:r>
          </w:p>
          <w:p w:rsidR="00E65EBE" w:rsidRDefault="00000000">
            <w:pPr>
              <w:spacing w:after="12" w:line="220" w:lineRule="auto"/>
            </w:pPr>
            <w:r>
              <w:rPr>
                <w:b/>
                <w:bCs/>
                <w:sz w:val="16"/>
                <w:szCs w:val="16"/>
              </w:rPr>
              <w:t xml:space="preserve">Thời gian: </w:t>
            </w:r>
            <w:r>
              <w:rPr>
                <w:sz w:val="16"/>
                <w:szCs w:val="16"/>
              </w:rPr>
              <w:t>04:56.500 đến 05:24.533</w:t>
            </w:r>
          </w:p>
          <w:p w:rsidR="00E65EBE" w:rsidRDefault="00000000">
            <w:pPr>
              <w:spacing w:after="12" w:line="220" w:lineRule="auto"/>
            </w:pPr>
            <w:r>
              <w:rPr>
                <w:b/>
                <w:bCs/>
                <w:sz w:val="16"/>
                <w:szCs w:val="16"/>
              </w:rPr>
              <w:t xml:space="preserve">Thời lượng: </w:t>
            </w:r>
            <w:r>
              <w:rPr>
                <w:sz w:val="16"/>
                <w:szCs w:val="16"/>
              </w:rPr>
              <w:t>28.033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assets/v11_graphics_r5/MG32_design_genealogy.mp4 | assets/v11_real/mixkit/mixkit_50598_1080.mp4 | assets/v11_real/mixkit/mixkit_50600_1080.mp4 | assets/v11_real/mixkit/mixkit_785_1080.mp4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Kết chương bằng khả năng lịch sử nhưng không lạc quan ngây thơ. Asset: MG32_design_genealogy.mp4, mixkit_50598_1080.mp4, mixkit_50600_1080.mp4, mixkit_785_1080.mp4.</w:t>
            </w:r>
          </w:p>
          <w:p w:rsidR="00E65EBE" w:rsidRDefault="00000000">
            <w:pPr>
              <w:spacing w:after="12" w:line="220" w:lineRule="auto"/>
            </w:pPr>
            <w:r>
              <w:rPr>
                <w:b/>
                <w:bCs/>
                <w:sz w:val="16"/>
                <w:szCs w:val="16"/>
              </w:rPr>
              <w:t xml:space="preserve">Máy quay: </w:t>
            </w:r>
            <w:r>
              <w:rPr>
                <w:sz w:val="16"/>
                <w:szCs w:val="16"/>
              </w:rPr>
              <w:t>Hero branching wide</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Crane up revealing branches</w:t>
            </w:r>
          </w:p>
          <w:p w:rsidR="00E65EBE" w:rsidRDefault="00000000">
            <w:pPr>
              <w:spacing w:after="12" w:line="220" w:lineRule="auto"/>
            </w:pPr>
            <w:r>
              <w:rPr>
                <w:b/>
                <w:bCs/>
                <w:sz w:val="16"/>
                <w:szCs w:val="16"/>
              </w:rPr>
              <w:t xml:space="preserve">Ánh sáng: </w:t>
            </w:r>
            <w:r>
              <w:rPr>
                <w:sz w:val="16"/>
                <w:szCs w:val="16"/>
              </w:rPr>
              <w:t>Obsidian, amber; teal only one branch</w:t>
            </w:r>
          </w:p>
          <w:p w:rsidR="00E65EBE" w:rsidRDefault="00000000">
            <w:pPr>
              <w:spacing w:after="12" w:line="220" w:lineRule="auto"/>
            </w:pPr>
            <w:r>
              <w:rPr>
                <w:b/>
                <w:bCs/>
                <w:sz w:val="16"/>
                <w:szCs w:val="16"/>
              </w:rPr>
              <w:t xml:space="preserve">Bố cục: </w:t>
            </w:r>
            <w:r>
              <w:rPr>
                <w:sz w:val="16"/>
                <w:szCs w:val="16"/>
              </w:rPr>
              <w:t>Ba đường phát triển tách từ cùng lõi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Nó chỉ bác bỏ ý tưởng rằng tương lai kỹ thuật đã được viết sẵn và xã hội chỉ còn cách thích nghi. Về phương pháp, thay vì nhìn thiết bị hoàn tất rồi hỏi nó tốt hay xấu, ta phải truy ngược quá trình hình thành: vấn đề đã được định nghĩa ra sao, phương án nào từng có thể lựa chọn, tiêu chí nào được ưu tiên, và phương án nào bị loại bỏ. Chính ở đó, cái xã hội và cái kỹ thuật gặp nhau.</w:t>
            </w:r>
          </w:p>
          <w:p w:rsidR="00E65EBE" w:rsidRDefault="00000000">
            <w:pPr>
              <w:spacing w:after="12" w:line="220" w:lineRule="auto"/>
            </w:pPr>
            <w:r>
              <w:rPr>
                <w:b/>
                <w:bCs/>
                <w:sz w:val="16"/>
                <w:szCs w:val="16"/>
              </w:rPr>
              <w:t xml:space="preserve">Chữ trên màn hình: </w:t>
            </w:r>
            <w:r>
              <w:rPr>
                <w:sz w:val="16"/>
                <w:szCs w:val="16"/>
              </w:rPr>
              <w:t>PHI BẢN CHẤT LUẬN | AMBIVALENT · NHIỀU HƯỚNG PHÁT TRIỂN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Theme harmonic opens then suspends; nhịp thở hình/nhạc 4.0s,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Kết chương bằng khả năng lịch sử nhưng không lạc quan ngây thơ.</w:t>
            </w:r>
          </w:p>
          <w:p w:rsidR="00E65EBE" w:rsidRDefault="00000000">
            <w:pPr>
              <w:spacing w:after="12" w:line="220" w:lineRule="auto"/>
            </w:pPr>
            <w:r>
              <w:rPr>
                <w:b/>
                <w:bCs/>
                <w:sz w:val="16"/>
                <w:szCs w:val="16"/>
              </w:rPr>
              <w:t xml:space="preserve">Asset: </w:t>
            </w:r>
            <w:r>
              <w:rPr>
                <w:sz w:val="16"/>
                <w:szCs w:val="16"/>
              </w:rPr>
              <w:t>V11 R5 LOCKED; assets/v11_graphics_r5/MG32_design_genealogy.mp4 | assets/v11_real/mixkit/mixkit_50598_1080.mp4 | assets/v11_real/mixkit/mixkit_50600_1080.mp4 | assets/v11_real/mixkit/mixkit_785_1080.mp4</w:t>
            </w:r>
          </w:p>
          <w:p w:rsidR="00E65EBE" w:rsidRDefault="00000000">
            <w:pPr>
              <w:spacing w:after="12" w:line="220" w:lineRule="auto"/>
            </w:pPr>
            <w:r>
              <w:rPr>
                <w:b/>
                <w:bCs/>
                <w:sz w:val="16"/>
                <w:szCs w:val="16"/>
              </w:rPr>
              <w:t xml:space="preserve">Shot thực dùng: </w:t>
            </w:r>
            <w:r>
              <w:rPr>
                <w:sz w:val="16"/>
                <w:szCs w:val="16"/>
              </w:rPr>
              <w:t>S038_01 · nguồn 0.000–7.300 giây · timeline 7.033 giây · assets/v11_graphics_r5/MG32_design_genealogy.mp4 | S038_02 · nguồn 0.000–7.267 giây · timeline 7.000 giây · assets/v11_real/mixkit/mixkit_50598_1080.mp4 | S038_03 · nguồn 0.000–7.267 giây · timeline 7.000 giây · assets/v11_real/mixkit/mixkit_50600_1080.mp4 | S038_04 · nguồn 0.000–7.267 giây · timeline 7.000 giây · assets/v11_real/mixkit/mixkit_785_1080.mp4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56" w:name="_Toc240096262"/>
      <w:bookmarkStart w:id="57" w:name="_Toc240097361"/>
      <w:r>
        <w:t>Điểm cần nhóm kiểm tra</w:t>
      </w:r>
      <w:bookmarkEnd w:id="56"/>
      <w:bookmarkEnd w:id="57"/>
    </w:p>
    <w:p w:rsidR="00E65EBE" w:rsidRDefault="00000000">
      <w:pPr>
        <w:pStyle w:val="ListBullet"/>
        <w:spacing w:after="40" w:line="300" w:lineRule="auto"/>
      </w:pPr>
      <w:r>
        <w:t>• Meta-choice phải được hiểu là lựa chọn về khung kỹ thuật của đời sống, không phải một lựa chọn menu.</w:t>
      </w:r>
    </w:p>
    <w:p w:rsidR="00E65EBE" w:rsidRDefault="00000000">
      <w:pPr>
        <w:pStyle w:val="ListBullet"/>
        <w:spacing w:after="40" w:line="300" w:lineRule="auto"/>
      </w:pPr>
      <w:r>
        <w:t>• Luôn giữ từ tương đối khi nói tính bất định của thiết kế; nêu rõ ràng buộc vật liệu, tự nhiên, chi phí và hạ tầng.</w:t>
      </w:r>
    </w:p>
    <w:p w:rsidR="00E65EBE" w:rsidRDefault="00000000">
      <w:pPr>
        <w:pStyle w:val="ListBullet"/>
        <w:spacing w:after="40" w:line="300" w:lineRule="auto"/>
      </w:pPr>
      <w:r>
        <w:t>• Phi bản chất luận không có nghĩa phủ nhận đặc trưng kỹ thuật hoặc cho rằng thiết kế hoàn toàn tùy ý.</w:t>
      </w:r>
    </w:p>
    <w:p w:rsidR="00E65EBE" w:rsidRDefault="00000000">
      <w:pPr>
        <w:pStyle w:val="Heading2"/>
        <w:pageBreakBefore/>
      </w:pPr>
      <w:bookmarkStart w:id="58" w:name="_Toc240096263"/>
      <w:bookmarkStart w:id="59" w:name="_Toc240097362"/>
      <w:r>
        <w:lastRenderedPageBreak/>
        <w:t>MÃ KỸ THUẬT KHI GIÁ TRỊ ĐÔNG LẠI TRONG THIẾT KẾ</w:t>
      </w:r>
      <w:bookmarkEnd w:id="58"/>
      <w:bookmarkEnd w:id="59"/>
    </w:p>
    <w:p w:rsidR="00E65EBE" w:rsidRDefault="00000000">
      <w:pPr>
        <w:pStyle w:val="BodyTextReport"/>
        <w:spacing w:after="100" w:line="330" w:lineRule="auto"/>
      </w:pPr>
      <w:r>
        <w:rPr>
          <w:b/>
          <w:bCs/>
        </w:rPr>
        <w:t>Thời gian: 05:24.533 đến 07:29.333</w:t>
      </w:r>
    </w:p>
    <w:p w:rsidR="00E65EBE" w:rsidRDefault="00000000">
      <w:pPr>
        <w:pStyle w:val="BodyTextReport"/>
        <w:spacing w:after="100" w:line="330" w:lineRule="auto"/>
      </w:pPr>
      <w:r>
        <w:rPr>
          <w:i/>
          <w:iCs/>
        </w:rPr>
        <w:t>Phân loại nội dung: [NHÃN: FEENBERG + DIỄN GIẢI]; [CLAIM: C013–C015, C026]</w:t>
      </w:r>
    </w:p>
    <w:p w:rsidR="00E65EBE" w:rsidRDefault="00000000">
      <w:pPr>
        <w:pStyle w:val="Heading3"/>
      </w:pPr>
      <w:bookmarkStart w:id="60" w:name="_Toc240096264"/>
      <w:bookmarkStart w:id="61" w:name="_Toc240097363"/>
      <w:r>
        <w:t>Mục tiêu lập luận</w:t>
      </w:r>
      <w:bookmarkEnd w:id="60"/>
      <w:bookmarkEnd w:id="61"/>
    </w:p>
    <w:p w:rsidR="00E65EBE" w:rsidRDefault="00000000">
      <w:pPr>
        <w:pStyle w:val="BodyTextReport"/>
        <w:spacing w:after="100" w:line="330" w:lineRule="auto"/>
      </w:pPr>
      <w:r>
        <w:t>Định nghĩa mã kỹ thuật và dùng ví dụ quy chuẩn an toàn nồi hơi để cho thấy giá trị xã hội có thể lắng đọng thành cấu trúc kỹ thuật.</w:t>
      </w:r>
    </w:p>
    <w:p w:rsidR="00E65EBE" w:rsidRDefault="00000000">
      <w:pPr>
        <w:pStyle w:val="BodyTextReport"/>
        <w:spacing w:after="100" w:line="330" w:lineRule="auto"/>
      </w:pPr>
      <w:r>
        <w:rPr>
          <w:i/>
          <w:iCs/>
        </w:rPr>
        <w:t>Loại phát biểu: Khái niệm và ví dụ từ Feenberg, có lời giải thích bằng tiếng Việt của Nhóm 14.</w:t>
      </w:r>
    </w:p>
    <w:p w:rsidR="00E65EBE" w:rsidRDefault="00000000">
      <w:pPr>
        <w:pStyle w:val="Heading3"/>
      </w:pPr>
      <w:bookmarkStart w:id="62" w:name="_Toc240096265"/>
      <w:bookmarkStart w:id="63" w:name="_Toc240097364"/>
      <w:r>
        <w:t>Lời thoại nguyên văn</w:t>
      </w:r>
      <w:bookmarkEnd w:id="62"/>
      <w:bookmarkEnd w:id="63"/>
    </w:p>
    <w:p w:rsidR="00E65EBE" w:rsidRDefault="00000000">
      <w:pPr>
        <w:pStyle w:val="BodyTextReport"/>
        <w:spacing w:after="100" w:line="330" w:lineRule="auto"/>
      </w:pPr>
      <w:r>
        <w:t>Khái niệm tiếp theo là [EMPHASIS] mã kỹ thuật — technical code.</w:t>
      </w:r>
    </w:p>
    <w:p w:rsidR="00E65EBE" w:rsidRDefault="00000000">
      <w:pPr>
        <w:pStyle w:val="BodyTextReport"/>
        <w:spacing w:after="100" w:line="330" w:lineRule="auto"/>
      </w:pPr>
      <w:r>
        <w:t>Mã kỹ thuật không phải mã nguồn hay mệnh lệnh bí mật. Feenberg dùng khái niệm này để chỉ cấu trúc trung giới qua đó một chân trời văn hóa–xã hội được hiện thực hóa ở cấp thiết kế. Nói dễ hiểu hơn: điều một xã hội coi là bình thường, cần thiết hoặc chấp nhận được được chuyển thành vật liệu, thông số, tiêu chuẩn và thủ tục. Đây là lời giải thích, không phải định nghĩa mã kỹ thuật như một đoạn mã máy tính.</w:t>
      </w:r>
    </w:p>
    <w:p w:rsidR="00E65EBE" w:rsidRDefault="00000000">
      <w:pPr>
        <w:pStyle w:val="BodyTextReport"/>
        <w:spacing w:after="100" w:line="330" w:lineRule="auto"/>
      </w:pPr>
      <w:r>
        <w:t>Feenberg minh họa bằng quy định an toàn nồi hơi tàu thủy ở Hoa Kỳ. Ban đầu, an toàn và chi phí là vấn đề tranh chấp xã hội và chính trị. Khi quy chuẩn ổn định, độ dày thành nồi hay van an toàn không còn là một lời khuyên đạo đức gắn thêm bên ngoài. Chúng trở thành bộ phận của một nồi hơi được công nhận là đúng chuẩn.</w:t>
      </w:r>
    </w:p>
    <w:p w:rsidR="00E65EBE" w:rsidRDefault="00000000">
      <w:pPr>
        <w:pStyle w:val="BodyTextReport"/>
        <w:spacing w:after="100" w:line="330" w:lineRule="auto"/>
      </w:pPr>
      <w:r>
        <w:t>Điểm triết học là: phán đoán xã hội về an toàn có thể trở thành cấu trúc kỹ thuật. Khi quá trình hoàn tất, lịch sử tranh chấp dễ biến mất; kết quả ổn định trông như tất yếu thuần kỹ thuật. “Mở hộp đen” vì thế không phải nghi ngờ mọi kỹ sư, mà là phục hồi những lựa chọn và quan hệ quyền lực đã bị kết quả kỹ thuật che khuất.</w:t>
      </w:r>
    </w:p>
    <w:p w:rsidR="00E65EBE" w:rsidRDefault="00000000">
      <w:pPr>
        <w:pStyle w:val="BodyTextReport"/>
        <w:spacing w:after="100" w:line="330" w:lineRule="auto"/>
      </w:pPr>
      <w:r>
        <w:t>Feenberg mô tả quan hệ xã hội và kỹ thuật được “cô đọng” trong thiết bị. Giá trị có thể trở thành một phần của điều được công nhận là thiết kế tốt và hợp lệ.</w:t>
      </w:r>
    </w:p>
    <w:p w:rsidR="00E65EBE" w:rsidRDefault="00000000">
      <w:pPr>
        <w:pStyle w:val="BodyTextReport"/>
        <w:spacing w:after="100" w:line="330" w:lineRule="auto"/>
      </w:pPr>
      <w:r>
        <w:t>Các giá trị không được đại diện ngang nhau. Nhóm ngoài mạng lưới thiết kế ban đầu có thể gánh hậu quả mà chỉ số chính không nhìn thấy; nhu cầu của họ dễ bị coi là “phi kỹ thuật”. Nhưng khi nhu cầu ấy được chuyển thành tiêu chí kiểm thử, yêu cầu tiếp cận, ngưỡng an toàn hoặc quy trình kháng nghị, nó đã trở thành một phần của bài toán kỹ thuật.</w:t>
      </w:r>
    </w:p>
    <w:p w:rsidR="00E65EBE" w:rsidRDefault="00000000">
      <w:pPr>
        <w:pStyle w:val="BodyTextReport"/>
        <w:spacing w:after="100" w:line="330" w:lineRule="auto"/>
      </w:pPr>
      <w:r>
        <w:lastRenderedPageBreak/>
        <w:t>Feenberg bác lựa chọn tất yếu giữa giá trị và hiệu quả. Thiết kế không phải lúc nào cũng là trò chơi tổng bằng không: một cấu trúc mới có thể đáp ứng nhiều chức năng và đòi hỏi xã hội. Vấn đề là ai có cơ hội biến nhu cầu bị bỏ quên thành vấn đề thiết kế hợp lệ.</w:t>
      </w:r>
    </w:p>
    <w:p w:rsidR="00E65EBE" w:rsidRDefault="00000000">
      <w:pPr>
        <w:pStyle w:val="Heading3"/>
      </w:pPr>
      <w:bookmarkStart w:id="64" w:name="_Toc240096266"/>
      <w:bookmarkStart w:id="65" w:name="_Toc240097365"/>
      <w:r>
        <w:t>Kịch bản hình ảnh âm thanh và hiệu ứng</w:t>
      </w:r>
      <w:bookmarkEnd w:id="64"/>
      <w:bookmarkEnd w:id="6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S039</w:t>
            </w:r>
          </w:p>
          <w:p w:rsidR="00E65EBE" w:rsidRDefault="00000000">
            <w:pPr>
              <w:spacing w:after="12" w:line="220" w:lineRule="auto"/>
            </w:pPr>
            <w:r>
              <w:rPr>
                <w:b/>
                <w:bCs/>
                <w:sz w:val="16"/>
                <w:szCs w:val="16"/>
              </w:rPr>
              <w:t xml:space="preserve">Thời gian: </w:t>
            </w:r>
            <w:r>
              <w:rPr>
                <w:sz w:val="16"/>
                <w:szCs w:val="16"/>
              </w:rPr>
              <w:t>05:24.533 đến 05:28.833</w:t>
            </w:r>
          </w:p>
          <w:p w:rsidR="00E65EBE" w:rsidRDefault="00000000">
            <w:pPr>
              <w:spacing w:after="12" w:line="220" w:lineRule="auto"/>
            </w:pPr>
            <w:r>
              <w:rPr>
                <w:b/>
                <w:bCs/>
                <w:sz w:val="16"/>
                <w:szCs w:val="16"/>
              </w:rPr>
              <w:t xml:space="preserve">Thời lượng: </w:t>
            </w:r>
            <w:r>
              <w:rPr>
                <w:sz w:val="16"/>
                <w:szCs w:val="16"/>
              </w:rPr>
              <w:t>4.300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assets/v11_graphics_r5/MG12_technical_code.mp4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Giới thiệu thuật ngữ bằng hình ảnh vật chất, không màn hình code. Asset: MG12_technical_code.mp4.</w:t>
            </w:r>
          </w:p>
          <w:p w:rsidR="00E65EBE" w:rsidRDefault="00000000">
            <w:pPr>
              <w:spacing w:after="12" w:line="220" w:lineRule="auto"/>
            </w:pPr>
            <w:r>
              <w:rPr>
                <w:b/>
                <w:bCs/>
                <w:sz w:val="16"/>
                <w:szCs w:val="16"/>
              </w:rPr>
              <w:t xml:space="preserve">Máy quay: </w:t>
            </w:r>
            <w:r>
              <w:rPr>
                <w:sz w:val="16"/>
                <w:szCs w:val="16"/>
              </w:rPr>
              <w:t>Extreme macro reveal</w:t>
            </w:r>
          </w:p>
          <w:p w:rsidR="00E65EBE" w:rsidRDefault="00000000">
            <w:pPr>
              <w:spacing w:after="12" w:line="220" w:lineRule="auto"/>
            </w:pPr>
            <w:r>
              <w:rPr>
                <w:b/>
                <w:bCs/>
                <w:sz w:val="16"/>
                <w:szCs w:val="16"/>
              </w:rPr>
              <w:t xml:space="preserve">Ống kính và góc nhìn: </w:t>
            </w:r>
            <w:r>
              <w:rPr>
                <w:sz w:val="16"/>
                <w:szCs w:val="16"/>
              </w:rPr>
              <w:t>100 mm macro</w:t>
            </w:r>
          </w:p>
          <w:p w:rsidR="00E65EBE" w:rsidRDefault="00000000">
            <w:pPr>
              <w:spacing w:after="12" w:line="220" w:lineRule="auto"/>
            </w:pPr>
            <w:r>
              <w:rPr>
                <w:b/>
                <w:bCs/>
                <w:sz w:val="16"/>
                <w:szCs w:val="16"/>
              </w:rPr>
              <w:t xml:space="preserve">Chuyển động: </w:t>
            </w:r>
            <w:r>
              <w:rPr>
                <w:sz w:val="16"/>
                <w:szCs w:val="16"/>
              </w:rPr>
              <w:t>Slow probe move dọc khe</w:t>
            </w:r>
          </w:p>
          <w:p w:rsidR="00E65EBE" w:rsidRDefault="00000000">
            <w:pPr>
              <w:spacing w:after="12" w:line="220" w:lineRule="auto"/>
            </w:pPr>
            <w:r>
              <w:rPr>
                <w:b/>
                <w:bCs/>
                <w:sz w:val="16"/>
                <w:szCs w:val="16"/>
              </w:rPr>
              <w:t xml:space="preserve">Ánh sáng: </w:t>
            </w:r>
            <w:r>
              <w:rPr>
                <w:sz w:val="16"/>
                <w:szCs w:val="16"/>
              </w:rPr>
              <w:t>Raking amber, deep black detail retained</w:t>
            </w:r>
          </w:p>
          <w:p w:rsidR="00E65EBE" w:rsidRDefault="00000000">
            <w:pPr>
              <w:spacing w:after="12" w:line="220" w:lineRule="auto"/>
            </w:pPr>
            <w:r>
              <w:rPr>
                <w:b/>
                <w:bCs/>
                <w:sz w:val="16"/>
                <w:szCs w:val="16"/>
              </w:rPr>
              <w:t xml:space="preserve">Bố cục: </w:t>
            </w:r>
            <w:r>
              <w:rPr>
                <w:sz w:val="16"/>
                <w:szCs w:val="16"/>
              </w:rPr>
              <w:t>Khe sáng chạy chéo; vùng trái dành cho thuật ngữ</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Khái niệm tiếp theo là mã kỹ thuật — technical code.</w:t>
            </w:r>
          </w:p>
          <w:p w:rsidR="00E65EBE" w:rsidRDefault="00000000">
            <w:pPr>
              <w:spacing w:after="12" w:line="220" w:lineRule="auto"/>
            </w:pPr>
            <w:r>
              <w:rPr>
                <w:b/>
                <w:bCs/>
                <w:sz w:val="16"/>
                <w:szCs w:val="16"/>
              </w:rPr>
              <w:t xml:space="preserve">Chữ trên màn hình: </w:t>
            </w:r>
            <w:r>
              <w:rPr>
                <w:sz w:val="16"/>
                <w:szCs w:val="16"/>
              </w:rPr>
              <w:t>MÃ KỸ THUẬT · TECHNICAL CODE</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Metal resonance; theme motif hai nốt</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Giới thiệu thuật ngữ bằng hình ảnh vật chất, không màn hình code.</w:t>
            </w:r>
          </w:p>
          <w:p w:rsidR="00E65EBE" w:rsidRDefault="00000000">
            <w:pPr>
              <w:spacing w:after="12" w:line="220" w:lineRule="auto"/>
            </w:pPr>
            <w:r>
              <w:rPr>
                <w:b/>
                <w:bCs/>
                <w:sz w:val="16"/>
                <w:szCs w:val="16"/>
              </w:rPr>
              <w:t xml:space="preserve">Asset: </w:t>
            </w:r>
            <w:r>
              <w:rPr>
                <w:sz w:val="16"/>
                <w:szCs w:val="16"/>
              </w:rPr>
              <w:t>V11 R5 LOCKED; assets/v11_graphics_r5/MG12_technical_code.mp4</w:t>
            </w:r>
          </w:p>
          <w:p w:rsidR="00E65EBE" w:rsidRDefault="00000000">
            <w:pPr>
              <w:spacing w:after="12" w:line="220" w:lineRule="auto"/>
            </w:pPr>
            <w:r>
              <w:rPr>
                <w:b/>
                <w:bCs/>
                <w:sz w:val="16"/>
                <w:szCs w:val="16"/>
              </w:rPr>
              <w:t xml:space="preserve">Shot thực dùng: </w:t>
            </w:r>
            <w:r>
              <w:rPr>
                <w:sz w:val="16"/>
                <w:szCs w:val="16"/>
              </w:rPr>
              <w:t>S039_01 · nguồn 0.000–4.567 giây · timeline 4.300 giây · assets/v11_graphics_r5/MG12_technical_code.mp4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impact @ 309.633s, whoosh @ 309.633s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S040</w:t>
            </w:r>
          </w:p>
          <w:p w:rsidR="00E65EBE" w:rsidRDefault="00000000">
            <w:pPr>
              <w:spacing w:after="12" w:line="220" w:lineRule="auto"/>
            </w:pPr>
            <w:r>
              <w:rPr>
                <w:b/>
                <w:bCs/>
                <w:sz w:val="16"/>
                <w:szCs w:val="16"/>
              </w:rPr>
              <w:t xml:space="preserve">Thời gian: </w:t>
            </w:r>
            <w:r>
              <w:rPr>
                <w:sz w:val="16"/>
                <w:szCs w:val="16"/>
              </w:rPr>
              <w:t>05:28.833 đến 05:31.533</w:t>
            </w:r>
          </w:p>
          <w:p w:rsidR="00E65EBE" w:rsidRDefault="00000000">
            <w:pPr>
              <w:spacing w:after="12" w:line="220" w:lineRule="auto"/>
            </w:pPr>
            <w:r>
              <w:rPr>
                <w:b/>
                <w:bCs/>
                <w:sz w:val="16"/>
                <w:szCs w:val="16"/>
              </w:rPr>
              <w:t xml:space="preserve">Thời lượng: </w:t>
            </w:r>
            <w:r>
              <w:rPr>
                <w:sz w:val="16"/>
                <w:szCs w:val="16"/>
              </w:rPr>
              <w:t>2.700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assets/flow_selected/S040_technical_code_materials_1080p.mp4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Ngăn hai hiểu lầm phổ biến với khán giả CNTT. Asset: S040_technical_code_materials_1080p.mp4.</w:t>
            </w:r>
          </w:p>
          <w:p w:rsidR="00E65EBE" w:rsidRDefault="00000000">
            <w:pPr>
              <w:spacing w:after="12" w:line="220" w:lineRule="auto"/>
            </w:pPr>
            <w:r>
              <w:rPr>
                <w:b/>
                <w:bCs/>
                <w:sz w:val="16"/>
                <w:szCs w:val="16"/>
              </w:rPr>
              <w:t xml:space="preserve">Máy quay: </w:t>
            </w:r>
            <w:r>
              <w:rPr>
                <w:sz w:val="16"/>
                <w:szCs w:val="16"/>
              </w:rPr>
              <w:t>Rack-focus comparison</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Focus pull, không camera shake</w:t>
            </w:r>
          </w:p>
          <w:p w:rsidR="00E65EBE" w:rsidRDefault="00000000">
            <w:pPr>
              <w:spacing w:after="12" w:line="220" w:lineRule="auto"/>
            </w:pPr>
            <w:r>
              <w:rPr>
                <w:b/>
                <w:bCs/>
                <w:sz w:val="16"/>
                <w:szCs w:val="16"/>
              </w:rPr>
              <w:t xml:space="preserve">Ánh sáng: </w:t>
            </w:r>
            <w:r>
              <w:rPr>
                <w:sz w:val="16"/>
                <w:szCs w:val="16"/>
              </w:rPr>
              <w:t>Cool screen glow tắt; warm workshop bật</w:t>
            </w:r>
          </w:p>
          <w:p w:rsidR="00E65EBE" w:rsidRDefault="00000000">
            <w:pPr>
              <w:spacing w:after="12" w:line="220" w:lineRule="auto"/>
            </w:pPr>
            <w:r>
              <w:rPr>
                <w:b/>
                <w:bCs/>
                <w:sz w:val="16"/>
                <w:szCs w:val="16"/>
              </w:rPr>
              <w:t xml:space="preserve">Bố cục: </w:t>
            </w:r>
            <w:r>
              <w:rPr>
                <w:sz w:val="16"/>
                <w:szCs w:val="16"/>
              </w:rPr>
              <w:t>Code chỉ là texture mờ không đọc được; vật thể thật sắc nét</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Mã kỹ thuật không phải mã nguồn hay mệnh lệnh bí mật.</w:t>
            </w:r>
          </w:p>
          <w:p w:rsidR="00E65EBE" w:rsidRDefault="00000000">
            <w:pPr>
              <w:spacing w:after="12" w:line="220" w:lineRule="auto"/>
            </w:pPr>
            <w:r>
              <w:rPr>
                <w:b/>
                <w:bCs/>
                <w:sz w:val="16"/>
                <w:szCs w:val="16"/>
              </w:rPr>
              <w:t xml:space="preserve">Chữ trên màn hình: </w:t>
            </w:r>
            <w:r>
              <w:rPr>
                <w:sz w:val="16"/>
                <w:szCs w:val="16"/>
              </w:rPr>
              <w:t>KHÔNG PHẢI MÃ NGUỒN · KHÔNG PHẢI ÂM MƯU BÍ MẬT</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Keyboard texture tắt, metal foley vào</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Ngăn hai hiểu lầm phổ biến với khán giả CNTT.</w:t>
            </w:r>
          </w:p>
          <w:p w:rsidR="00E65EBE" w:rsidRDefault="00000000">
            <w:pPr>
              <w:spacing w:after="12" w:line="220" w:lineRule="auto"/>
            </w:pPr>
            <w:r>
              <w:rPr>
                <w:b/>
                <w:bCs/>
                <w:sz w:val="16"/>
                <w:szCs w:val="16"/>
              </w:rPr>
              <w:t xml:space="preserve">Asset: </w:t>
            </w:r>
            <w:r>
              <w:rPr>
                <w:sz w:val="16"/>
                <w:szCs w:val="16"/>
              </w:rPr>
              <w:t>V11 R5 LOCKED; assets/flow_selected/S040_technical_code_materials_1080p.mp4</w:t>
            </w:r>
          </w:p>
          <w:p w:rsidR="00E65EBE" w:rsidRDefault="00000000">
            <w:pPr>
              <w:spacing w:after="12" w:line="220" w:lineRule="auto"/>
            </w:pPr>
            <w:r>
              <w:rPr>
                <w:b/>
                <w:bCs/>
                <w:sz w:val="16"/>
                <w:szCs w:val="16"/>
              </w:rPr>
              <w:t xml:space="preserve">Shot thực dùng: </w:t>
            </w:r>
            <w:r>
              <w:rPr>
                <w:sz w:val="16"/>
                <w:szCs w:val="16"/>
              </w:rPr>
              <w:t>S040_01 · nguồn 0.000–2.967 giây · timeline 2.700 giây · assets/flow_selected/S040_technical_code_materials_1080p.mp4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S041</w:t>
            </w:r>
          </w:p>
          <w:p w:rsidR="00E65EBE" w:rsidRDefault="00000000">
            <w:pPr>
              <w:spacing w:after="12" w:line="220" w:lineRule="auto"/>
            </w:pPr>
            <w:r>
              <w:rPr>
                <w:b/>
                <w:bCs/>
                <w:sz w:val="16"/>
                <w:szCs w:val="16"/>
              </w:rPr>
              <w:t xml:space="preserve">Thời gian: </w:t>
            </w:r>
            <w:r>
              <w:rPr>
                <w:sz w:val="16"/>
                <w:szCs w:val="16"/>
              </w:rPr>
              <w:t>05:31.533 đến 05:45.033</w:t>
            </w:r>
          </w:p>
          <w:p w:rsidR="00E65EBE" w:rsidRDefault="00000000">
            <w:pPr>
              <w:spacing w:after="12" w:line="220" w:lineRule="auto"/>
            </w:pPr>
            <w:r>
              <w:rPr>
                <w:b/>
                <w:bCs/>
                <w:sz w:val="16"/>
                <w:szCs w:val="16"/>
              </w:rPr>
              <w:t xml:space="preserve">Thời lượng: </w:t>
            </w:r>
            <w:r>
              <w:rPr>
                <w:sz w:val="16"/>
                <w:szCs w:val="16"/>
              </w:rPr>
              <w:t>13.500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assets/v11_graphics_r5/MG12_technical_code.mp4 | assets/flow_selected/S040_technical_code_materials_1080p.mp4 | assets/flow_v8_namthanguit/S040_constraints_alt_1080p.mp4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Diễn giải đúng vai trò trung giới của technical code. Asset: MG12_technical_code.mp4, S040_technical_code_materials_1080p.mp4, S040_constraints_alt_1080p.mp4.</w:t>
            </w:r>
          </w:p>
          <w:p w:rsidR="00E65EBE" w:rsidRDefault="00000000">
            <w:pPr>
              <w:spacing w:after="12" w:line="220" w:lineRule="auto"/>
            </w:pPr>
            <w:r>
              <w:rPr>
                <w:b/>
                <w:bCs/>
                <w:sz w:val="16"/>
                <w:szCs w:val="16"/>
              </w:rPr>
              <w:t xml:space="preserve">Máy quay: </w:t>
            </w:r>
            <w:r>
              <w:rPr>
                <w:sz w:val="16"/>
                <w:szCs w:val="16"/>
              </w:rPr>
              <w:t>Sectional 3D view</w:t>
            </w:r>
          </w:p>
          <w:p w:rsidR="00E65EBE" w:rsidRDefault="00000000">
            <w:pPr>
              <w:spacing w:after="12" w:line="220" w:lineRule="auto"/>
            </w:pPr>
            <w:r>
              <w:rPr>
                <w:b/>
                <w:bCs/>
                <w:sz w:val="16"/>
                <w:szCs w:val="16"/>
              </w:rPr>
              <w:t xml:space="preserve">Ống kính và góc nhìn: </w:t>
            </w:r>
            <w:r>
              <w:rPr>
                <w:sz w:val="16"/>
                <w:szCs w:val="16"/>
              </w:rPr>
              <w:t>50 mm isometric</w:t>
            </w:r>
          </w:p>
          <w:p w:rsidR="00E65EBE" w:rsidRDefault="00000000">
            <w:pPr>
              <w:spacing w:after="12" w:line="220" w:lineRule="auto"/>
            </w:pPr>
            <w:r>
              <w:rPr>
                <w:b/>
                <w:bCs/>
                <w:sz w:val="16"/>
                <w:szCs w:val="16"/>
              </w:rPr>
              <w:t xml:space="preserve">Chuyển động: </w:t>
            </w:r>
            <w:r>
              <w:rPr>
                <w:sz w:val="16"/>
                <w:szCs w:val="16"/>
              </w:rPr>
              <w:t>Slow push through layers</w:t>
            </w:r>
          </w:p>
          <w:p w:rsidR="00E65EBE" w:rsidRDefault="00000000">
            <w:pPr>
              <w:spacing w:after="12" w:line="220" w:lineRule="auto"/>
            </w:pPr>
            <w:r>
              <w:rPr>
                <w:b/>
                <w:bCs/>
                <w:sz w:val="16"/>
                <w:szCs w:val="16"/>
              </w:rPr>
              <w:t xml:space="preserve">Ánh sáng: </w:t>
            </w:r>
            <w:r>
              <w:rPr>
                <w:sz w:val="16"/>
                <w:szCs w:val="16"/>
              </w:rPr>
              <w:t>Amber input, material-neutral outputs</w:t>
            </w:r>
          </w:p>
          <w:p w:rsidR="00E65EBE" w:rsidRDefault="00000000">
            <w:pPr>
              <w:spacing w:after="12" w:line="220" w:lineRule="auto"/>
            </w:pPr>
            <w:r>
              <w:rPr>
                <w:b/>
                <w:bCs/>
                <w:sz w:val="16"/>
                <w:szCs w:val="16"/>
              </w:rPr>
              <w:t xml:space="preserve">Bố cục: </w:t>
            </w:r>
            <w:r>
              <w:rPr>
                <w:sz w:val="16"/>
                <w:szCs w:val="16"/>
              </w:rPr>
              <w:t>Trái là giá trị; giữa là code; phải là cấu trúc</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Feenberg dùng khái niệm này để chỉ cấu trúc trung giới qua đó một chân trời văn hóa–xã hội được hiện thực hóa ở cấp thiết kế. Nói dễ hiểu hơn: điều một xã hội coi là bình thường, cần thiết hoặc chấp nhận được</w:t>
            </w:r>
          </w:p>
          <w:p w:rsidR="00E65EBE" w:rsidRDefault="00000000">
            <w:pPr>
              <w:spacing w:after="12" w:line="220" w:lineRule="auto"/>
            </w:pPr>
            <w:r>
              <w:rPr>
                <w:b/>
                <w:bCs/>
                <w:sz w:val="16"/>
                <w:szCs w:val="16"/>
              </w:rPr>
              <w:t xml:space="preserve">Chữ trên màn hình: </w:t>
            </w:r>
            <w:r>
              <w:rPr>
                <w:sz w:val="16"/>
                <w:szCs w:val="16"/>
              </w:rPr>
              <w:t>CHÂN TRỜI XÃ HỘI → MÃ KỸ THUẬT → THIẾT KẾ</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Five restrained clicks; low bed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Diễn giải đúng vai trò trung giới của technical code.</w:t>
            </w:r>
          </w:p>
          <w:p w:rsidR="00E65EBE" w:rsidRDefault="00000000">
            <w:pPr>
              <w:spacing w:after="12" w:line="220" w:lineRule="auto"/>
            </w:pPr>
            <w:r>
              <w:rPr>
                <w:b/>
                <w:bCs/>
                <w:sz w:val="16"/>
                <w:szCs w:val="16"/>
              </w:rPr>
              <w:t xml:space="preserve">Asset: </w:t>
            </w:r>
            <w:r>
              <w:rPr>
                <w:sz w:val="16"/>
                <w:szCs w:val="16"/>
              </w:rPr>
              <w:t>V11 R5 LOCKED; assets/v11_graphics_r5/MG12_technical_code.mp4 | assets/flow_selected/S040_technical_code_materials_1080p.mp4 | assets/flow_v8_namthanguit/S040_constraints_alt_1080p.mp4</w:t>
            </w:r>
          </w:p>
          <w:p w:rsidR="00E65EBE" w:rsidRDefault="00000000">
            <w:pPr>
              <w:spacing w:after="12" w:line="220" w:lineRule="auto"/>
            </w:pPr>
            <w:r>
              <w:rPr>
                <w:b/>
                <w:bCs/>
                <w:sz w:val="16"/>
                <w:szCs w:val="16"/>
              </w:rPr>
              <w:t xml:space="preserve">Shot thực dùng: </w:t>
            </w:r>
            <w:r>
              <w:rPr>
                <w:sz w:val="16"/>
                <w:szCs w:val="16"/>
              </w:rPr>
              <w:t>S041_01 · nguồn 4.567–9.333 giây · timeline 4.500 giây · assets/v11_graphics_r5/MG12_technical_code.mp4 | S041_02 · nguồn 2.967–7.733 giây · timeline 4.500 giây · assets/flow_selected/S040_technical_code_materials_1080p.mp4 | S041_03 · nguồn 0.000–4.767 giây · timeline 4.500 giây · assets/flow_v8_namthanguit/S040_constraints_alt_1080p.mp4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servo @ 316.633s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S042</w:t>
            </w:r>
          </w:p>
          <w:p w:rsidR="00E65EBE" w:rsidRDefault="00000000">
            <w:pPr>
              <w:spacing w:after="12" w:line="220" w:lineRule="auto"/>
            </w:pPr>
            <w:r>
              <w:rPr>
                <w:b/>
                <w:bCs/>
                <w:sz w:val="16"/>
                <w:szCs w:val="16"/>
              </w:rPr>
              <w:t xml:space="preserve">Thời gian: </w:t>
            </w:r>
            <w:r>
              <w:rPr>
                <w:sz w:val="16"/>
                <w:szCs w:val="16"/>
              </w:rPr>
              <w:t>05:45.033 đến 05:54.033</w:t>
            </w:r>
          </w:p>
          <w:p w:rsidR="00E65EBE" w:rsidRDefault="00000000">
            <w:pPr>
              <w:spacing w:after="12" w:line="220" w:lineRule="auto"/>
            </w:pPr>
            <w:r>
              <w:rPr>
                <w:b/>
                <w:bCs/>
                <w:sz w:val="16"/>
                <w:szCs w:val="16"/>
              </w:rPr>
              <w:t xml:space="preserve">Thời lượng: </w:t>
            </w:r>
            <w:r>
              <w:rPr>
                <w:sz w:val="16"/>
                <w:szCs w:val="16"/>
              </w:rPr>
              <w:t>9.000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assets/v10_source_cards/S042_source_card.png</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người xem thấy căn cứ chữ của định nghĩa. Asset: S042_source_card.png.</w:t>
            </w:r>
          </w:p>
          <w:p w:rsidR="00E65EBE" w:rsidRDefault="00000000">
            <w:pPr>
              <w:spacing w:after="12" w:line="220" w:lineRule="auto"/>
            </w:pPr>
            <w:r>
              <w:rPr>
                <w:b/>
                <w:bCs/>
                <w:sz w:val="16"/>
                <w:szCs w:val="16"/>
              </w:rPr>
              <w:t xml:space="preserve">Máy quay: </w:t>
            </w:r>
            <w:r>
              <w:rPr>
                <w:sz w:val="16"/>
                <w:szCs w:val="16"/>
              </w:rPr>
              <w:t>Document close-up</w:t>
            </w:r>
          </w:p>
          <w:p w:rsidR="00E65EBE" w:rsidRDefault="00000000">
            <w:pPr>
              <w:spacing w:after="12" w:line="220" w:lineRule="auto"/>
            </w:pPr>
            <w:r>
              <w:rPr>
                <w:b/>
                <w:bCs/>
                <w:sz w:val="16"/>
                <w:szCs w:val="16"/>
              </w:rPr>
              <w:t xml:space="preserve">Ống kính và góc nhìn: </w:t>
            </w:r>
            <w:r>
              <w:rPr>
                <w:sz w:val="16"/>
                <w:szCs w:val="16"/>
              </w:rPr>
              <w:t>Flat scan</w:t>
            </w:r>
          </w:p>
          <w:p w:rsidR="00E65EBE" w:rsidRDefault="00000000">
            <w:pPr>
              <w:spacing w:after="12" w:line="220" w:lineRule="auto"/>
            </w:pPr>
            <w:r>
              <w:rPr>
                <w:b/>
                <w:bCs/>
                <w:sz w:val="16"/>
                <w:szCs w:val="16"/>
              </w:rPr>
              <w:t xml:space="preserve">Chuyển động: </w:t>
            </w:r>
            <w:r>
              <w:rPr>
                <w:sz w:val="16"/>
                <w:szCs w:val="16"/>
              </w:rPr>
              <w:t>Slow vertical pan</w:t>
            </w:r>
          </w:p>
          <w:p w:rsidR="00E65EBE" w:rsidRDefault="00000000">
            <w:pPr>
              <w:spacing w:after="12" w:line="220" w:lineRule="auto"/>
            </w:pPr>
            <w:r>
              <w:rPr>
                <w:b/>
                <w:bCs/>
                <w:sz w:val="16"/>
                <w:szCs w:val="16"/>
              </w:rPr>
              <w:t xml:space="preserve">Ánh sáng: </w:t>
            </w:r>
            <w:r>
              <w:rPr>
                <w:sz w:val="16"/>
                <w:szCs w:val="16"/>
              </w:rPr>
              <w:t>Warm paper, amber underline</w:t>
            </w:r>
          </w:p>
          <w:p w:rsidR="00E65EBE" w:rsidRDefault="00000000">
            <w:pPr>
              <w:spacing w:after="12" w:line="220" w:lineRule="auto"/>
            </w:pPr>
            <w:r>
              <w:rPr>
                <w:b/>
                <w:bCs/>
                <w:sz w:val="16"/>
                <w:szCs w:val="16"/>
              </w:rPr>
              <w:t xml:space="preserve">Bố cục: </w:t>
            </w:r>
            <w:r>
              <w:rPr>
                <w:sz w:val="16"/>
                <w:szCs w:val="16"/>
              </w:rPr>
              <w:t>Trang nguồn 80%, citation lower-left</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được chuyển thành vật liệu, thông số, tiêu chuẩn và thủ tục. Đây là lời giải thích, không phải định nghĩa mã kỹ thuật như một đoạn mã máy tính.</w:t>
            </w:r>
          </w:p>
          <w:p w:rsidR="00E65EBE" w:rsidRDefault="00000000">
            <w:pPr>
              <w:spacing w:after="12" w:line="220" w:lineRule="auto"/>
            </w:pPr>
            <w:r>
              <w:rPr>
                <w:b/>
                <w:bCs/>
                <w:sz w:val="16"/>
                <w:szCs w:val="16"/>
              </w:rPr>
              <w:t xml:space="preserve">Chữ trên màn hình: </w:t>
            </w:r>
            <w:r>
              <w:rPr>
                <w:sz w:val="16"/>
                <w:szCs w:val="16"/>
              </w:rPr>
              <w:t>Andrew Feenberg, “Subversive Rationalization”, PDF tr. 13; trang in 313</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underline; voice isolated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người xem thấy căn cứ chữ của định nghĩa.</w:t>
            </w:r>
          </w:p>
          <w:p w:rsidR="00E65EBE" w:rsidRDefault="00000000">
            <w:pPr>
              <w:spacing w:after="12" w:line="220" w:lineRule="auto"/>
            </w:pPr>
            <w:r>
              <w:rPr>
                <w:b/>
                <w:bCs/>
                <w:sz w:val="16"/>
                <w:szCs w:val="16"/>
              </w:rPr>
              <w:t xml:space="preserve">Asset: </w:t>
            </w:r>
            <w:r>
              <w:rPr>
                <w:sz w:val="16"/>
                <w:szCs w:val="16"/>
              </w:rPr>
              <w:t>V11 R5 LOCKED; assets/v10_source_cards/S042_source_card.png</w:t>
            </w:r>
          </w:p>
          <w:p w:rsidR="00E65EBE" w:rsidRDefault="00000000">
            <w:pPr>
              <w:spacing w:after="12" w:line="220" w:lineRule="auto"/>
            </w:pPr>
            <w:r>
              <w:rPr>
                <w:b/>
                <w:bCs/>
                <w:sz w:val="16"/>
                <w:szCs w:val="16"/>
              </w:rPr>
              <w:t xml:space="preserve">Shot thực dùng: </w:t>
            </w:r>
            <w:r>
              <w:rPr>
                <w:sz w:val="16"/>
                <w:szCs w:val="16"/>
              </w:rPr>
              <w:t>S042_01 · nguồn 0.000–9.267 giây · timeline 9.000 giây · assets/v10_source_cards/S042_source_card.png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S043</w:t>
            </w:r>
          </w:p>
          <w:p w:rsidR="00E65EBE" w:rsidRDefault="00000000">
            <w:pPr>
              <w:spacing w:after="12" w:line="220" w:lineRule="auto"/>
            </w:pPr>
            <w:r>
              <w:rPr>
                <w:b/>
                <w:bCs/>
                <w:sz w:val="16"/>
                <w:szCs w:val="16"/>
              </w:rPr>
              <w:t xml:space="preserve">Thời gian: </w:t>
            </w:r>
            <w:r>
              <w:rPr>
                <w:sz w:val="16"/>
                <w:szCs w:val="16"/>
              </w:rPr>
              <w:t>05:54.033 đến 05:59.466</w:t>
            </w:r>
          </w:p>
          <w:p w:rsidR="00E65EBE" w:rsidRDefault="00000000">
            <w:pPr>
              <w:spacing w:after="12" w:line="220" w:lineRule="auto"/>
            </w:pPr>
            <w:r>
              <w:rPr>
                <w:b/>
                <w:bCs/>
                <w:sz w:val="16"/>
                <w:szCs w:val="16"/>
              </w:rPr>
              <w:t xml:space="preserve">Thời lượng: </w:t>
            </w:r>
            <w:r>
              <w:rPr>
                <w:sz w:val="16"/>
                <w:szCs w:val="16"/>
              </w:rPr>
              <w:t>5.433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assets/flow_selected/S043_boiler_reconstruction_1080p.mp4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Đặt micro-case trong bối cảnh vật chất mà không giả làm tư liệu. Asset: S043_boiler_reconstruction_1080p.mp4.</w:t>
            </w:r>
          </w:p>
          <w:p w:rsidR="00E65EBE" w:rsidRDefault="00000000">
            <w:pPr>
              <w:spacing w:after="12" w:line="220" w:lineRule="auto"/>
            </w:pPr>
            <w:r>
              <w:rPr>
                <w:b/>
                <w:bCs/>
                <w:sz w:val="16"/>
                <w:szCs w:val="16"/>
              </w:rPr>
              <w:t xml:space="preserve">Máy quay: </w:t>
            </w:r>
            <w:r>
              <w:rPr>
                <w:sz w:val="16"/>
                <w:szCs w:val="16"/>
              </w:rPr>
              <w:t>Wide establishing</w:t>
            </w:r>
          </w:p>
          <w:p w:rsidR="00E65EBE" w:rsidRDefault="00000000">
            <w:pPr>
              <w:spacing w:after="12" w:line="220" w:lineRule="auto"/>
            </w:pPr>
            <w:r>
              <w:rPr>
                <w:b/>
                <w:bCs/>
                <w:sz w:val="16"/>
                <w:szCs w:val="16"/>
              </w:rPr>
              <w:t xml:space="preserve">Ống kính và góc nhìn: </w:t>
            </w:r>
            <w:r>
              <w:rPr>
                <w:sz w:val="16"/>
                <w:szCs w:val="16"/>
              </w:rPr>
              <w:t>35 mm, eye-level</w:t>
            </w:r>
          </w:p>
          <w:p w:rsidR="00E65EBE" w:rsidRDefault="00000000">
            <w:pPr>
              <w:spacing w:after="12" w:line="220" w:lineRule="auto"/>
            </w:pPr>
            <w:r>
              <w:rPr>
                <w:b/>
                <w:bCs/>
                <w:sz w:val="16"/>
                <w:szCs w:val="16"/>
              </w:rPr>
              <w:t xml:space="preserve">Chuyển động: </w:t>
            </w:r>
            <w:r>
              <w:rPr>
                <w:sz w:val="16"/>
                <w:szCs w:val="16"/>
              </w:rPr>
              <w:t>Slow dolly vào xưởng</w:t>
            </w:r>
          </w:p>
          <w:p w:rsidR="00E65EBE" w:rsidRDefault="00000000">
            <w:pPr>
              <w:spacing w:after="12" w:line="220" w:lineRule="auto"/>
            </w:pPr>
            <w:r>
              <w:rPr>
                <w:b/>
                <w:bCs/>
                <w:sz w:val="16"/>
                <w:szCs w:val="16"/>
              </w:rPr>
              <w:t xml:space="preserve">Ánh sáng: </w:t>
            </w:r>
            <w:r>
              <w:rPr>
                <w:sz w:val="16"/>
                <w:szCs w:val="16"/>
              </w:rPr>
              <w:t>Window shafts, warm furnace, natural soot</w:t>
            </w:r>
          </w:p>
          <w:p w:rsidR="00E65EBE" w:rsidRDefault="00000000">
            <w:pPr>
              <w:spacing w:after="12" w:line="220" w:lineRule="auto"/>
            </w:pPr>
            <w:r>
              <w:rPr>
                <w:b/>
                <w:bCs/>
                <w:sz w:val="16"/>
                <w:szCs w:val="16"/>
              </w:rPr>
              <w:t xml:space="preserve">Bố cục: </w:t>
            </w:r>
            <w:r>
              <w:rPr>
                <w:sz w:val="16"/>
                <w:szCs w:val="16"/>
              </w:rPr>
              <w:t>Boiler lớn ở 2/3 phải, người nhỏ để thấy tỷ lệ</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Feenberg minh họa bằng quy định an toàn nồi hơi tàu thủy ở Hoa Kỳ.</w:t>
            </w:r>
          </w:p>
          <w:p w:rsidR="00E65EBE" w:rsidRDefault="00000000">
            <w:pPr>
              <w:spacing w:after="12" w:line="220" w:lineRule="auto"/>
            </w:pPr>
            <w:r>
              <w:rPr>
                <w:b/>
                <w:bCs/>
                <w:sz w:val="16"/>
                <w:szCs w:val="16"/>
              </w:rPr>
              <w:t xml:space="preserve">Chữ trên màn hình: </w:t>
            </w:r>
            <w:r>
              <w:rPr>
                <w:sz w:val="16"/>
                <w:szCs w:val="16"/>
              </w:rPr>
              <w:t>MINH HỌA BẰNG AI · CASE QUY CHUẨN NỒI HƠI</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Steam hiss, distant hammer; music period-neutral</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Đặt micro-case trong bối cảnh vật chất mà không giả làm tư liệu.</w:t>
            </w:r>
          </w:p>
          <w:p w:rsidR="00E65EBE" w:rsidRDefault="00000000">
            <w:pPr>
              <w:spacing w:after="12" w:line="220" w:lineRule="auto"/>
            </w:pPr>
            <w:r>
              <w:rPr>
                <w:b/>
                <w:bCs/>
                <w:sz w:val="16"/>
                <w:szCs w:val="16"/>
              </w:rPr>
              <w:t xml:space="preserve">Asset: </w:t>
            </w:r>
            <w:r>
              <w:rPr>
                <w:sz w:val="16"/>
                <w:szCs w:val="16"/>
              </w:rPr>
              <w:t>V11 R5 LOCKED; assets/flow_selected/S043_boiler_reconstruction_1080p.mp4</w:t>
            </w:r>
          </w:p>
          <w:p w:rsidR="00E65EBE" w:rsidRDefault="00000000">
            <w:pPr>
              <w:spacing w:after="12" w:line="220" w:lineRule="auto"/>
            </w:pPr>
            <w:r>
              <w:rPr>
                <w:b/>
                <w:bCs/>
                <w:sz w:val="16"/>
                <w:szCs w:val="16"/>
              </w:rPr>
              <w:t xml:space="preserve">Shot thực dùng: </w:t>
            </w:r>
            <w:r>
              <w:rPr>
                <w:sz w:val="16"/>
                <w:szCs w:val="16"/>
              </w:rPr>
              <w:t>S043_01 · nguồn 0.000–5.700 giây · timeline 5.433 giây · assets/flow_selected/S043_boiler_reconstruction_1080p.mp4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steam @ 339.133s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S044</w:t>
            </w:r>
          </w:p>
          <w:p w:rsidR="00E65EBE" w:rsidRDefault="00000000">
            <w:pPr>
              <w:spacing w:after="12" w:line="220" w:lineRule="auto"/>
            </w:pPr>
            <w:r>
              <w:rPr>
                <w:b/>
                <w:bCs/>
                <w:sz w:val="16"/>
                <w:szCs w:val="16"/>
              </w:rPr>
              <w:t xml:space="preserve">Thời gian: </w:t>
            </w:r>
            <w:r>
              <w:rPr>
                <w:sz w:val="16"/>
                <w:szCs w:val="16"/>
              </w:rPr>
              <w:t>05:59.467 đến 06:04.067</w:t>
            </w:r>
          </w:p>
          <w:p w:rsidR="00E65EBE" w:rsidRDefault="00000000">
            <w:pPr>
              <w:spacing w:after="12" w:line="220" w:lineRule="auto"/>
            </w:pPr>
            <w:r>
              <w:rPr>
                <w:b/>
                <w:bCs/>
                <w:sz w:val="16"/>
                <w:szCs w:val="16"/>
              </w:rPr>
              <w:t xml:space="preserve">Thời lượng: </w:t>
            </w:r>
            <w:r>
              <w:rPr>
                <w:sz w:val="16"/>
                <w:szCs w:val="16"/>
              </w:rPr>
              <w:t>4.600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assets/flow_v8_odoo/S043_boiler_reconstruction_1080p.mp4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tham số kỹ thuật từng là phán đoán xã hội đang tranh chấp. Asset: S043_boiler_reconstruction_1080p.mp4.</w:t>
            </w:r>
          </w:p>
          <w:p w:rsidR="00E65EBE" w:rsidRDefault="00000000">
            <w:pPr>
              <w:spacing w:after="12" w:line="220" w:lineRule="auto"/>
            </w:pPr>
            <w:r>
              <w:rPr>
                <w:b/>
                <w:bCs/>
                <w:sz w:val="16"/>
                <w:szCs w:val="16"/>
              </w:rPr>
              <w:t xml:space="preserve">Máy quay: </w:t>
            </w:r>
            <w:r>
              <w:rPr>
                <w:sz w:val="16"/>
                <w:szCs w:val="16"/>
              </w:rPr>
              <w:t>Two-shot across workbench</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Subtle lateral drift</w:t>
            </w:r>
          </w:p>
          <w:p w:rsidR="00E65EBE" w:rsidRDefault="00000000">
            <w:pPr>
              <w:spacing w:after="12" w:line="220" w:lineRule="auto"/>
            </w:pPr>
            <w:r>
              <w:rPr>
                <w:b/>
                <w:bCs/>
                <w:sz w:val="16"/>
                <w:szCs w:val="16"/>
              </w:rPr>
              <w:t xml:space="preserve">Ánh sáng: </w:t>
            </w:r>
            <w:r>
              <w:rPr>
                <w:sz w:val="16"/>
                <w:szCs w:val="16"/>
              </w:rPr>
              <w:t>Warm practical, face detail tự nhiên</w:t>
            </w:r>
          </w:p>
          <w:p w:rsidR="00E65EBE" w:rsidRDefault="00000000">
            <w:pPr>
              <w:spacing w:after="12" w:line="220" w:lineRule="auto"/>
            </w:pPr>
            <w:r>
              <w:rPr>
                <w:b/>
                <w:bCs/>
                <w:sz w:val="16"/>
                <w:szCs w:val="16"/>
              </w:rPr>
              <w:t xml:space="preserve">Bố cục: </w:t>
            </w:r>
            <w:r>
              <w:rPr>
                <w:sz w:val="16"/>
                <w:szCs w:val="16"/>
              </w:rPr>
              <w:t>Hai người hai phía, mẫu vật giữa như đối tượng tranh chấp</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Ban đầu, an toàn và chi phí là vấn đề tranh chấp xã hội và chính trị.</w:t>
            </w:r>
          </w:p>
          <w:p w:rsidR="00E65EBE" w:rsidRDefault="00000000">
            <w:pPr>
              <w:spacing w:after="12" w:line="220" w:lineRule="auto"/>
            </w:pPr>
            <w:r>
              <w:rPr>
                <w:b/>
                <w:bCs/>
                <w:sz w:val="16"/>
                <w:szCs w:val="16"/>
              </w:rPr>
              <w:t xml:space="preserve">Chữ trên màn hình: </w:t>
            </w:r>
            <w:r>
              <w:rPr>
                <w:sz w:val="16"/>
                <w:szCs w:val="16"/>
              </w:rPr>
              <w:t>AN TOÀN ↔ CHI PHÍ</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Hammer stops; room tone tense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tham số kỹ thuật từng là phán đoán xã hội đang tranh chấp.</w:t>
            </w:r>
          </w:p>
          <w:p w:rsidR="00E65EBE" w:rsidRDefault="00000000">
            <w:pPr>
              <w:spacing w:after="12" w:line="220" w:lineRule="auto"/>
            </w:pPr>
            <w:r>
              <w:rPr>
                <w:b/>
                <w:bCs/>
                <w:sz w:val="16"/>
                <w:szCs w:val="16"/>
              </w:rPr>
              <w:t xml:space="preserve">Asset: </w:t>
            </w:r>
            <w:r>
              <w:rPr>
                <w:sz w:val="16"/>
                <w:szCs w:val="16"/>
              </w:rPr>
              <w:t>V11 R5 LOCKED; assets/flow_v8_odoo/S043_boiler_reconstruction_1080p.mp4</w:t>
            </w:r>
          </w:p>
          <w:p w:rsidR="00E65EBE" w:rsidRDefault="00000000">
            <w:pPr>
              <w:spacing w:after="12" w:line="220" w:lineRule="auto"/>
            </w:pPr>
            <w:r>
              <w:rPr>
                <w:b/>
                <w:bCs/>
                <w:sz w:val="16"/>
                <w:szCs w:val="16"/>
              </w:rPr>
              <w:t xml:space="preserve">Shot thực dùng: </w:t>
            </w:r>
            <w:r>
              <w:rPr>
                <w:sz w:val="16"/>
                <w:szCs w:val="16"/>
              </w:rPr>
              <w:t>S044_01 · nguồn 0.000–4.867 giây · timeline 4.600 giây · assets/flow_v8_odoo/S043_boiler_reconstruction_1080p.mp4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steam @ 344.567s</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S045</w:t>
            </w:r>
          </w:p>
          <w:p w:rsidR="00E65EBE" w:rsidRDefault="00000000">
            <w:pPr>
              <w:spacing w:after="12" w:line="220" w:lineRule="auto"/>
            </w:pPr>
            <w:r>
              <w:rPr>
                <w:b/>
                <w:bCs/>
                <w:sz w:val="16"/>
                <w:szCs w:val="16"/>
              </w:rPr>
              <w:t xml:space="preserve">Thời gian: </w:t>
            </w:r>
            <w:r>
              <w:rPr>
                <w:sz w:val="16"/>
                <w:szCs w:val="16"/>
              </w:rPr>
              <w:t>06:04.067 đến 06:16.767</w:t>
            </w:r>
          </w:p>
          <w:p w:rsidR="00E65EBE" w:rsidRDefault="00000000">
            <w:pPr>
              <w:spacing w:after="12" w:line="220" w:lineRule="auto"/>
            </w:pPr>
            <w:r>
              <w:rPr>
                <w:b/>
                <w:bCs/>
                <w:sz w:val="16"/>
                <w:szCs w:val="16"/>
              </w:rPr>
              <w:t xml:space="preserve">Thời lượng: </w:t>
            </w:r>
            <w:r>
              <w:rPr>
                <w:sz w:val="16"/>
                <w:szCs w:val="16"/>
              </w:rPr>
              <w:t>12.700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assets/flow_v9_raw/V9_021.mp4 | assets/flow_v9_raw/V9_023.mp4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Vật chất hóa việc giá trị an toàn đi vào cấu trúc. Asset: V9_021.mp4, V9_023.mp4.</w:t>
            </w:r>
          </w:p>
          <w:p w:rsidR="00E65EBE" w:rsidRDefault="00000000">
            <w:pPr>
              <w:spacing w:after="12" w:line="220" w:lineRule="auto"/>
            </w:pPr>
            <w:r>
              <w:rPr>
                <w:b/>
                <w:bCs/>
                <w:sz w:val="16"/>
                <w:szCs w:val="16"/>
              </w:rPr>
              <w:t xml:space="preserve">Máy quay: </w:t>
            </w:r>
            <w:r>
              <w:rPr>
                <w:sz w:val="16"/>
                <w:szCs w:val="16"/>
              </w:rPr>
              <w:t>Macro inserts</w:t>
            </w:r>
          </w:p>
          <w:p w:rsidR="00E65EBE" w:rsidRDefault="00000000">
            <w:pPr>
              <w:spacing w:after="12" w:line="220" w:lineRule="auto"/>
            </w:pPr>
            <w:r>
              <w:rPr>
                <w:b/>
                <w:bCs/>
                <w:sz w:val="16"/>
                <w:szCs w:val="16"/>
              </w:rPr>
              <w:t xml:space="preserve">Ống kính và góc nhìn: </w:t>
            </w:r>
            <w:r>
              <w:rPr>
                <w:sz w:val="16"/>
                <w:szCs w:val="16"/>
              </w:rPr>
              <w:t>100 mm macro</w:t>
            </w:r>
          </w:p>
          <w:p w:rsidR="00E65EBE" w:rsidRDefault="00000000">
            <w:pPr>
              <w:spacing w:after="12" w:line="220" w:lineRule="auto"/>
            </w:pPr>
            <w:r>
              <w:rPr>
                <w:b/>
                <w:bCs/>
                <w:sz w:val="16"/>
                <w:szCs w:val="16"/>
              </w:rPr>
              <w:t xml:space="preserve">Chuyển động: </w:t>
            </w:r>
            <w:r>
              <w:rPr>
                <w:sz w:val="16"/>
                <w:szCs w:val="16"/>
              </w:rPr>
              <w:t>Slider 10 cm theo thước rồi match cut van</w:t>
            </w:r>
          </w:p>
          <w:p w:rsidR="00E65EBE" w:rsidRDefault="00000000">
            <w:pPr>
              <w:spacing w:after="12" w:line="220" w:lineRule="auto"/>
            </w:pPr>
            <w:r>
              <w:rPr>
                <w:b/>
                <w:bCs/>
                <w:sz w:val="16"/>
                <w:szCs w:val="16"/>
              </w:rPr>
              <w:t xml:space="preserve">Ánh sáng: </w:t>
            </w:r>
            <w:r>
              <w:rPr>
                <w:sz w:val="16"/>
                <w:szCs w:val="16"/>
              </w:rPr>
              <w:t>Raking warm metal light</w:t>
            </w:r>
          </w:p>
          <w:p w:rsidR="00E65EBE" w:rsidRDefault="00000000">
            <w:pPr>
              <w:spacing w:after="12" w:line="220" w:lineRule="auto"/>
            </w:pPr>
            <w:r>
              <w:rPr>
                <w:b/>
                <w:bCs/>
                <w:sz w:val="16"/>
                <w:szCs w:val="16"/>
              </w:rPr>
              <w:t xml:space="preserve">Bố cục: </w:t>
            </w:r>
            <w:r>
              <w:rPr>
                <w:sz w:val="16"/>
                <w:szCs w:val="16"/>
              </w:rPr>
              <w:t>Texture thép, rivet và van đầy khung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Khi quy chuẩn ổn định, độ dày thành nồi hay van an toàn không còn là một lời khuyên đạo đức gắn thêm bên ngoài. Chúng trở thành bộ phận của một nồi hơi được công nhận là đúng chuẩn. Điểm triết học là:</w:t>
            </w:r>
          </w:p>
          <w:p w:rsidR="00E65EBE" w:rsidRDefault="00000000">
            <w:pPr>
              <w:spacing w:after="12" w:line="220" w:lineRule="auto"/>
            </w:pPr>
            <w:r>
              <w:rPr>
                <w:b/>
                <w:bCs/>
                <w:sz w:val="16"/>
                <w:szCs w:val="16"/>
              </w:rPr>
              <w:t xml:space="preserve">Chữ trên màn hình: </w:t>
            </w:r>
            <w:r>
              <w:rPr>
                <w:sz w:val="16"/>
                <w:szCs w:val="16"/>
              </w:rPr>
              <w:t>PHÁN ĐOÁN AN TOÀN → THAM SỐ THIẾT KẾ</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Caliper click; valve seat thud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Vật chất hóa việc giá trị an toàn đi vào cấu trúc.</w:t>
            </w:r>
          </w:p>
          <w:p w:rsidR="00E65EBE" w:rsidRDefault="00000000">
            <w:pPr>
              <w:spacing w:after="12" w:line="220" w:lineRule="auto"/>
            </w:pPr>
            <w:r>
              <w:rPr>
                <w:b/>
                <w:bCs/>
                <w:sz w:val="16"/>
                <w:szCs w:val="16"/>
              </w:rPr>
              <w:t xml:space="preserve">Asset: </w:t>
            </w:r>
            <w:r>
              <w:rPr>
                <w:sz w:val="16"/>
                <w:szCs w:val="16"/>
              </w:rPr>
              <w:t>V11 R5 LOCKED; assets/flow_v9_raw/V9_021.mp4 | assets/flow_v9_raw/V9_023.mp4</w:t>
            </w:r>
          </w:p>
          <w:p w:rsidR="00E65EBE" w:rsidRDefault="00000000">
            <w:pPr>
              <w:spacing w:after="12" w:line="220" w:lineRule="auto"/>
            </w:pPr>
            <w:r>
              <w:rPr>
                <w:b/>
                <w:bCs/>
                <w:sz w:val="16"/>
                <w:szCs w:val="16"/>
              </w:rPr>
              <w:t xml:space="preserve">Shot thực dùng: </w:t>
            </w:r>
            <w:r>
              <w:rPr>
                <w:sz w:val="16"/>
                <w:szCs w:val="16"/>
              </w:rPr>
              <w:t>S045_01 · nguồn 0.000–6.633 giây · timeline 6.367 giây · assets/flow_v9_raw/V9_021.mp4 | S045_02 · nguồn 0.000–6.600 giây · timeline 6.333 giây · assets/flow_v9_raw/V9_023.mp4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S046</w:t>
            </w:r>
          </w:p>
          <w:p w:rsidR="00E65EBE" w:rsidRDefault="00000000">
            <w:pPr>
              <w:spacing w:after="12" w:line="220" w:lineRule="auto"/>
            </w:pPr>
            <w:r>
              <w:rPr>
                <w:b/>
                <w:bCs/>
                <w:sz w:val="16"/>
                <w:szCs w:val="16"/>
              </w:rPr>
              <w:t xml:space="preserve">Thời gian: </w:t>
            </w:r>
            <w:r>
              <w:rPr>
                <w:sz w:val="16"/>
                <w:szCs w:val="16"/>
              </w:rPr>
              <w:t>06:16.767 đến 06:25.034</w:t>
            </w:r>
          </w:p>
          <w:p w:rsidR="00E65EBE" w:rsidRDefault="00000000">
            <w:pPr>
              <w:spacing w:after="12" w:line="220" w:lineRule="auto"/>
            </w:pPr>
            <w:r>
              <w:rPr>
                <w:b/>
                <w:bCs/>
                <w:sz w:val="16"/>
                <w:szCs w:val="16"/>
              </w:rPr>
              <w:t xml:space="preserve">Thời lượng: </w:t>
            </w:r>
            <w:r>
              <w:rPr>
                <w:sz w:val="16"/>
                <w:szCs w:val="16"/>
              </w:rPr>
              <w:t>8.267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assets/flow_v9_raw/V9_024.mp4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Giải thích cơ chế, không chỉ kể lịch sử. Asset: V9_024.mp4.</w:t>
            </w:r>
          </w:p>
          <w:p w:rsidR="00E65EBE" w:rsidRDefault="00000000">
            <w:pPr>
              <w:spacing w:after="12" w:line="220" w:lineRule="auto"/>
            </w:pPr>
            <w:r>
              <w:rPr>
                <w:b/>
                <w:bCs/>
                <w:sz w:val="16"/>
                <w:szCs w:val="16"/>
              </w:rPr>
              <w:t xml:space="preserve">Máy quay: </w:t>
            </w:r>
            <w:r>
              <w:rPr>
                <w:sz w:val="16"/>
                <w:szCs w:val="16"/>
              </w:rPr>
              <w:t>Technical cutaway</w:t>
            </w:r>
          </w:p>
          <w:p w:rsidR="00E65EBE" w:rsidRDefault="00000000">
            <w:pPr>
              <w:spacing w:after="12" w:line="220" w:lineRule="auto"/>
            </w:pPr>
            <w:r>
              <w:rPr>
                <w:b/>
                <w:bCs/>
                <w:sz w:val="16"/>
                <w:szCs w:val="16"/>
              </w:rPr>
              <w:t xml:space="preserve">Ống kính và góc nhìn: </w:t>
            </w:r>
            <w:r>
              <w:rPr>
                <w:sz w:val="16"/>
                <w:szCs w:val="16"/>
              </w:rPr>
              <w:t>50 mm isometric</w:t>
            </w:r>
          </w:p>
          <w:p w:rsidR="00E65EBE" w:rsidRDefault="00000000">
            <w:pPr>
              <w:spacing w:after="12" w:line="220" w:lineRule="auto"/>
            </w:pPr>
            <w:r>
              <w:rPr>
                <w:b/>
                <w:bCs/>
                <w:sz w:val="16"/>
                <w:szCs w:val="16"/>
              </w:rPr>
              <w:t xml:space="preserve">Chuyển động: </w:t>
            </w:r>
            <w:r>
              <w:rPr>
                <w:sz w:val="16"/>
                <w:szCs w:val="16"/>
              </w:rPr>
              <w:t>Slow cross-section rotation</w:t>
            </w:r>
          </w:p>
          <w:p w:rsidR="00E65EBE" w:rsidRDefault="00000000">
            <w:pPr>
              <w:spacing w:after="12" w:line="220" w:lineRule="auto"/>
            </w:pPr>
            <w:r>
              <w:rPr>
                <w:b/>
                <w:bCs/>
                <w:sz w:val="16"/>
                <w:szCs w:val="16"/>
              </w:rPr>
              <w:t xml:space="preserve">Ánh sáng: </w:t>
            </w:r>
            <w:r>
              <w:rPr>
                <w:sz w:val="16"/>
                <w:szCs w:val="16"/>
              </w:rPr>
              <w:t>Dark technical studio, amber only on path</w:t>
            </w:r>
          </w:p>
          <w:p w:rsidR="00E65EBE" w:rsidRDefault="00000000">
            <w:pPr>
              <w:spacing w:after="12" w:line="220" w:lineRule="auto"/>
            </w:pPr>
            <w:r>
              <w:rPr>
                <w:b/>
                <w:bCs/>
                <w:sz w:val="16"/>
                <w:szCs w:val="16"/>
              </w:rPr>
              <w:t xml:space="preserve">Bố cục: </w:t>
            </w:r>
            <w:r>
              <w:rPr>
                <w:sz w:val="16"/>
                <w:szCs w:val="16"/>
              </w:rPr>
              <w:t>Cause left, device center, protected human silhouette right</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phán đoán xã hội về an toàn có thể trở thành cấu trúc kỹ thuật. Khi quá trình hoàn tất, lịch sử tranh chấp dễ biến mất;</w:t>
            </w:r>
          </w:p>
          <w:p w:rsidR="00E65EBE" w:rsidRDefault="00000000">
            <w:pPr>
              <w:spacing w:after="12" w:line="220" w:lineRule="auto"/>
            </w:pPr>
            <w:r>
              <w:rPr>
                <w:b/>
                <w:bCs/>
                <w:sz w:val="16"/>
                <w:szCs w:val="16"/>
              </w:rPr>
              <w:t xml:space="preserve">Chữ trên màn hình: </w:t>
            </w:r>
            <w:r>
              <w:rPr>
                <w:sz w:val="16"/>
                <w:szCs w:val="16"/>
              </w:rPr>
              <w:t>GIÁ TRỊ XÃ HỘI → MÃ KỸ THUẬT → VẬT THỂ</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Controlled pressure release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Giải thích cơ chế, không chỉ kể lịch sử.</w:t>
            </w:r>
          </w:p>
          <w:p w:rsidR="00E65EBE" w:rsidRDefault="00000000">
            <w:pPr>
              <w:spacing w:after="12" w:line="220" w:lineRule="auto"/>
            </w:pPr>
            <w:r>
              <w:rPr>
                <w:b/>
                <w:bCs/>
                <w:sz w:val="16"/>
                <w:szCs w:val="16"/>
              </w:rPr>
              <w:t xml:space="preserve">Asset: </w:t>
            </w:r>
            <w:r>
              <w:rPr>
                <w:sz w:val="16"/>
                <w:szCs w:val="16"/>
              </w:rPr>
              <w:t>V11 R5 LOCKED; assets/flow_v9_raw/V9_024.mp4</w:t>
            </w:r>
          </w:p>
          <w:p w:rsidR="00E65EBE" w:rsidRDefault="00000000">
            <w:pPr>
              <w:spacing w:after="12" w:line="220" w:lineRule="auto"/>
            </w:pPr>
            <w:r>
              <w:rPr>
                <w:b/>
                <w:bCs/>
                <w:sz w:val="16"/>
                <w:szCs w:val="16"/>
              </w:rPr>
              <w:t xml:space="preserve">Shot thực dùng: </w:t>
            </w:r>
            <w:r>
              <w:rPr>
                <w:sz w:val="16"/>
                <w:szCs w:val="16"/>
              </w:rPr>
              <w:t>S046_01 · nguồn 0.000–8.533 giây · timeline 8.267 giây · assets/flow_v9_raw/V9_024.mp4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servo @ 361.867s</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S047</w:t>
            </w:r>
          </w:p>
          <w:p w:rsidR="00E65EBE" w:rsidRDefault="00000000">
            <w:pPr>
              <w:spacing w:after="12" w:line="220" w:lineRule="auto"/>
            </w:pPr>
            <w:r>
              <w:rPr>
                <w:b/>
                <w:bCs/>
                <w:sz w:val="16"/>
                <w:szCs w:val="16"/>
              </w:rPr>
              <w:t xml:space="preserve">Thời gian: </w:t>
            </w:r>
            <w:r>
              <w:rPr>
                <w:sz w:val="16"/>
                <w:szCs w:val="16"/>
              </w:rPr>
              <w:t>06:25.033 đến 06:32.633</w:t>
            </w:r>
          </w:p>
          <w:p w:rsidR="00E65EBE" w:rsidRDefault="00000000">
            <w:pPr>
              <w:spacing w:after="12" w:line="220" w:lineRule="auto"/>
            </w:pPr>
            <w:r>
              <w:rPr>
                <w:b/>
                <w:bCs/>
                <w:sz w:val="16"/>
                <w:szCs w:val="16"/>
              </w:rPr>
              <w:t xml:space="preserve">Thời lượng: </w:t>
            </w:r>
            <w:r>
              <w:rPr>
                <w:sz w:val="16"/>
                <w:szCs w:val="16"/>
              </w:rPr>
              <w:t>7.600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assets/flow_v9_raw/V9_019.mp4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vì sao giá trị được mã hóa lại trông như thuần kỹ thuật. Asset: V9_019.mp4.</w:t>
            </w:r>
          </w:p>
          <w:p w:rsidR="00E65EBE" w:rsidRDefault="00000000">
            <w:pPr>
              <w:spacing w:after="12" w:line="220" w:lineRule="auto"/>
            </w:pPr>
            <w:r>
              <w:rPr>
                <w:b/>
                <w:bCs/>
                <w:sz w:val="16"/>
                <w:szCs w:val="16"/>
              </w:rPr>
              <w:t xml:space="preserve">Máy quay: </w:t>
            </w:r>
            <w:r>
              <w:rPr>
                <w:sz w:val="16"/>
                <w:szCs w:val="16"/>
              </w:rPr>
              <w:t>Slow tableau</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Pull focus from shadows to object</w:t>
            </w:r>
          </w:p>
          <w:p w:rsidR="00E65EBE" w:rsidRDefault="00000000">
            <w:pPr>
              <w:spacing w:after="12" w:line="220" w:lineRule="auto"/>
            </w:pPr>
            <w:r>
              <w:rPr>
                <w:b/>
                <w:bCs/>
                <w:sz w:val="16"/>
                <w:szCs w:val="16"/>
              </w:rPr>
              <w:t xml:space="preserve">Ánh sáng: </w:t>
            </w:r>
            <w:r>
              <w:rPr>
                <w:sz w:val="16"/>
                <w:szCs w:val="16"/>
              </w:rPr>
              <w:t>Shadows fade, neutral key remains</w:t>
            </w:r>
          </w:p>
          <w:p w:rsidR="00E65EBE" w:rsidRDefault="00000000">
            <w:pPr>
              <w:spacing w:after="12" w:line="220" w:lineRule="auto"/>
            </w:pPr>
            <w:r>
              <w:rPr>
                <w:b/>
                <w:bCs/>
                <w:sz w:val="16"/>
                <w:szCs w:val="16"/>
              </w:rPr>
              <w:t xml:space="preserve">Bố cục: </w:t>
            </w:r>
            <w:r>
              <w:rPr>
                <w:sz w:val="16"/>
                <w:szCs w:val="16"/>
              </w:rPr>
              <w:t>Vật thể trung tâm, lịch sử ở hậu cảnh tan</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kết quả ổn định trông như tất yếu thuần kỹ thuật. “Mở hộp đen” vì thế không phải nghi ngờ mọi kỹ sư, mà là phục hồi những lựa</w:t>
            </w:r>
          </w:p>
          <w:p w:rsidR="00E65EBE" w:rsidRDefault="00000000">
            <w:pPr>
              <w:spacing w:after="12" w:line="220" w:lineRule="auto"/>
            </w:pPr>
            <w:r>
              <w:rPr>
                <w:b/>
                <w:bCs/>
                <w:sz w:val="16"/>
                <w:szCs w:val="16"/>
              </w:rPr>
              <w:t xml:space="preserve">Chữ trên màn hình: </w:t>
            </w:r>
            <w:r>
              <w:rPr>
                <w:sz w:val="16"/>
                <w:szCs w:val="16"/>
              </w:rPr>
              <w:t>KHI MÃ ỔN ĐỊNH, LỊCH SỬ BỊ QUÊN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Muffled debate recedes; single metal tone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vì sao giá trị được mã hóa lại trông như thuần kỹ thuật.</w:t>
            </w:r>
          </w:p>
          <w:p w:rsidR="00E65EBE" w:rsidRDefault="00000000">
            <w:pPr>
              <w:spacing w:after="12" w:line="220" w:lineRule="auto"/>
            </w:pPr>
            <w:r>
              <w:rPr>
                <w:b/>
                <w:bCs/>
                <w:sz w:val="16"/>
                <w:szCs w:val="16"/>
              </w:rPr>
              <w:t xml:space="preserve">Asset: </w:t>
            </w:r>
            <w:r>
              <w:rPr>
                <w:sz w:val="16"/>
                <w:szCs w:val="16"/>
              </w:rPr>
              <w:t>V11 R5 LOCKED; assets/flow_v9_raw/V9_019.mp4</w:t>
            </w:r>
          </w:p>
          <w:p w:rsidR="00E65EBE" w:rsidRDefault="00000000">
            <w:pPr>
              <w:spacing w:after="12" w:line="220" w:lineRule="auto"/>
            </w:pPr>
            <w:r>
              <w:rPr>
                <w:b/>
                <w:bCs/>
                <w:sz w:val="16"/>
                <w:szCs w:val="16"/>
              </w:rPr>
              <w:t xml:space="preserve">Shot thực dùng: </w:t>
            </w:r>
            <w:r>
              <w:rPr>
                <w:sz w:val="16"/>
                <w:szCs w:val="16"/>
              </w:rPr>
              <w:t>S047_01 · nguồn 0.000–7.867 giây · timeline 7.600 giây · assets/flow_v9_raw/V9_019.mp4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steam @ 370.133s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S048</w:t>
            </w:r>
          </w:p>
          <w:p w:rsidR="00E65EBE" w:rsidRDefault="00000000">
            <w:pPr>
              <w:spacing w:after="12" w:line="220" w:lineRule="auto"/>
            </w:pPr>
            <w:r>
              <w:rPr>
                <w:b/>
                <w:bCs/>
                <w:sz w:val="16"/>
                <w:szCs w:val="16"/>
              </w:rPr>
              <w:t xml:space="preserve">Thời gian: </w:t>
            </w:r>
            <w:r>
              <w:rPr>
                <w:sz w:val="16"/>
                <w:szCs w:val="16"/>
              </w:rPr>
              <w:t>06:32.633 đến 06:41.933</w:t>
            </w:r>
          </w:p>
          <w:p w:rsidR="00E65EBE" w:rsidRDefault="00000000">
            <w:pPr>
              <w:spacing w:after="12" w:line="220" w:lineRule="auto"/>
            </w:pPr>
            <w:r>
              <w:rPr>
                <w:b/>
                <w:bCs/>
                <w:sz w:val="16"/>
                <w:szCs w:val="16"/>
              </w:rPr>
              <w:t xml:space="preserve">Thời lượng: </w:t>
            </w:r>
            <w:r>
              <w:rPr>
                <w:sz w:val="16"/>
                <w:szCs w:val="16"/>
              </w:rPr>
              <w:t>9.300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assets/v10_source_cards/S048_source_card.png</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Khóa phép diễn giải ‘cô đọng’ bằng câu nguồn. Asset: S048_source_card.png.</w:t>
            </w:r>
          </w:p>
          <w:p w:rsidR="00E65EBE" w:rsidRDefault="00000000">
            <w:pPr>
              <w:spacing w:after="12" w:line="220" w:lineRule="auto"/>
            </w:pPr>
            <w:r>
              <w:rPr>
                <w:b/>
                <w:bCs/>
                <w:sz w:val="16"/>
                <w:szCs w:val="16"/>
              </w:rPr>
              <w:t xml:space="preserve">Máy quay: </w:t>
            </w:r>
            <w:r>
              <w:rPr>
                <w:sz w:val="16"/>
                <w:szCs w:val="16"/>
              </w:rPr>
              <w:t>Document macro</w:t>
            </w:r>
          </w:p>
          <w:p w:rsidR="00E65EBE" w:rsidRDefault="00000000">
            <w:pPr>
              <w:spacing w:after="12" w:line="220" w:lineRule="auto"/>
            </w:pPr>
            <w:r>
              <w:rPr>
                <w:b/>
                <w:bCs/>
                <w:sz w:val="16"/>
                <w:szCs w:val="16"/>
              </w:rPr>
              <w:t xml:space="preserve">Ống kính và góc nhìn: </w:t>
            </w:r>
            <w:r>
              <w:rPr>
                <w:sz w:val="16"/>
                <w:szCs w:val="16"/>
              </w:rPr>
              <w:t>Flat scan</w:t>
            </w:r>
          </w:p>
          <w:p w:rsidR="00E65EBE" w:rsidRDefault="00000000">
            <w:pPr>
              <w:spacing w:after="12" w:line="220" w:lineRule="auto"/>
            </w:pPr>
            <w:r>
              <w:rPr>
                <w:b/>
                <w:bCs/>
                <w:sz w:val="16"/>
                <w:szCs w:val="16"/>
              </w:rPr>
              <w:t xml:space="preserve">Chuyển động: </w:t>
            </w:r>
            <w:r>
              <w:rPr>
                <w:sz w:val="16"/>
                <w:szCs w:val="16"/>
              </w:rPr>
              <w:t>Slow push 2%</w:t>
            </w:r>
          </w:p>
          <w:p w:rsidR="00E65EBE" w:rsidRDefault="00000000">
            <w:pPr>
              <w:spacing w:after="12" w:line="220" w:lineRule="auto"/>
            </w:pPr>
            <w:r>
              <w:rPr>
                <w:b/>
                <w:bCs/>
                <w:sz w:val="16"/>
                <w:szCs w:val="16"/>
              </w:rPr>
              <w:t xml:space="preserve">Ánh sáng: </w:t>
            </w:r>
            <w:r>
              <w:rPr>
                <w:sz w:val="16"/>
                <w:szCs w:val="16"/>
              </w:rPr>
              <w:t>Warm paper, teal/amber dual underline</w:t>
            </w:r>
          </w:p>
          <w:p w:rsidR="00E65EBE" w:rsidRDefault="00000000">
            <w:pPr>
              <w:spacing w:after="12" w:line="220" w:lineRule="auto"/>
            </w:pPr>
            <w:r>
              <w:rPr>
                <w:b/>
                <w:bCs/>
                <w:sz w:val="16"/>
                <w:szCs w:val="16"/>
              </w:rPr>
              <w:t xml:space="preserve">Bố cục: </w:t>
            </w:r>
            <w:r>
              <w:rPr>
                <w:sz w:val="16"/>
                <w:szCs w:val="16"/>
              </w:rPr>
              <w:t>Câu nguồn ở center third, citation rõ</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chọn và quan hệ quyền lực đã bị kết quả kỹ thuật che khuất. Feenberg mô tả quan hệ xã hội và kỹ thuật được “cô đọng” trong thiết bị.</w:t>
            </w:r>
          </w:p>
          <w:p w:rsidR="00E65EBE" w:rsidRDefault="00000000">
            <w:pPr>
              <w:spacing w:after="12" w:line="220" w:lineRule="auto"/>
            </w:pPr>
            <w:r>
              <w:rPr>
                <w:b/>
                <w:bCs/>
                <w:sz w:val="16"/>
                <w:szCs w:val="16"/>
              </w:rPr>
              <w:t xml:space="preserve">Chữ trên màn hình: </w:t>
            </w:r>
            <w:r>
              <w:rPr>
                <w:sz w:val="16"/>
                <w:szCs w:val="16"/>
              </w:rPr>
              <w:t>QUAN HỆ XÃ HỘI + KỸ THUẬT “CÔ ĐỌNG” TRONG THIẾT BỊ | Feenberg, PDF tr. 24</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and paper bed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Khóa phép diễn giải ‘cô đọng’ bằng câu nguồn.</w:t>
            </w:r>
          </w:p>
          <w:p w:rsidR="00E65EBE" w:rsidRDefault="00000000">
            <w:pPr>
              <w:spacing w:after="12" w:line="220" w:lineRule="auto"/>
            </w:pPr>
            <w:r>
              <w:rPr>
                <w:b/>
                <w:bCs/>
                <w:sz w:val="16"/>
                <w:szCs w:val="16"/>
              </w:rPr>
              <w:t xml:space="preserve">Asset: </w:t>
            </w:r>
            <w:r>
              <w:rPr>
                <w:sz w:val="16"/>
                <w:szCs w:val="16"/>
              </w:rPr>
              <w:t>V11 R5 LOCKED; assets/v10_source_cards/S048_source_card.png</w:t>
            </w:r>
          </w:p>
          <w:p w:rsidR="00E65EBE" w:rsidRDefault="00000000">
            <w:pPr>
              <w:spacing w:after="12" w:line="220" w:lineRule="auto"/>
            </w:pPr>
            <w:r>
              <w:rPr>
                <w:b/>
                <w:bCs/>
                <w:sz w:val="16"/>
                <w:szCs w:val="16"/>
              </w:rPr>
              <w:t xml:space="preserve">Shot thực dùng: </w:t>
            </w:r>
            <w:r>
              <w:rPr>
                <w:sz w:val="16"/>
                <w:szCs w:val="16"/>
              </w:rPr>
              <w:t>S048_01 · nguồn 0.000–9.567 giây · timeline 9.300 giây · assets/v10_source_cards/S048_source_card.png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S049</w:t>
            </w:r>
          </w:p>
          <w:p w:rsidR="00E65EBE" w:rsidRDefault="00000000">
            <w:pPr>
              <w:spacing w:after="12" w:line="220" w:lineRule="auto"/>
            </w:pPr>
            <w:r>
              <w:rPr>
                <w:b/>
                <w:bCs/>
                <w:sz w:val="16"/>
                <w:szCs w:val="16"/>
              </w:rPr>
              <w:t xml:space="preserve">Thời gian: </w:t>
            </w:r>
            <w:r>
              <w:rPr>
                <w:sz w:val="16"/>
                <w:szCs w:val="16"/>
              </w:rPr>
              <w:t>06:41.933 đến 06:47.100</w:t>
            </w:r>
          </w:p>
          <w:p w:rsidR="00E65EBE" w:rsidRDefault="00000000">
            <w:pPr>
              <w:spacing w:after="12" w:line="220" w:lineRule="auto"/>
            </w:pPr>
            <w:r>
              <w:rPr>
                <w:b/>
                <w:bCs/>
                <w:sz w:val="16"/>
                <w:szCs w:val="16"/>
              </w:rPr>
              <w:t xml:space="preserve">Thời lượng: </w:t>
            </w:r>
            <w:r>
              <w:rPr>
                <w:sz w:val="16"/>
                <w:szCs w:val="16"/>
              </w:rPr>
              <w:t>5.167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assets/v11_real/mixkit/mixkit_921_1080.mp4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Thể hiện giá trị nội tại hóa, không phải lớp trang trí đạo đức. Asset: mixkit_921_1080.mp4.</w:t>
            </w:r>
          </w:p>
          <w:p w:rsidR="00E65EBE" w:rsidRDefault="00000000">
            <w:pPr>
              <w:spacing w:after="12" w:line="220" w:lineRule="auto"/>
            </w:pPr>
            <w:r>
              <w:rPr>
                <w:b/>
                <w:bCs/>
                <w:sz w:val="16"/>
                <w:szCs w:val="16"/>
              </w:rPr>
              <w:t xml:space="preserve">Máy quay: </w:t>
            </w:r>
            <w:r>
              <w:rPr>
                <w:sz w:val="16"/>
                <w:szCs w:val="16"/>
              </w:rPr>
              <w:t>Exploded-to-assembled 3D</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Assembly move có quán tính thật</w:t>
            </w:r>
          </w:p>
          <w:p w:rsidR="00E65EBE" w:rsidRDefault="00000000">
            <w:pPr>
              <w:spacing w:after="12" w:line="220" w:lineRule="auto"/>
            </w:pPr>
            <w:r>
              <w:rPr>
                <w:b/>
                <w:bCs/>
                <w:sz w:val="16"/>
                <w:szCs w:val="16"/>
              </w:rPr>
              <w:t xml:space="preserve">Ánh sáng: </w:t>
            </w:r>
            <w:r>
              <w:rPr>
                <w:sz w:val="16"/>
                <w:szCs w:val="16"/>
              </w:rPr>
              <w:t>Amber/teal internal, exterior neutral</w:t>
            </w:r>
          </w:p>
          <w:p w:rsidR="00E65EBE" w:rsidRDefault="00000000">
            <w:pPr>
              <w:spacing w:after="12" w:line="220" w:lineRule="auto"/>
            </w:pPr>
            <w:r>
              <w:rPr>
                <w:b/>
                <w:bCs/>
                <w:sz w:val="16"/>
                <w:szCs w:val="16"/>
              </w:rPr>
              <w:t xml:space="preserve">Bố cục: </w:t>
            </w:r>
            <w:r>
              <w:rPr>
                <w:sz w:val="16"/>
                <w:szCs w:val="16"/>
              </w:rPr>
              <w:t>Exploded parts xếp theo chiều sâu</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Giá trị có thể trở thành một phần của điều được công nhận là thiết kế tốt và hợp lệ.</w:t>
            </w:r>
          </w:p>
          <w:p w:rsidR="00E65EBE" w:rsidRDefault="00000000">
            <w:pPr>
              <w:spacing w:after="12" w:line="220" w:lineRule="auto"/>
            </w:pPr>
            <w:r>
              <w:rPr>
                <w:b/>
                <w:bCs/>
                <w:sz w:val="16"/>
                <w:szCs w:val="16"/>
              </w:rPr>
              <w:t xml:space="preserve">Chữ trên màn hình: </w:t>
            </w:r>
            <w:r>
              <w:rPr>
                <w:sz w:val="16"/>
                <w:szCs w:val="16"/>
              </w:rPr>
              <w:t>GIÁ TRỊ KHÔNG CHỈ ‘GẮN THÊM’</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Part clicks; no epic riser</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Thể hiện giá trị nội tại hóa, không phải lớp trang trí đạo đức.</w:t>
            </w:r>
          </w:p>
          <w:p w:rsidR="00E65EBE" w:rsidRDefault="00000000">
            <w:pPr>
              <w:spacing w:after="12" w:line="220" w:lineRule="auto"/>
            </w:pPr>
            <w:r>
              <w:rPr>
                <w:b/>
                <w:bCs/>
                <w:sz w:val="16"/>
                <w:szCs w:val="16"/>
              </w:rPr>
              <w:t xml:space="preserve">Asset: </w:t>
            </w:r>
            <w:r>
              <w:rPr>
                <w:sz w:val="16"/>
                <w:szCs w:val="16"/>
              </w:rPr>
              <w:t>V11 R5 LOCKED; assets/v11_real/mixkit/mixkit_921_1080.mp4</w:t>
            </w:r>
          </w:p>
          <w:p w:rsidR="00E65EBE" w:rsidRDefault="00000000">
            <w:pPr>
              <w:spacing w:after="12" w:line="220" w:lineRule="auto"/>
            </w:pPr>
            <w:r>
              <w:rPr>
                <w:b/>
                <w:bCs/>
                <w:sz w:val="16"/>
                <w:szCs w:val="16"/>
              </w:rPr>
              <w:t xml:space="preserve">Shot thực dùng: </w:t>
            </w:r>
            <w:r>
              <w:rPr>
                <w:sz w:val="16"/>
                <w:szCs w:val="16"/>
              </w:rPr>
              <w:t>S049_01 · nguồn 0.000–5.433 giây · timeline 5.167 giây · assets/v11_real/mixkit/mixkit_921_1080.mp4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S050</w:t>
            </w:r>
          </w:p>
          <w:p w:rsidR="00E65EBE" w:rsidRDefault="00000000">
            <w:pPr>
              <w:spacing w:after="12" w:line="220" w:lineRule="auto"/>
            </w:pPr>
            <w:r>
              <w:rPr>
                <w:b/>
                <w:bCs/>
                <w:sz w:val="16"/>
                <w:szCs w:val="16"/>
              </w:rPr>
              <w:t xml:space="preserve">Thời gian: </w:t>
            </w:r>
            <w:r>
              <w:rPr>
                <w:sz w:val="16"/>
                <w:szCs w:val="16"/>
              </w:rPr>
              <w:t>06:47.100 đến 06:49.467</w:t>
            </w:r>
          </w:p>
          <w:p w:rsidR="00E65EBE" w:rsidRDefault="00000000">
            <w:pPr>
              <w:spacing w:after="12" w:line="220" w:lineRule="auto"/>
            </w:pPr>
            <w:r>
              <w:rPr>
                <w:b/>
                <w:bCs/>
                <w:sz w:val="16"/>
                <w:szCs w:val="16"/>
              </w:rPr>
              <w:t xml:space="preserve">Thời lượng: </w:t>
            </w:r>
            <w:r>
              <w:rPr>
                <w:sz w:val="16"/>
                <w:szCs w:val="16"/>
              </w:rPr>
              <w:t>2.367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assets/flow_selected/S050_flow_1080p.mp4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Dùng vắng mặt để nói về lợi ích chưa được đại diện. Asset: S050_flow_1080p.mp4.</w:t>
            </w:r>
          </w:p>
          <w:p w:rsidR="00E65EBE" w:rsidRDefault="00000000">
            <w:pPr>
              <w:spacing w:after="12" w:line="220" w:lineRule="auto"/>
            </w:pPr>
            <w:r>
              <w:rPr>
                <w:b/>
                <w:bCs/>
                <w:sz w:val="16"/>
                <w:szCs w:val="16"/>
              </w:rPr>
              <w:t xml:space="preserve">Máy quay: </w:t>
            </w:r>
            <w:r>
              <w:rPr>
                <w:sz w:val="16"/>
                <w:szCs w:val="16"/>
              </w:rPr>
              <w:t>POV from absent seat</w:t>
            </w:r>
          </w:p>
          <w:p w:rsidR="00E65EBE" w:rsidRDefault="00000000">
            <w:pPr>
              <w:spacing w:after="12" w:line="220" w:lineRule="auto"/>
            </w:pPr>
            <w:r>
              <w:rPr>
                <w:b/>
                <w:bCs/>
                <w:sz w:val="16"/>
                <w:szCs w:val="16"/>
              </w:rPr>
              <w:t xml:space="preserve">Ống kính và góc nhìn: </w:t>
            </w:r>
            <w:r>
              <w:rPr>
                <w:sz w:val="16"/>
                <w:szCs w:val="16"/>
              </w:rPr>
              <w:t>50 mm, low seated height</w:t>
            </w:r>
          </w:p>
          <w:p w:rsidR="00E65EBE" w:rsidRDefault="00000000">
            <w:pPr>
              <w:spacing w:after="12" w:line="220" w:lineRule="auto"/>
            </w:pPr>
            <w:r>
              <w:rPr>
                <w:b/>
                <w:bCs/>
                <w:sz w:val="16"/>
                <w:szCs w:val="16"/>
              </w:rPr>
              <w:t xml:space="preserve">Chuyển động: </w:t>
            </w:r>
            <w:r>
              <w:rPr>
                <w:sz w:val="16"/>
                <w:szCs w:val="16"/>
              </w:rPr>
              <w:t>Very slow push toward table</w:t>
            </w:r>
          </w:p>
          <w:p w:rsidR="00E65EBE" w:rsidRDefault="00000000">
            <w:pPr>
              <w:spacing w:after="12" w:line="220" w:lineRule="auto"/>
            </w:pPr>
            <w:r>
              <w:rPr>
                <w:b/>
                <w:bCs/>
                <w:sz w:val="16"/>
                <w:szCs w:val="16"/>
              </w:rPr>
              <w:t xml:space="preserve">Ánh sáng: </w:t>
            </w:r>
            <w:r>
              <w:rPr>
                <w:sz w:val="16"/>
                <w:szCs w:val="16"/>
              </w:rPr>
              <w:t>Studio tungsten; foreground half-shadow</w:t>
            </w:r>
          </w:p>
          <w:p w:rsidR="00E65EBE" w:rsidRDefault="00000000">
            <w:pPr>
              <w:spacing w:after="12" w:line="220" w:lineRule="auto"/>
            </w:pPr>
            <w:r>
              <w:rPr>
                <w:b/>
                <w:bCs/>
                <w:sz w:val="16"/>
                <w:szCs w:val="16"/>
              </w:rPr>
              <w:t xml:space="preserve">Bố cục: </w:t>
            </w:r>
            <w:r>
              <w:rPr>
                <w:sz w:val="16"/>
                <w:szCs w:val="16"/>
              </w:rPr>
              <w:t>Ghế trống chiếm 1/3; team ở background</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Các giá trị không được đại diện ngang nhau.</w:t>
            </w:r>
          </w:p>
          <w:p w:rsidR="00E65EBE" w:rsidRDefault="00000000">
            <w:pPr>
              <w:spacing w:after="12" w:line="220" w:lineRule="auto"/>
            </w:pPr>
            <w:r>
              <w:rPr>
                <w:b/>
                <w:bCs/>
                <w:sz w:val="16"/>
                <w:szCs w:val="16"/>
              </w:rPr>
              <w:t xml:space="preserve">Chữ trên màn hình: </w:t>
            </w:r>
            <w:r>
              <w:rPr>
                <w:sz w:val="16"/>
                <w:szCs w:val="16"/>
              </w:rPr>
              <w:t>AI CÓ MẶT TRONG MẠNG LƯỚI THIẾT KẾ?</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Room tone; chair creak without person</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Dùng vắng mặt để nói về lợi ích chưa được đại diện.</w:t>
            </w:r>
          </w:p>
          <w:p w:rsidR="00E65EBE" w:rsidRDefault="00000000">
            <w:pPr>
              <w:spacing w:after="12" w:line="220" w:lineRule="auto"/>
            </w:pPr>
            <w:r>
              <w:rPr>
                <w:b/>
                <w:bCs/>
                <w:sz w:val="16"/>
                <w:szCs w:val="16"/>
              </w:rPr>
              <w:t xml:space="preserve">Asset: </w:t>
            </w:r>
            <w:r>
              <w:rPr>
                <w:sz w:val="16"/>
                <w:szCs w:val="16"/>
              </w:rPr>
              <w:t>V11 R5 LOCKED; assets/flow_selected/S050_flow_1080p.mp4</w:t>
            </w:r>
          </w:p>
          <w:p w:rsidR="00E65EBE" w:rsidRDefault="00000000">
            <w:pPr>
              <w:spacing w:after="12" w:line="220" w:lineRule="auto"/>
            </w:pPr>
            <w:r>
              <w:rPr>
                <w:b/>
                <w:bCs/>
                <w:sz w:val="16"/>
                <w:szCs w:val="16"/>
              </w:rPr>
              <w:t xml:space="preserve">Shot thực dùng: </w:t>
            </w:r>
            <w:r>
              <w:rPr>
                <w:sz w:val="16"/>
                <w:szCs w:val="16"/>
              </w:rPr>
              <w:t>S050_01 · nguồn 4.333–6.967 giây · timeline 2.367 giây · assets/flow_selected/S050_flow_1080p.mp4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S051</w:t>
            </w:r>
          </w:p>
          <w:p w:rsidR="00E65EBE" w:rsidRDefault="00000000">
            <w:pPr>
              <w:spacing w:after="12" w:line="220" w:lineRule="auto"/>
            </w:pPr>
            <w:r>
              <w:rPr>
                <w:b/>
                <w:bCs/>
                <w:sz w:val="16"/>
                <w:szCs w:val="16"/>
              </w:rPr>
              <w:t xml:space="preserve">Thời gian: </w:t>
            </w:r>
            <w:r>
              <w:rPr>
                <w:sz w:val="16"/>
                <w:szCs w:val="16"/>
              </w:rPr>
              <w:t>06:49.467 đến 07:01.700</w:t>
            </w:r>
          </w:p>
          <w:p w:rsidR="00E65EBE" w:rsidRDefault="00000000">
            <w:pPr>
              <w:spacing w:after="12" w:line="220" w:lineRule="auto"/>
            </w:pPr>
            <w:r>
              <w:rPr>
                <w:b/>
                <w:bCs/>
                <w:sz w:val="16"/>
                <w:szCs w:val="16"/>
              </w:rPr>
              <w:t xml:space="preserve">Thời lượng: </w:t>
            </w:r>
            <w:r>
              <w:rPr>
                <w:sz w:val="16"/>
                <w:szCs w:val="16"/>
              </w:rPr>
              <w:t>12.233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assets/v11_real/mixkit/mixkit_8739_1080.mp4 | assets/v11_graphics_r5/MG38_excluded_interest.mp4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Làm rõ khoảng mù của hiệu quả định nghĩa hẹp. Asset: mixkit_8739_1080.mp4, MG38_excluded_interest.mp4.</w:t>
            </w:r>
          </w:p>
          <w:p w:rsidR="00E65EBE" w:rsidRDefault="00000000">
            <w:pPr>
              <w:spacing w:after="12" w:line="220" w:lineRule="auto"/>
            </w:pPr>
            <w:r>
              <w:rPr>
                <w:b/>
                <w:bCs/>
                <w:sz w:val="16"/>
                <w:szCs w:val="16"/>
              </w:rPr>
              <w:t xml:space="preserve">Máy quay: </w:t>
            </w:r>
            <w:r>
              <w:rPr>
                <w:sz w:val="16"/>
                <w:szCs w:val="16"/>
              </w:rPr>
              <w:t>Long-lens compression</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Rack focus dashboard to people</w:t>
            </w:r>
          </w:p>
          <w:p w:rsidR="00E65EBE" w:rsidRDefault="00000000">
            <w:pPr>
              <w:spacing w:after="12" w:line="220" w:lineRule="auto"/>
            </w:pPr>
            <w:r>
              <w:rPr>
                <w:b/>
                <w:bCs/>
                <w:sz w:val="16"/>
                <w:szCs w:val="16"/>
              </w:rPr>
              <w:t xml:space="preserve">Ánh sáng: </w:t>
            </w:r>
            <w:r>
              <w:rPr>
                <w:sz w:val="16"/>
                <w:szCs w:val="16"/>
              </w:rPr>
              <w:t>Cool dashboard vs warm human space</w:t>
            </w:r>
          </w:p>
          <w:p w:rsidR="00E65EBE" w:rsidRDefault="00000000">
            <w:pPr>
              <w:spacing w:after="12" w:line="220" w:lineRule="auto"/>
            </w:pPr>
            <w:r>
              <w:rPr>
                <w:b/>
                <w:bCs/>
                <w:sz w:val="16"/>
                <w:szCs w:val="16"/>
              </w:rPr>
              <w:t xml:space="preserve">Bố cục: </w:t>
            </w:r>
            <w:r>
              <w:rPr>
                <w:sz w:val="16"/>
                <w:szCs w:val="16"/>
              </w:rPr>
              <w:t>Chỉ số và hậu quả ở hai plane cùng khung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Nhóm ngoài mạng lưới thiết kế ban đầu có thể gánh hậu quả mà chỉ số chính không nhìn thấy; nhu cầu của họ dễ bị coi là “phi kỹ thuật”. Nhưng khi nhu cầu ấy được chuyển thành tiêu chí kiểm thử, yêu cầu tiếp cận,</w:t>
            </w:r>
          </w:p>
          <w:p w:rsidR="00E65EBE" w:rsidRDefault="00000000">
            <w:pPr>
              <w:spacing w:after="12" w:line="220" w:lineRule="auto"/>
            </w:pPr>
            <w:r>
              <w:rPr>
                <w:b/>
                <w:bCs/>
                <w:sz w:val="16"/>
                <w:szCs w:val="16"/>
              </w:rPr>
              <w:t xml:space="preserve">Chữ trên màn hình: </w:t>
            </w:r>
            <w:r>
              <w:rPr>
                <w:sz w:val="16"/>
                <w:szCs w:val="16"/>
              </w:rPr>
              <w:t>CHỈ SỐ ĐẠT · NHU CẦU VẪN BỊ LOẠI TRỪ</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Success ping distorted, then quiet room tone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Làm rõ khoảng mù của hiệu quả định nghĩa hẹp.</w:t>
            </w:r>
          </w:p>
          <w:p w:rsidR="00E65EBE" w:rsidRDefault="00000000">
            <w:pPr>
              <w:spacing w:after="12" w:line="220" w:lineRule="auto"/>
            </w:pPr>
            <w:r>
              <w:rPr>
                <w:b/>
                <w:bCs/>
                <w:sz w:val="16"/>
                <w:szCs w:val="16"/>
              </w:rPr>
              <w:t xml:space="preserve">Asset: </w:t>
            </w:r>
            <w:r>
              <w:rPr>
                <w:sz w:val="16"/>
                <w:szCs w:val="16"/>
              </w:rPr>
              <w:t>V11 R5 LOCKED; assets/v11_real/mixkit/mixkit_8739_1080.mp4 | assets/v11_graphics_r5/MG38_excluded_interest.mp4</w:t>
            </w:r>
          </w:p>
          <w:p w:rsidR="00E65EBE" w:rsidRDefault="00000000">
            <w:pPr>
              <w:spacing w:after="12" w:line="220" w:lineRule="auto"/>
            </w:pPr>
            <w:r>
              <w:rPr>
                <w:b/>
                <w:bCs/>
                <w:sz w:val="16"/>
                <w:szCs w:val="16"/>
              </w:rPr>
              <w:t xml:space="preserve">Shot thực dùng: </w:t>
            </w:r>
            <w:r>
              <w:rPr>
                <w:sz w:val="16"/>
                <w:szCs w:val="16"/>
              </w:rPr>
              <w:t>S051_01 · nguồn 0.000–6.400 giây · timeline 6.133 giây · assets/v11_real/mixkit/mixkit_8739_1080.mp4 | S051_02 · nguồn 0.000–6.367 giây · timeline 6.100 giây · assets/v11_graphics_r5/MG38_excluded_interest.mp4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S052</w:t>
            </w:r>
          </w:p>
          <w:p w:rsidR="00E65EBE" w:rsidRDefault="00000000">
            <w:pPr>
              <w:spacing w:after="12" w:line="220" w:lineRule="auto"/>
            </w:pPr>
            <w:r>
              <w:rPr>
                <w:b/>
                <w:bCs/>
                <w:sz w:val="16"/>
                <w:szCs w:val="16"/>
              </w:rPr>
              <w:t xml:space="preserve">Thời gian: </w:t>
            </w:r>
            <w:r>
              <w:rPr>
                <w:sz w:val="16"/>
                <w:szCs w:val="16"/>
              </w:rPr>
              <w:t>07:01.700 đến 07:29.333</w:t>
            </w:r>
          </w:p>
          <w:p w:rsidR="00E65EBE" w:rsidRDefault="00000000">
            <w:pPr>
              <w:spacing w:after="12" w:line="220" w:lineRule="auto"/>
            </w:pPr>
            <w:r>
              <w:rPr>
                <w:b/>
                <w:bCs/>
                <w:sz w:val="16"/>
                <w:szCs w:val="16"/>
              </w:rPr>
              <w:t xml:space="preserve">Thời lượng: </w:t>
            </w:r>
            <w:r>
              <w:rPr>
                <w:sz w:val="16"/>
                <w:szCs w:val="16"/>
              </w:rPr>
              <w:t>27.633 giây</w:t>
            </w:r>
          </w:p>
          <w:p w:rsidR="00E65EBE" w:rsidRDefault="00000000">
            <w:pPr>
              <w:spacing w:after="12" w:line="220" w:lineRule="auto"/>
            </w:pPr>
            <w:r>
              <w:rPr>
                <w:b/>
                <w:bCs/>
                <w:sz w:val="16"/>
                <w:szCs w:val="16"/>
              </w:rPr>
              <w:t xml:space="preserve">Loại hình: </w:t>
            </w:r>
            <w:r>
              <w:rPr>
                <w:sz w:val="16"/>
                <w:szCs w:val="16"/>
              </w:rPr>
              <w:t>V11 · ĐỒ HỌA GIẢI THÍCH + FOOTAGE QUAY THẬT + MINH HỌA FLOW–VEO</w:t>
            </w:r>
          </w:p>
          <w:p w:rsidR="00E65EBE" w:rsidRDefault="00000000">
            <w:pPr>
              <w:spacing w:after="12" w:line="220" w:lineRule="auto"/>
            </w:pPr>
            <w:r>
              <w:rPr>
                <w:b/>
                <w:bCs/>
                <w:sz w:val="16"/>
                <w:szCs w:val="16"/>
              </w:rPr>
              <w:t xml:space="preserve">Nguồn: </w:t>
            </w:r>
            <w:r>
              <w:rPr>
                <w:sz w:val="16"/>
                <w:szCs w:val="16"/>
              </w:rPr>
              <w:t>assets/flow_v8_odoo/S073_adaptive_computer_1080p.mp4 | assets/flow_v9_raw/V9_010.mp4 | assets/v11_real/mixkit/mixkit_29993_1080.mp4 | assets/v11_graphics_r5/MG20_value_to_parameter.mp4 | assets/v11_graphics_r5/MG41_value_specification.mp4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Chuyển từ technical code sang câu hỏi tham gia. Asset: S073_adaptive_computer_1080p.mp4, V9_010.mp4, mixkit_29993_1080.mp4, MG20_value_to_parameter.mp4, MG41_value_specification.mp4.</w:t>
            </w:r>
          </w:p>
          <w:p w:rsidR="00E65EBE" w:rsidRDefault="00000000">
            <w:pPr>
              <w:spacing w:after="12" w:line="220" w:lineRule="auto"/>
            </w:pPr>
            <w:r>
              <w:rPr>
                <w:b/>
                <w:bCs/>
                <w:sz w:val="16"/>
                <w:szCs w:val="16"/>
              </w:rPr>
              <w:t xml:space="preserve">Máy quay: </w:t>
            </w:r>
            <w:r>
              <w:rPr>
                <w:sz w:val="16"/>
                <w:szCs w:val="16"/>
              </w:rPr>
              <w:t>Top-down then eye-level</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Overhead rotation rồi to low reveal</w:t>
            </w:r>
          </w:p>
          <w:p w:rsidR="00E65EBE" w:rsidRDefault="00000000">
            <w:pPr>
              <w:spacing w:after="12" w:line="220" w:lineRule="auto"/>
            </w:pPr>
            <w:r>
              <w:rPr>
                <w:b/>
                <w:bCs/>
                <w:sz w:val="16"/>
                <w:szCs w:val="16"/>
              </w:rPr>
              <w:t xml:space="preserve">Ánh sáng: </w:t>
            </w:r>
            <w:r>
              <w:rPr>
                <w:sz w:val="16"/>
                <w:szCs w:val="16"/>
              </w:rPr>
              <w:t>Teal enters amber system, no red triumph</w:t>
            </w:r>
          </w:p>
          <w:p w:rsidR="00E65EBE" w:rsidRDefault="00000000">
            <w:pPr>
              <w:spacing w:after="12" w:line="220" w:lineRule="auto"/>
            </w:pPr>
            <w:r>
              <w:rPr>
                <w:b/>
                <w:bCs/>
                <w:sz w:val="16"/>
                <w:szCs w:val="16"/>
              </w:rPr>
              <w:t xml:space="preserve">Bố cục: </w:t>
            </w:r>
            <w:r>
              <w:rPr>
                <w:sz w:val="16"/>
                <w:szCs w:val="16"/>
              </w:rPr>
              <w:t>Ba variables hội tụ vào một cấu trúc</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ngưỡng an toàn hoặc quy trình kháng nghị, nó đã trở thành một phần của bài toán kỹ thuật. Feenberg bác lựa chọn tất yếu giữa giá trị và hiệu quả. Thiết kế không phải lúc nào cũng là trò chơi tổng bằng không: một cấu trúc mới có thể đáp ứng nhiều chức năng và đòi hỏi xã hội. Vấn đề là ai có cơ hội biến nhu cầu bị bỏ quên thành vấn đề thiết kế hợp lệ.</w:t>
            </w:r>
          </w:p>
          <w:p w:rsidR="00E65EBE" w:rsidRDefault="00000000">
            <w:pPr>
              <w:spacing w:after="12" w:line="220" w:lineRule="auto"/>
            </w:pPr>
            <w:r>
              <w:rPr>
                <w:b/>
                <w:bCs/>
                <w:sz w:val="16"/>
                <w:szCs w:val="16"/>
              </w:rPr>
              <w:t xml:space="preserve">Chữ trên màn hình: </w:t>
            </w:r>
            <w:r>
              <w:rPr>
                <w:sz w:val="16"/>
                <w:szCs w:val="16"/>
              </w:rPr>
              <w:t>THIẾT KẾ ≠ TRÒ CHƠI TỔNG BẰNG KHÔNG</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Three tones resolve; theme grows; nhịp thở hình/nhạc 4.0s,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Chuyển từ technical code sang câu hỏi tham gia.</w:t>
            </w:r>
          </w:p>
          <w:p w:rsidR="00E65EBE" w:rsidRDefault="00000000">
            <w:pPr>
              <w:spacing w:after="12" w:line="220" w:lineRule="auto"/>
            </w:pPr>
            <w:r>
              <w:rPr>
                <w:b/>
                <w:bCs/>
                <w:sz w:val="16"/>
                <w:szCs w:val="16"/>
              </w:rPr>
              <w:t xml:space="preserve">Asset: </w:t>
            </w:r>
            <w:r>
              <w:rPr>
                <w:sz w:val="16"/>
                <w:szCs w:val="16"/>
              </w:rPr>
              <w:t>V11 R5 LOCKED; assets/flow_v8_odoo/S073_adaptive_computer_1080p.mp4 | assets/flow_v9_raw/V9_010.mp4 | assets/v11_real/mixkit/mixkit_29993_1080.mp4 | assets/v11_graphics_r5/MG20_value_to_parameter.mp4 | assets/v11_graphics_r5/MG41_value_specification.mp4</w:t>
            </w:r>
          </w:p>
          <w:p w:rsidR="00E65EBE" w:rsidRDefault="00000000">
            <w:pPr>
              <w:spacing w:after="12" w:line="220" w:lineRule="auto"/>
            </w:pPr>
            <w:r>
              <w:rPr>
                <w:b/>
                <w:bCs/>
                <w:sz w:val="16"/>
                <w:szCs w:val="16"/>
              </w:rPr>
              <w:t xml:space="preserve">Shot thực dùng: </w:t>
            </w:r>
            <w:r>
              <w:rPr>
                <w:sz w:val="16"/>
                <w:szCs w:val="16"/>
              </w:rPr>
              <w:t>S052_01 · nguồn 0.000–5.800 giây · timeline 5.533 giây · assets/flow_v8_odoo/S073_adaptive_computer_1080p.mp4 | S052_02 · nguồn 1.600–7.400 giây · timeline 5.533 giây · assets/flow_v9_raw/V9_010.mp4 | S052_03 · nguồn 3.867–9.667 giây · timeline 5.533 giây · assets/v11_real/mixkit/mixkit_29993_1080.mp4 | S052_04 · nguồn 0.000–5.800 giây · timeline 5.533 giây · assets/v11_graphics_r5/MG20_value_to_parameter.mp4 | S052_05 · nguồn 0.000–5.767 giây · timeline 5.500 giây · assets/v11_graphics_r5/MG41_value_specification.mp4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66" w:name="_Toc240096267"/>
      <w:bookmarkStart w:id="67" w:name="_Toc240097366"/>
      <w:r>
        <w:t>Điểm cần nhóm kiểm tra</w:t>
      </w:r>
      <w:bookmarkEnd w:id="66"/>
      <w:bookmarkEnd w:id="67"/>
    </w:p>
    <w:p w:rsidR="00E65EBE" w:rsidRDefault="00000000">
      <w:pPr>
        <w:pStyle w:val="ListBullet"/>
        <w:spacing w:after="40" w:line="300" w:lineRule="auto"/>
      </w:pPr>
      <w:r>
        <w:t>• Mã kỹ thuật không được trình bày như mã nguồn, thuật toán hoặc mệnh lệnh bí mật.</w:t>
      </w:r>
    </w:p>
    <w:p w:rsidR="00E65EBE" w:rsidRDefault="00000000">
      <w:pPr>
        <w:pStyle w:val="ListBullet"/>
        <w:spacing w:after="40" w:line="300" w:lineRule="auto"/>
      </w:pPr>
      <w:r>
        <w:t>• Hình nồi hơi là minh họa; không dùng ảnh tạo sinh như bằng chứng lịch sử.</w:t>
      </w:r>
    </w:p>
    <w:p w:rsidR="00E65EBE" w:rsidRDefault="00000000">
      <w:pPr>
        <w:pStyle w:val="ListBullet"/>
        <w:spacing w:after="40" w:line="300" w:lineRule="auto"/>
      </w:pPr>
      <w:r>
        <w:t>• Không thêm số thương vong hoặc chi tiết lịch sử chưa được kiểm chứng.</w:t>
      </w:r>
    </w:p>
    <w:p w:rsidR="00E65EBE" w:rsidRDefault="00000000">
      <w:pPr>
        <w:pStyle w:val="Heading2"/>
        <w:pageBreakBefore/>
      </w:pPr>
      <w:bookmarkStart w:id="68" w:name="_Toc240096268"/>
      <w:bookmarkStart w:id="69" w:name="_Toc240097367"/>
      <w:r>
        <w:lastRenderedPageBreak/>
        <w:t>DÂN CHỦ HÓA KHÔNG PHẢI MỘT NÚT BÌNH CHỌN</w:t>
      </w:r>
      <w:bookmarkEnd w:id="68"/>
      <w:bookmarkEnd w:id="69"/>
    </w:p>
    <w:p w:rsidR="00E65EBE" w:rsidRDefault="00000000">
      <w:pPr>
        <w:pStyle w:val="BodyTextReport"/>
        <w:spacing w:after="100" w:line="330" w:lineRule="auto"/>
      </w:pPr>
      <w:r>
        <w:rPr>
          <w:b/>
          <w:bCs/>
        </w:rPr>
        <w:t>Thời gian: 07:29.333 đến 09:29.800</w:t>
      </w:r>
    </w:p>
    <w:p w:rsidR="00E65EBE" w:rsidRDefault="00000000">
      <w:pPr>
        <w:pStyle w:val="BodyTextReport"/>
        <w:spacing w:after="100" w:line="330" w:lineRule="auto"/>
      </w:pPr>
      <w:r>
        <w:rPr>
          <w:i/>
          <w:iCs/>
        </w:rPr>
        <w:t>Phân loại nội dung: [NHÃN: FEENBERG + DIỄN GIẢI]; [CLAIM: C009, C010, C016–C019, C030]</w:t>
      </w:r>
    </w:p>
    <w:p w:rsidR="00E65EBE" w:rsidRDefault="00000000">
      <w:pPr>
        <w:pStyle w:val="Heading3"/>
      </w:pPr>
      <w:bookmarkStart w:id="70" w:name="_Toc240096269"/>
      <w:bookmarkStart w:id="71" w:name="_Toc240097368"/>
      <w:r>
        <w:t>Mục tiêu lập luận</w:t>
      </w:r>
      <w:bookmarkEnd w:id="70"/>
      <w:bookmarkEnd w:id="71"/>
    </w:p>
    <w:p w:rsidR="00E65EBE" w:rsidRDefault="00000000">
      <w:pPr>
        <w:pStyle w:val="BodyTextReport"/>
        <w:spacing w:after="100" w:line="330" w:lineRule="auto"/>
      </w:pPr>
      <w:r>
        <w:t>Giải thích dân chủ hóa công nghệ và hợp lý hóa dân chủ như sự tham gia có hiệu lực vào thiết kế và quản trị.</w:t>
      </w:r>
    </w:p>
    <w:p w:rsidR="00E65EBE" w:rsidRDefault="00000000">
      <w:pPr>
        <w:pStyle w:val="BodyTextReport"/>
        <w:spacing w:after="100" w:line="330" w:lineRule="auto"/>
      </w:pPr>
      <w:r>
        <w:rPr>
          <w:i/>
          <w:iCs/>
        </w:rPr>
        <w:t>Loại phát biểu: Luận giải Feenberg và tiêu chí diễn giải của Nhóm 14.</w:t>
      </w:r>
    </w:p>
    <w:p w:rsidR="00E65EBE" w:rsidRDefault="00000000">
      <w:pPr>
        <w:pStyle w:val="Heading3"/>
      </w:pPr>
      <w:bookmarkStart w:id="72" w:name="_Toc240096270"/>
      <w:bookmarkStart w:id="73" w:name="_Toc240097369"/>
      <w:r>
        <w:t>Lời thoại nguyên văn</w:t>
      </w:r>
      <w:bookmarkEnd w:id="72"/>
      <w:bookmarkEnd w:id="73"/>
    </w:p>
    <w:p w:rsidR="00E65EBE" w:rsidRDefault="00000000">
      <w:pPr>
        <w:pStyle w:val="BodyTextReport"/>
        <w:spacing w:after="100" w:line="330" w:lineRule="auto"/>
      </w:pPr>
      <w:r>
        <w:t>Vậy [EMPHASIS] dân chủ hóa công nghệ nghĩa là gì?</w:t>
      </w:r>
    </w:p>
    <w:p w:rsidR="00E65EBE" w:rsidRDefault="00000000">
      <w:pPr>
        <w:pStyle w:val="BodyTextReport"/>
        <w:spacing w:after="100" w:line="330" w:lineRule="auto"/>
      </w:pPr>
      <w:r>
        <w:t>Feenberg nói rõ: không hợp lý nếu tổ chức bầu cử giữa các thiết bị hay bản thiết kế. Ta cũng không được đồng nhất dân chủ hóa với “ai cũng được dùng công nghệ”. Quyền truy cập có thể quan trọng, nhưng chưa trả lời ai định nghĩa vấn đề, ai đặt tiêu chuẩn và phản hồi có thể thay đổi điều gì. Một nền tảng có hàng triệu người dùng vẫn có thể được thiết kế và quản trị theo cách tiếng nói của họ không đi tới bất kỳ quyết định có hiệu lực nào.</w:t>
      </w:r>
    </w:p>
    <w:p w:rsidR="00E65EBE" w:rsidRDefault="00000000">
      <w:pPr>
        <w:pStyle w:val="BodyTextReport"/>
        <w:spacing w:after="100" w:line="330" w:lineRule="auto"/>
      </w:pPr>
      <w:r>
        <w:t>Trọng tâm ở đây không chỉ là quyền pháp lý, mà là [EMPHASIS] sáng kiến và sự tham gia. Từ kinh nghiệm sống bên trong một hệ thống kỹ thuật, con người có thể phản đối, chiếm dụng, tổ chức tập thể và buộc bối cảnh bị bỏ quên phải được nhìn nhận.</w:t>
      </w:r>
    </w:p>
    <w:p w:rsidR="00E65EBE" w:rsidRDefault="00000000">
      <w:pPr>
        <w:pStyle w:val="BodyTextReport"/>
        <w:spacing w:after="100" w:line="330" w:lineRule="auto"/>
      </w:pPr>
      <w:r>
        <w:t>Feenberg gọi hướng đi này là “subversive rationalization” — có thể hiểu là một kiểu hợp lý hóa mang tính cải biến; về sau, ông dùng tên “democratic rationalization”, tức [EMPHASIS] hợp lý hóa dân chủ. Cốt lõi không phải phủ nhận lý tính hay hiệu quả, mà mở rộng lý tính công nghệ để nội tại hóa những con người, chi phí và bối cảnh từng bị đặt ngoài khung.</w:t>
      </w:r>
    </w:p>
    <w:p w:rsidR="00E65EBE" w:rsidRDefault="00000000">
      <w:pPr>
        <w:pStyle w:val="BodyTextReport"/>
        <w:spacing w:after="100" w:line="330" w:lineRule="auto"/>
      </w:pPr>
      <w:r>
        <w:t>Sự tham gia phải có [EMPHASIS] hiệu lực. Biểu mẫu góp ý sau khi quyết định đã khóa, hoặc hội thảo không có đường dẫn tới sửa thiết kế, chưa đủ để gọi là dân chủ hóa. Một quá trình tham gia có hiệu lực cần diễn ra khi phương án còn có thể thay đổi, cung cấp thông tin đủ để phản biện, và có cơ chế biến phản hồi thành sửa đổi có thể kiểm tra.</w:t>
      </w:r>
    </w:p>
    <w:p w:rsidR="00E65EBE" w:rsidRDefault="00000000">
      <w:pPr>
        <w:pStyle w:val="BodyTextReport"/>
        <w:spacing w:after="100" w:line="330" w:lineRule="auto"/>
      </w:pPr>
      <w:r>
        <w:t>Dân chủ hóa không phủ nhận chuyên môn, không biến mọi sở thích thành yêu cầu kỹ thuật, và cũng không giả định mọi bên có quyền lực ngang nhau. Chuyên gia hiểu những ràng buộc chuyên môn; người chịu tác động hiểu những hậu quả mà mô hình hoặc phòng thí nghiệm có thể không nhìn thấy. Câu hỏi là: ai tham gia, khi nào, với thông tin và quyền phản biện gì; ý kiến có thể dẫn tới thay đổi thiết kế hoặc quản trị bằng cơ chế nào?</w:t>
      </w:r>
    </w:p>
    <w:p w:rsidR="00E65EBE" w:rsidRDefault="00000000">
      <w:pPr>
        <w:pStyle w:val="Heading3"/>
      </w:pPr>
      <w:bookmarkStart w:id="74" w:name="_Toc240096271"/>
      <w:bookmarkStart w:id="75" w:name="_Toc240097370"/>
      <w:r>
        <w:lastRenderedPageBreak/>
        <w:t>Kịch bản hình ảnh âm thanh và hiệu ứng</w:t>
      </w:r>
      <w:bookmarkEnd w:id="74"/>
      <w:bookmarkEnd w:id="7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S053</w:t>
            </w:r>
          </w:p>
          <w:p w:rsidR="00E65EBE" w:rsidRDefault="00000000">
            <w:pPr>
              <w:spacing w:after="12" w:line="220" w:lineRule="auto"/>
            </w:pPr>
            <w:r>
              <w:rPr>
                <w:b/>
                <w:bCs/>
                <w:sz w:val="16"/>
                <w:szCs w:val="16"/>
              </w:rPr>
              <w:t xml:space="preserve">Thời gian: </w:t>
            </w:r>
            <w:r>
              <w:rPr>
                <w:sz w:val="16"/>
                <w:szCs w:val="16"/>
              </w:rPr>
              <w:t>07:29.333 đến 07:32.633</w:t>
            </w:r>
          </w:p>
          <w:p w:rsidR="00E65EBE" w:rsidRDefault="00000000">
            <w:pPr>
              <w:spacing w:after="12" w:line="220" w:lineRule="auto"/>
            </w:pPr>
            <w:r>
              <w:rPr>
                <w:b/>
                <w:bCs/>
                <w:sz w:val="16"/>
                <w:szCs w:val="16"/>
              </w:rPr>
              <w:t xml:space="preserve">Thời lượng: </w:t>
            </w:r>
            <w:r>
              <w:rPr>
                <w:sz w:val="16"/>
                <w:szCs w:val="16"/>
              </w:rPr>
              <w:t>3.300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assets/v11_graphics_r5/MG13_democratization_title.mp4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Đặt lại câu hỏi sau khi đã hiểu mã kỹ thuật. Asset: MG13_democratization_title.mp4.</w:t>
            </w:r>
          </w:p>
          <w:p w:rsidR="00E65EBE" w:rsidRDefault="00000000">
            <w:pPr>
              <w:spacing w:after="12" w:line="220" w:lineRule="auto"/>
            </w:pPr>
            <w:r>
              <w:rPr>
                <w:b/>
                <w:bCs/>
                <w:sz w:val="16"/>
                <w:szCs w:val="16"/>
              </w:rPr>
              <w:t xml:space="preserve">Máy quay: </w:t>
            </w:r>
            <w:r>
              <w:rPr>
                <w:sz w:val="16"/>
                <w:szCs w:val="16"/>
              </w:rPr>
              <w:t>Hero wide-to-medium</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push toward access port</w:t>
            </w:r>
          </w:p>
          <w:p w:rsidR="00E65EBE" w:rsidRDefault="00000000">
            <w:pPr>
              <w:spacing w:after="12" w:line="220" w:lineRule="auto"/>
            </w:pPr>
            <w:r>
              <w:rPr>
                <w:b/>
                <w:bCs/>
                <w:sz w:val="16"/>
                <w:szCs w:val="16"/>
              </w:rPr>
              <w:t xml:space="preserve">Ánh sáng: </w:t>
            </w:r>
            <w:r>
              <w:rPr>
                <w:sz w:val="16"/>
                <w:szCs w:val="16"/>
              </w:rPr>
              <w:t>Obsidian, amber aperture, teal hands</w:t>
            </w:r>
          </w:p>
          <w:p w:rsidR="00E65EBE" w:rsidRDefault="00000000">
            <w:pPr>
              <w:spacing w:after="12" w:line="220" w:lineRule="auto"/>
            </w:pPr>
            <w:r>
              <w:rPr>
                <w:b/>
                <w:bCs/>
                <w:sz w:val="16"/>
                <w:szCs w:val="16"/>
              </w:rPr>
              <w:t xml:space="preserve">Bố cục: </w:t>
            </w:r>
            <w:r>
              <w:rPr>
                <w:sz w:val="16"/>
                <w:szCs w:val="16"/>
              </w:rPr>
              <w:t>Hộp giữa, tay ở viền không chồng lấn</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Vậy dân chủ hóa công nghệ nghĩa là gì? Feenberg nói rõ:</w:t>
            </w:r>
          </w:p>
          <w:p w:rsidR="00E65EBE" w:rsidRDefault="00000000">
            <w:pPr>
              <w:spacing w:after="12" w:line="220" w:lineRule="auto"/>
            </w:pPr>
            <w:r>
              <w:rPr>
                <w:b/>
                <w:bCs/>
                <w:sz w:val="16"/>
                <w:szCs w:val="16"/>
              </w:rPr>
              <w:t xml:space="preserve">Chữ trên màn hình: </w:t>
            </w:r>
            <w:r>
              <w:rPr>
                <w:sz w:val="16"/>
                <w:szCs w:val="16"/>
              </w:rPr>
              <w:t>CHƯƠNG IV · DÂN CHỦ HÓA CÔNG NGHỆ LÀ GÌ?</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Question sting; ambience minimal</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Đặt lại câu hỏi sau khi đã hiểu mã kỹ thuật.</w:t>
            </w:r>
          </w:p>
          <w:p w:rsidR="00E65EBE" w:rsidRDefault="00000000">
            <w:pPr>
              <w:spacing w:after="12" w:line="220" w:lineRule="auto"/>
            </w:pPr>
            <w:r>
              <w:rPr>
                <w:b/>
                <w:bCs/>
                <w:sz w:val="16"/>
                <w:szCs w:val="16"/>
              </w:rPr>
              <w:t xml:space="preserve">Asset: </w:t>
            </w:r>
            <w:r>
              <w:rPr>
                <w:sz w:val="16"/>
                <w:szCs w:val="16"/>
              </w:rPr>
              <w:t>V11 R5 LOCKED; assets/v11_graphics_r5/MG13_democratization_title.mp4</w:t>
            </w:r>
          </w:p>
          <w:p w:rsidR="00E65EBE" w:rsidRDefault="00000000">
            <w:pPr>
              <w:spacing w:after="12" w:line="220" w:lineRule="auto"/>
            </w:pPr>
            <w:r>
              <w:rPr>
                <w:b/>
                <w:bCs/>
                <w:sz w:val="16"/>
                <w:szCs w:val="16"/>
              </w:rPr>
              <w:t xml:space="preserve">Shot thực dùng: </w:t>
            </w:r>
            <w:r>
              <w:rPr>
                <w:sz w:val="16"/>
                <w:szCs w:val="16"/>
              </w:rPr>
              <w:t>S053_01 · nguồn 0.000–3.567 giây · timeline 3.300 giây · assets/v11_graphics_r5/MG13_democratization_title.mp4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S054</w:t>
            </w:r>
          </w:p>
          <w:p w:rsidR="00E65EBE" w:rsidRDefault="00000000">
            <w:pPr>
              <w:spacing w:after="12" w:line="220" w:lineRule="auto"/>
            </w:pPr>
            <w:r>
              <w:rPr>
                <w:b/>
                <w:bCs/>
                <w:sz w:val="16"/>
                <w:szCs w:val="16"/>
              </w:rPr>
              <w:t xml:space="preserve">Thời gian: </w:t>
            </w:r>
            <w:r>
              <w:rPr>
                <w:sz w:val="16"/>
                <w:szCs w:val="16"/>
              </w:rPr>
              <w:t>07:32.633 đến 07:42.533</w:t>
            </w:r>
          </w:p>
          <w:p w:rsidR="00E65EBE" w:rsidRDefault="00000000">
            <w:pPr>
              <w:spacing w:after="12" w:line="220" w:lineRule="auto"/>
            </w:pPr>
            <w:r>
              <w:rPr>
                <w:b/>
                <w:bCs/>
                <w:sz w:val="16"/>
                <w:szCs w:val="16"/>
              </w:rPr>
              <w:t xml:space="preserve">Thời lượng: </w:t>
            </w:r>
            <w:r>
              <w:rPr>
                <w:sz w:val="16"/>
                <w:szCs w:val="16"/>
              </w:rPr>
              <w:t>9.900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assets/v11_graphics_r5/MG28_democracy_not_access.mp4 | assets/v11_graphics_r5/MG13_democratization_title.mp4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Bác trực tiếp cách hiểu sai mà không biến thành meme. Asset: MG28_democracy_not_access.mp4, MG13_democratization_title.mp4.</w:t>
            </w:r>
          </w:p>
          <w:p w:rsidR="00E65EBE" w:rsidRDefault="00000000">
            <w:pPr>
              <w:spacing w:after="12" w:line="220" w:lineRule="auto"/>
            </w:pPr>
            <w:r>
              <w:rPr>
                <w:b/>
                <w:bCs/>
                <w:sz w:val="16"/>
                <w:szCs w:val="16"/>
              </w:rPr>
              <w:t xml:space="preserve">Máy quay: </w:t>
            </w:r>
            <w:r>
              <w:rPr>
                <w:sz w:val="16"/>
                <w:szCs w:val="16"/>
              </w:rPr>
              <w:t>Satirical restrained tableau</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Lateral move away from ballot</w:t>
            </w:r>
          </w:p>
          <w:p w:rsidR="00E65EBE" w:rsidRDefault="00000000">
            <w:pPr>
              <w:spacing w:after="12" w:line="220" w:lineRule="auto"/>
            </w:pPr>
            <w:r>
              <w:rPr>
                <w:b/>
                <w:bCs/>
                <w:sz w:val="16"/>
                <w:szCs w:val="16"/>
              </w:rPr>
              <w:t xml:space="preserve">Ánh sáng: </w:t>
            </w:r>
            <w:r>
              <w:rPr>
                <w:sz w:val="16"/>
                <w:szCs w:val="16"/>
              </w:rPr>
              <w:t>Neutral public-hall light, không hoạt họa vui</w:t>
            </w:r>
          </w:p>
          <w:p w:rsidR="00E65EBE" w:rsidRDefault="00000000">
            <w:pPr>
              <w:spacing w:after="12" w:line="220" w:lineRule="auto"/>
            </w:pPr>
            <w:r>
              <w:rPr>
                <w:b/>
                <w:bCs/>
                <w:sz w:val="16"/>
                <w:szCs w:val="16"/>
              </w:rPr>
              <w:t xml:space="preserve">Bố cục: </w:t>
            </w:r>
            <w:r>
              <w:rPr>
                <w:sz w:val="16"/>
                <w:szCs w:val="16"/>
              </w:rPr>
              <w:t>Hòm phiếu nhỏ, bàn thiết kế lớn dần</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không hợp lý nếu tổ chức bầu cử giữa các thiết bị hay bản thiết kế. Ta cũng không được đồng nhất dân chủ hóa với “ai cũng được dùng công nghệ”.</w:t>
            </w:r>
          </w:p>
          <w:p w:rsidR="00E65EBE" w:rsidRDefault="00000000">
            <w:pPr>
              <w:spacing w:after="12" w:line="220" w:lineRule="auto"/>
            </w:pPr>
            <w:r>
              <w:rPr>
                <w:b/>
                <w:bCs/>
                <w:sz w:val="16"/>
                <w:szCs w:val="16"/>
              </w:rPr>
              <w:t xml:space="preserve">Chữ trên màn hình: </w:t>
            </w:r>
            <w:r>
              <w:rPr>
                <w:sz w:val="16"/>
                <w:szCs w:val="16"/>
              </w:rPr>
              <w:t>KHÔNG PHẢI BỎ PHIẾU GIỮA CÁC THIẾT BỊ</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Ballot paper slip, subdued cross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Bác trực tiếp cách hiểu sai mà không biến thành meme.</w:t>
            </w:r>
          </w:p>
          <w:p w:rsidR="00E65EBE" w:rsidRDefault="00000000">
            <w:pPr>
              <w:spacing w:after="12" w:line="220" w:lineRule="auto"/>
            </w:pPr>
            <w:r>
              <w:rPr>
                <w:b/>
                <w:bCs/>
                <w:sz w:val="16"/>
                <w:szCs w:val="16"/>
              </w:rPr>
              <w:t xml:space="preserve">Asset: </w:t>
            </w:r>
            <w:r>
              <w:rPr>
                <w:sz w:val="16"/>
                <w:szCs w:val="16"/>
              </w:rPr>
              <w:t>V11 R5 LOCKED; assets/v11_graphics_r5/MG28_democracy_not_access.mp4 | assets/v11_graphics_r5/MG13_democratization_title.mp4</w:t>
            </w:r>
          </w:p>
          <w:p w:rsidR="00E65EBE" w:rsidRDefault="00000000">
            <w:pPr>
              <w:spacing w:after="12" w:line="220" w:lineRule="auto"/>
            </w:pPr>
            <w:r>
              <w:rPr>
                <w:b/>
                <w:bCs/>
                <w:sz w:val="16"/>
                <w:szCs w:val="16"/>
              </w:rPr>
              <w:t xml:space="preserve">Shot thực dùng: </w:t>
            </w:r>
            <w:r>
              <w:rPr>
                <w:sz w:val="16"/>
                <w:szCs w:val="16"/>
              </w:rPr>
              <w:t>S054_01 · nguồn 0.000–5.233 giây · timeline 4.967 giây · assets/v11_graphics_r5/MG28_democracy_not_access.mp4 | S054_02 · nguồn 3.567–8.767 giây · timeline 4.933 giây · assets/v11_graphics_r5/MG13_democratization_title.mp4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S055</w:t>
            </w:r>
          </w:p>
          <w:p w:rsidR="00E65EBE" w:rsidRDefault="00000000">
            <w:pPr>
              <w:spacing w:after="12" w:line="220" w:lineRule="auto"/>
            </w:pPr>
            <w:r>
              <w:rPr>
                <w:b/>
                <w:bCs/>
                <w:sz w:val="16"/>
                <w:szCs w:val="16"/>
              </w:rPr>
              <w:t xml:space="preserve">Thời gian: </w:t>
            </w:r>
            <w:r>
              <w:rPr>
                <w:sz w:val="16"/>
                <w:szCs w:val="16"/>
              </w:rPr>
              <w:t>07:42.533 đến 08:01.300</w:t>
            </w:r>
          </w:p>
          <w:p w:rsidR="00E65EBE" w:rsidRDefault="00000000">
            <w:pPr>
              <w:spacing w:after="12" w:line="220" w:lineRule="auto"/>
            </w:pPr>
            <w:r>
              <w:rPr>
                <w:b/>
                <w:bCs/>
                <w:sz w:val="16"/>
                <w:szCs w:val="16"/>
              </w:rPr>
              <w:t xml:space="preserve">Thời lượng: </w:t>
            </w:r>
            <w:r>
              <w:rPr>
                <w:sz w:val="16"/>
                <w:szCs w:val="16"/>
              </w:rPr>
              <w:t>18.767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assets/v11_real/mixkit/mixkit_4401_1080.mp4 | assets/v11_graphics_r5/MG34_access_at_scale.mp4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Bảo vệ định nghĩa khỏi khẩu hiệu phổ cập. Asset: mixkit_4401_1080.mp4, MG34_access_at_scale.mp4.</w:t>
            </w:r>
          </w:p>
          <w:p w:rsidR="00E65EBE" w:rsidRDefault="00000000">
            <w:pPr>
              <w:spacing w:after="12" w:line="220" w:lineRule="auto"/>
            </w:pPr>
            <w:r>
              <w:rPr>
                <w:b/>
                <w:bCs/>
                <w:sz w:val="16"/>
                <w:szCs w:val="16"/>
              </w:rPr>
              <w:t xml:space="preserve">Máy quay: </w:t>
            </w:r>
            <w:r>
              <w:rPr>
                <w:sz w:val="16"/>
                <w:szCs w:val="16"/>
              </w:rPr>
              <w:t>Architectural split diagram</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Crane revealing hidden room</w:t>
            </w:r>
          </w:p>
          <w:p w:rsidR="00E65EBE" w:rsidRDefault="00000000">
            <w:pPr>
              <w:spacing w:after="12" w:line="220" w:lineRule="auto"/>
            </w:pPr>
            <w:r>
              <w:rPr>
                <w:b/>
                <w:bCs/>
                <w:sz w:val="16"/>
                <w:szCs w:val="16"/>
              </w:rPr>
              <w:t xml:space="preserve">Ánh sáng: </w:t>
            </w:r>
            <w:r>
              <w:rPr>
                <w:sz w:val="16"/>
                <w:szCs w:val="16"/>
              </w:rPr>
              <w:t>Daylight access area, dark decision room</w:t>
            </w:r>
          </w:p>
          <w:p w:rsidR="00E65EBE" w:rsidRDefault="00000000">
            <w:pPr>
              <w:spacing w:after="12" w:line="220" w:lineRule="auto"/>
            </w:pPr>
            <w:r>
              <w:rPr>
                <w:b/>
                <w:bCs/>
                <w:sz w:val="16"/>
                <w:szCs w:val="16"/>
              </w:rPr>
              <w:t xml:space="preserve">Bố cục: </w:t>
            </w:r>
            <w:r>
              <w:rPr>
                <w:sz w:val="16"/>
                <w:szCs w:val="16"/>
              </w:rPr>
              <w:t>Nhiều người dưới, quyết định trên</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Quyền truy cập có thể quan trọng, nhưng chưa trả lời ai định nghĩa vấn đề, ai đặt tiêu chuẩn và phản hồi có thể thay đổi điều gì. Một nền tảng có hàng triệu người dùng vẫn có thể được thiết kế và quản trị theo cách tiếng nói của họ không đi tới bất kỳ quyết định có hiệu lực nào.</w:t>
            </w:r>
          </w:p>
          <w:p w:rsidR="00E65EBE" w:rsidRDefault="00000000">
            <w:pPr>
              <w:spacing w:after="12" w:line="220" w:lineRule="auto"/>
            </w:pPr>
            <w:r>
              <w:rPr>
                <w:b/>
                <w:bCs/>
                <w:sz w:val="16"/>
                <w:szCs w:val="16"/>
              </w:rPr>
              <w:t xml:space="preserve">Chữ trên màn hình: </w:t>
            </w:r>
            <w:r>
              <w:rPr>
                <w:sz w:val="16"/>
                <w:szCs w:val="16"/>
              </w:rPr>
              <w:t>QUYỀN TRUY CẬP ≠ QUYỀN THAM GIA QUYẾT ĐỊNH</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Door chime then muted glass thud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Bảo vệ định nghĩa khỏi khẩu hiệu phổ cập.</w:t>
            </w:r>
          </w:p>
          <w:p w:rsidR="00E65EBE" w:rsidRDefault="00000000">
            <w:pPr>
              <w:spacing w:after="12" w:line="220" w:lineRule="auto"/>
            </w:pPr>
            <w:r>
              <w:rPr>
                <w:b/>
                <w:bCs/>
                <w:sz w:val="16"/>
                <w:szCs w:val="16"/>
              </w:rPr>
              <w:t xml:space="preserve">Asset: </w:t>
            </w:r>
            <w:r>
              <w:rPr>
                <w:sz w:val="16"/>
                <w:szCs w:val="16"/>
              </w:rPr>
              <w:t>V11 R5 LOCKED; assets/v11_real/mixkit/mixkit_4401_1080.mp4 | assets/v11_graphics_r5/MG34_access_at_scale.mp4</w:t>
            </w:r>
          </w:p>
          <w:p w:rsidR="00E65EBE" w:rsidRDefault="00000000">
            <w:pPr>
              <w:spacing w:after="12" w:line="220" w:lineRule="auto"/>
            </w:pPr>
            <w:r>
              <w:rPr>
                <w:b/>
                <w:bCs/>
                <w:sz w:val="16"/>
                <w:szCs w:val="16"/>
              </w:rPr>
              <w:t xml:space="preserve">Shot thực dùng: </w:t>
            </w:r>
            <w:r>
              <w:rPr>
                <w:sz w:val="16"/>
                <w:szCs w:val="16"/>
              </w:rPr>
              <w:t>S055_01 · nguồn 0.000–9.667 giây · timeline 9.400 giây · assets/v11_real/mixkit/mixkit_4401_1080.mp4 | S055_02 · nguồn 0.000–9.633 giây · timeline 9.367 giây · assets/v11_graphics_r5/MG34_access_at_scale.mp4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S056</w:t>
            </w:r>
          </w:p>
          <w:p w:rsidR="00E65EBE" w:rsidRDefault="00000000">
            <w:pPr>
              <w:spacing w:after="12" w:line="220" w:lineRule="auto"/>
            </w:pPr>
            <w:r>
              <w:rPr>
                <w:b/>
                <w:bCs/>
                <w:sz w:val="16"/>
                <w:szCs w:val="16"/>
              </w:rPr>
              <w:t xml:space="preserve">Thời gian: </w:t>
            </w:r>
            <w:r>
              <w:rPr>
                <w:sz w:val="16"/>
                <w:szCs w:val="16"/>
              </w:rPr>
              <w:t>08:01.300 đến 08:08.933</w:t>
            </w:r>
          </w:p>
          <w:p w:rsidR="00E65EBE" w:rsidRDefault="00000000">
            <w:pPr>
              <w:spacing w:after="12" w:line="220" w:lineRule="auto"/>
            </w:pPr>
            <w:r>
              <w:rPr>
                <w:b/>
                <w:bCs/>
                <w:sz w:val="16"/>
                <w:szCs w:val="16"/>
              </w:rPr>
              <w:t xml:space="preserve">Thời lượng: </w:t>
            </w:r>
            <w:r>
              <w:rPr>
                <w:sz w:val="16"/>
                <w:szCs w:val="16"/>
              </w:rPr>
              <w:t>7.633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assets/v10_source_cards/S056_source_card.png</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Cung cấp bằng chứng trực tiếp cho định nghĩa cốt lõi. Asset: S056_source_card.png.</w:t>
            </w:r>
          </w:p>
          <w:p w:rsidR="00E65EBE" w:rsidRDefault="00000000">
            <w:pPr>
              <w:spacing w:after="12" w:line="220" w:lineRule="auto"/>
            </w:pPr>
            <w:r>
              <w:rPr>
                <w:b/>
                <w:bCs/>
                <w:sz w:val="16"/>
                <w:szCs w:val="16"/>
              </w:rPr>
              <w:t xml:space="preserve">Máy quay: </w:t>
            </w:r>
            <w:r>
              <w:rPr>
                <w:sz w:val="16"/>
                <w:szCs w:val="16"/>
              </w:rPr>
              <w:t>Document close-up</w:t>
            </w:r>
          </w:p>
          <w:p w:rsidR="00E65EBE" w:rsidRDefault="00000000">
            <w:pPr>
              <w:spacing w:after="12" w:line="220" w:lineRule="auto"/>
            </w:pPr>
            <w:r>
              <w:rPr>
                <w:b/>
                <w:bCs/>
                <w:sz w:val="16"/>
                <w:szCs w:val="16"/>
              </w:rPr>
              <w:t xml:space="preserve">Ống kính và góc nhìn: </w:t>
            </w:r>
            <w:r>
              <w:rPr>
                <w:sz w:val="16"/>
                <w:szCs w:val="16"/>
              </w:rPr>
              <w:t>Flat scan</w:t>
            </w:r>
          </w:p>
          <w:p w:rsidR="00E65EBE" w:rsidRDefault="00000000">
            <w:pPr>
              <w:spacing w:after="12" w:line="220" w:lineRule="auto"/>
            </w:pPr>
            <w:r>
              <w:rPr>
                <w:b/>
                <w:bCs/>
                <w:sz w:val="16"/>
                <w:szCs w:val="16"/>
              </w:rPr>
              <w:t xml:space="preserve">Chuyển động: </w:t>
            </w:r>
            <w:r>
              <w:rPr>
                <w:sz w:val="16"/>
                <w:szCs w:val="16"/>
              </w:rPr>
              <w:t>Slow push on exact lines</w:t>
            </w:r>
          </w:p>
          <w:p w:rsidR="00E65EBE" w:rsidRDefault="00000000">
            <w:pPr>
              <w:spacing w:after="12" w:line="220" w:lineRule="auto"/>
            </w:pPr>
            <w:r>
              <w:rPr>
                <w:b/>
                <w:bCs/>
                <w:sz w:val="16"/>
                <w:szCs w:val="16"/>
              </w:rPr>
              <w:t xml:space="preserve">Ánh sáng: </w:t>
            </w:r>
            <w:r>
              <w:rPr>
                <w:sz w:val="16"/>
                <w:szCs w:val="16"/>
              </w:rPr>
              <w:t>Warm paper; initiative amber, participation teal</w:t>
            </w:r>
          </w:p>
          <w:p w:rsidR="00E65EBE" w:rsidRDefault="00000000">
            <w:pPr>
              <w:spacing w:after="12" w:line="220" w:lineRule="auto"/>
            </w:pPr>
            <w:r>
              <w:rPr>
                <w:b/>
                <w:bCs/>
                <w:sz w:val="16"/>
                <w:szCs w:val="16"/>
              </w:rPr>
              <w:t xml:space="preserve">Bố cục: </w:t>
            </w:r>
            <w:r>
              <w:rPr>
                <w:sz w:val="16"/>
                <w:szCs w:val="16"/>
              </w:rPr>
              <w:t>Không crop mất tiêu đề trang; citation dưới</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Trọng tâm ở đây không chỉ là quyền pháp lý, mà là sáng kiến và sự tham gia. Từ kinh nghiệm sống bên trong một hệ thống</w:t>
            </w:r>
          </w:p>
          <w:p w:rsidR="00E65EBE" w:rsidRDefault="00000000">
            <w:pPr>
              <w:spacing w:after="12" w:line="220" w:lineRule="auto"/>
            </w:pPr>
            <w:r>
              <w:rPr>
                <w:b/>
                <w:bCs/>
                <w:sz w:val="16"/>
                <w:szCs w:val="16"/>
              </w:rPr>
              <w:t xml:space="preserve">Chữ trên màn hình: </w:t>
            </w:r>
            <w:r>
              <w:rPr>
                <w:sz w:val="16"/>
                <w:szCs w:val="16"/>
              </w:rPr>
              <w:t>SÁNG KIẾN + SỰ THAM GIA | Feenberg, 1992, PDF tr. 18; trang in 318</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underline, voice dry</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Cung cấp bằng chứng trực tiếp cho định nghĩa cốt lõi.</w:t>
            </w:r>
          </w:p>
          <w:p w:rsidR="00E65EBE" w:rsidRDefault="00000000">
            <w:pPr>
              <w:spacing w:after="12" w:line="220" w:lineRule="auto"/>
            </w:pPr>
            <w:r>
              <w:rPr>
                <w:b/>
                <w:bCs/>
                <w:sz w:val="16"/>
                <w:szCs w:val="16"/>
              </w:rPr>
              <w:t xml:space="preserve">Asset: </w:t>
            </w:r>
            <w:r>
              <w:rPr>
                <w:sz w:val="16"/>
                <w:szCs w:val="16"/>
              </w:rPr>
              <w:t>V11 R5 LOCKED; assets/v10_source_cards/S056_source_card.png</w:t>
            </w:r>
          </w:p>
          <w:p w:rsidR="00E65EBE" w:rsidRDefault="00000000">
            <w:pPr>
              <w:spacing w:after="12" w:line="220" w:lineRule="auto"/>
            </w:pPr>
            <w:r>
              <w:rPr>
                <w:b/>
                <w:bCs/>
                <w:sz w:val="16"/>
                <w:szCs w:val="16"/>
              </w:rPr>
              <w:t xml:space="preserve">Shot thực dùng: </w:t>
            </w:r>
            <w:r>
              <w:rPr>
                <w:sz w:val="16"/>
                <w:szCs w:val="16"/>
              </w:rPr>
              <w:t>S056_01 · nguồn 0.000–7.900 giây · timeline 7.633 giây · assets/v10_source_cards/S056_source_card.png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S057</w:t>
            </w:r>
          </w:p>
          <w:p w:rsidR="00E65EBE" w:rsidRDefault="00000000">
            <w:pPr>
              <w:spacing w:after="12" w:line="220" w:lineRule="auto"/>
            </w:pPr>
            <w:r>
              <w:rPr>
                <w:b/>
                <w:bCs/>
                <w:sz w:val="16"/>
                <w:szCs w:val="16"/>
              </w:rPr>
              <w:t xml:space="preserve">Thời gian: </w:t>
            </w:r>
            <w:r>
              <w:rPr>
                <w:sz w:val="16"/>
                <w:szCs w:val="16"/>
              </w:rPr>
              <w:t>08:08.933 đến 08:22.733</w:t>
            </w:r>
          </w:p>
          <w:p w:rsidR="00E65EBE" w:rsidRDefault="00000000">
            <w:pPr>
              <w:spacing w:after="12" w:line="220" w:lineRule="auto"/>
            </w:pPr>
            <w:r>
              <w:rPr>
                <w:b/>
                <w:bCs/>
                <w:sz w:val="16"/>
                <w:szCs w:val="16"/>
              </w:rPr>
              <w:t xml:space="preserve">Thời lượng: </w:t>
            </w:r>
            <w:r>
              <w:rPr>
                <w:sz w:val="16"/>
                <w:szCs w:val="16"/>
              </w:rPr>
              <w:t>13.800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assets/flow_v9_raw/V9_027.mp4 | assets/flow_v9_raw/V9_004.mp4 | assets/v11_graphics_r5/MG31_participation_chain.mp4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Chuyển khái niệm participation thành chuỗi hành động có cơ chế. Asset: V9_027.mp4, V9_004.mp4, MG31_participation_chain.mp4.</w:t>
            </w:r>
          </w:p>
          <w:p w:rsidR="00E65EBE" w:rsidRDefault="00000000">
            <w:pPr>
              <w:spacing w:after="12" w:line="220" w:lineRule="auto"/>
            </w:pPr>
            <w:r>
              <w:rPr>
                <w:b/>
                <w:bCs/>
                <w:sz w:val="16"/>
                <w:szCs w:val="16"/>
              </w:rPr>
              <w:t xml:space="preserve">Máy quay: </w:t>
            </w:r>
            <w:r>
              <w:rPr>
                <w:sz w:val="16"/>
                <w:szCs w:val="16"/>
              </w:rPr>
              <w:t>Four-shot match-action</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Hand movement match cuts</w:t>
            </w:r>
          </w:p>
          <w:p w:rsidR="00E65EBE" w:rsidRDefault="00000000">
            <w:pPr>
              <w:spacing w:after="12" w:line="220" w:lineRule="auto"/>
            </w:pPr>
            <w:r>
              <w:rPr>
                <w:b/>
                <w:bCs/>
                <w:sz w:val="16"/>
                <w:szCs w:val="16"/>
              </w:rPr>
              <w:t xml:space="preserve">Ánh sáng: </w:t>
            </w:r>
            <w:r>
              <w:rPr>
                <w:sz w:val="16"/>
                <w:szCs w:val="16"/>
              </w:rPr>
              <w:t>Natural mixed environments, palette thống nhất</w:t>
            </w:r>
          </w:p>
          <w:p w:rsidR="00E65EBE" w:rsidRDefault="00000000">
            <w:pPr>
              <w:spacing w:after="12" w:line="220" w:lineRule="auto"/>
            </w:pPr>
            <w:r>
              <w:rPr>
                <w:b/>
                <w:bCs/>
                <w:sz w:val="16"/>
                <w:szCs w:val="16"/>
              </w:rPr>
              <w:t xml:space="preserve">Bố cục: </w:t>
            </w:r>
            <w:r>
              <w:rPr>
                <w:sz w:val="16"/>
                <w:szCs w:val="16"/>
              </w:rPr>
              <w:t>Tay/ánh mắt là chủ thể, không đám đông stock</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kỹ thuật, con người có thể phản đối, chiếm dụng, tổ chức tập thể và buộc bối cảnh bị bỏ quên phải được nhìn nhận. Feenberg gọi hướng đi này là “subversive rationalization” — có thể hiểu là một kiểu hợp lý hóa mang tính cải biến;</w:t>
            </w:r>
          </w:p>
          <w:p w:rsidR="00E65EBE" w:rsidRDefault="00000000">
            <w:pPr>
              <w:spacing w:after="12" w:line="220" w:lineRule="auto"/>
            </w:pPr>
            <w:r>
              <w:rPr>
                <w:b/>
                <w:bCs/>
                <w:sz w:val="16"/>
                <w:szCs w:val="16"/>
              </w:rPr>
              <w:t xml:space="preserve">Chữ trên màn hình: </w:t>
            </w:r>
            <w:r>
              <w:rPr>
                <w:sz w:val="16"/>
                <w:szCs w:val="16"/>
              </w:rPr>
              <w:t>PHẢN ĐỐI · CHIẾM DỤNG · TỔ CHỨC · CAN THIỆP</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keyboard, room murmur, module click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Chuyển khái niệm participation thành chuỗi hành động có cơ chế.</w:t>
            </w:r>
          </w:p>
          <w:p w:rsidR="00E65EBE" w:rsidRDefault="00000000">
            <w:pPr>
              <w:spacing w:after="12" w:line="220" w:lineRule="auto"/>
            </w:pPr>
            <w:r>
              <w:rPr>
                <w:b/>
                <w:bCs/>
                <w:sz w:val="16"/>
                <w:szCs w:val="16"/>
              </w:rPr>
              <w:t xml:space="preserve">Asset: </w:t>
            </w:r>
            <w:r>
              <w:rPr>
                <w:sz w:val="16"/>
                <w:szCs w:val="16"/>
              </w:rPr>
              <w:t>V11 R5 LOCKED; assets/flow_v9_raw/V9_027.mp4 | assets/flow_v9_raw/V9_004.mp4 | assets/v11_graphics_r5/MG31_participation_chain.mp4</w:t>
            </w:r>
          </w:p>
          <w:p w:rsidR="00E65EBE" w:rsidRDefault="00000000">
            <w:pPr>
              <w:spacing w:after="12" w:line="220" w:lineRule="auto"/>
            </w:pPr>
            <w:r>
              <w:rPr>
                <w:b/>
                <w:bCs/>
                <w:sz w:val="16"/>
                <w:szCs w:val="16"/>
              </w:rPr>
              <w:t xml:space="preserve">Shot thực dùng: </w:t>
            </w:r>
            <w:r>
              <w:rPr>
                <w:sz w:val="16"/>
                <w:szCs w:val="16"/>
              </w:rPr>
              <w:t>S057_01 · nguồn 0.000–4.867 giây · timeline 4.600 giây · assets/flow_v9_raw/V9_027.mp4 | S057_02 · nguồn 4.200–9.067 giây · timeline 4.600 giây · assets/flow_v9_raw/V9_004.mp4 | S057_03 · nguồn 0.000–4.867 giây · timeline 4.600 giây · assets/v11_graphics_r5/MG31_participation_chain.mp4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S058</w:t>
            </w:r>
          </w:p>
          <w:p w:rsidR="00E65EBE" w:rsidRDefault="00000000">
            <w:pPr>
              <w:spacing w:after="12" w:line="220" w:lineRule="auto"/>
            </w:pPr>
            <w:r>
              <w:rPr>
                <w:b/>
                <w:bCs/>
                <w:sz w:val="16"/>
                <w:szCs w:val="16"/>
              </w:rPr>
              <w:t xml:space="preserve">Thời gian: </w:t>
            </w:r>
            <w:r>
              <w:rPr>
                <w:sz w:val="16"/>
                <w:szCs w:val="16"/>
              </w:rPr>
              <w:t>08:22.733 đến 08:38.066</w:t>
            </w:r>
          </w:p>
          <w:p w:rsidR="00E65EBE" w:rsidRDefault="00000000">
            <w:pPr>
              <w:spacing w:after="12" w:line="220" w:lineRule="auto"/>
            </w:pPr>
            <w:r>
              <w:rPr>
                <w:b/>
                <w:bCs/>
                <w:sz w:val="16"/>
                <w:szCs w:val="16"/>
              </w:rPr>
              <w:t xml:space="preserve">Thời lượng: </w:t>
            </w:r>
            <w:r>
              <w:rPr>
                <w:sz w:val="16"/>
                <w:szCs w:val="16"/>
              </w:rPr>
              <w:t>15.333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assets/v11_graphics_r5/MG14_democratic_rationalization.mp4 | assets/flow_v8_namthanguit/S034_scheduling_options_alt_1080p.mp4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Giữ đúng lịch sử thuật ngữ và nguồn thư mục. Asset: MG14_democratic_rationalization.mp4, S034_scheduling_options_alt_1080p.mp4.</w:t>
            </w:r>
          </w:p>
          <w:p w:rsidR="00E65EBE" w:rsidRDefault="00000000">
            <w:pPr>
              <w:spacing w:after="12" w:line="220" w:lineRule="auto"/>
            </w:pPr>
            <w:r>
              <w:rPr>
                <w:b/>
                <w:bCs/>
                <w:sz w:val="16"/>
                <w:szCs w:val="16"/>
              </w:rPr>
              <w:t xml:space="preserve">Máy quay: </w:t>
            </w:r>
            <w:r>
              <w:rPr>
                <w:sz w:val="16"/>
                <w:szCs w:val="16"/>
              </w:rPr>
              <w:t>Top-down archival desk</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slider left-to-right</w:t>
            </w:r>
          </w:p>
          <w:p w:rsidR="00E65EBE" w:rsidRDefault="00000000">
            <w:pPr>
              <w:spacing w:after="12" w:line="220" w:lineRule="auto"/>
            </w:pPr>
            <w:r>
              <w:rPr>
                <w:b/>
                <w:bCs/>
                <w:sz w:val="16"/>
                <w:szCs w:val="16"/>
              </w:rPr>
              <w:t xml:space="preserve">Ánh sáng: </w:t>
            </w:r>
            <w:r>
              <w:rPr>
                <w:sz w:val="16"/>
                <w:szCs w:val="16"/>
              </w:rPr>
              <w:t>Warm paper, amber year markers</w:t>
            </w:r>
          </w:p>
          <w:p w:rsidR="00E65EBE" w:rsidRDefault="00000000">
            <w:pPr>
              <w:spacing w:after="12" w:line="220" w:lineRule="auto"/>
            </w:pPr>
            <w:r>
              <w:rPr>
                <w:b/>
                <w:bCs/>
                <w:sz w:val="16"/>
                <w:szCs w:val="16"/>
              </w:rPr>
              <w:t xml:space="preserve">Bố cục: </w:t>
            </w:r>
            <w:r>
              <w:rPr>
                <w:sz w:val="16"/>
                <w:szCs w:val="16"/>
              </w:rPr>
              <w:t>Hai title song song, bibliographic note nhỏ</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về sau, ông dùng tên “democratic rationalization”, tức hợp lý hóa dân chủ. Cốt lõi không phải phủ nhận lý tính hay hiệu quả, mà mở rộng lý tính công nghệ để nội tại hóa những con người, chi phí và bối cảnh từng bị đặt ngoài khung.</w:t>
            </w:r>
          </w:p>
          <w:p w:rsidR="00E65EBE" w:rsidRDefault="00000000">
            <w:pPr>
              <w:spacing w:after="12" w:line="220" w:lineRule="auto"/>
            </w:pPr>
            <w:r>
              <w:rPr>
                <w:b/>
                <w:bCs/>
                <w:sz w:val="16"/>
                <w:szCs w:val="16"/>
              </w:rPr>
              <w:t xml:space="preserve">Chữ trên màn hình: </w:t>
            </w:r>
            <w:r>
              <w:rPr>
                <w:sz w:val="16"/>
                <w:szCs w:val="16"/>
              </w:rPr>
              <w:t>1992 · SUBVERSIVE RATIONALIZATION → 2003 · DEMOCRATIC RATIONALIZATION</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Soft page flip; theme motif</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Giữ đúng lịch sử thuật ngữ và nguồn thư mục.</w:t>
            </w:r>
          </w:p>
          <w:p w:rsidR="00E65EBE" w:rsidRDefault="00000000">
            <w:pPr>
              <w:spacing w:after="12" w:line="220" w:lineRule="auto"/>
            </w:pPr>
            <w:r>
              <w:rPr>
                <w:b/>
                <w:bCs/>
                <w:sz w:val="16"/>
                <w:szCs w:val="16"/>
              </w:rPr>
              <w:t xml:space="preserve">Asset: </w:t>
            </w:r>
            <w:r>
              <w:rPr>
                <w:sz w:val="16"/>
                <w:szCs w:val="16"/>
              </w:rPr>
              <w:t>V11 R5 LOCKED; assets/v11_graphics_r5/MG14_democratic_rationalization.mp4 | assets/flow_v8_namthanguit/S034_scheduling_options_alt_1080p.mp4</w:t>
            </w:r>
          </w:p>
          <w:p w:rsidR="00E65EBE" w:rsidRDefault="00000000">
            <w:pPr>
              <w:spacing w:after="12" w:line="220" w:lineRule="auto"/>
            </w:pPr>
            <w:r>
              <w:rPr>
                <w:b/>
                <w:bCs/>
                <w:sz w:val="16"/>
                <w:szCs w:val="16"/>
              </w:rPr>
              <w:t xml:space="preserve">Shot thực dùng: </w:t>
            </w:r>
            <w:r>
              <w:rPr>
                <w:sz w:val="16"/>
                <w:szCs w:val="16"/>
              </w:rPr>
              <w:t>S058_01 · nguồn 0.000–7.933 giây · timeline 7.667 giây · assets/v11_graphics_r5/MG14_democratic_rationalization.mp4 | S058_02 · nguồn 0.000–7.933 giây · timeline 7.667 giây · assets/flow_v8_namthanguit/S034_scheduling_options_alt_1080p.mp4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S059</w:t>
            </w:r>
          </w:p>
          <w:p w:rsidR="00E65EBE" w:rsidRDefault="00000000">
            <w:pPr>
              <w:spacing w:after="12" w:line="220" w:lineRule="auto"/>
            </w:pPr>
            <w:r>
              <w:rPr>
                <w:b/>
                <w:bCs/>
                <w:sz w:val="16"/>
                <w:szCs w:val="16"/>
              </w:rPr>
              <w:t xml:space="preserve">Thời gian: </w:t>
            </w:r>
            <w:r>
              <w:rPr>
                <w:sz w:val="16"/>
                <w:szCs w:val="16"/>
              </w:rPr>
              <w:t>08:38.067 đến 08:50.634</w:t>
            </w:r>
          </w:p>
          <w:p w:rsidR="00E65EBE" w:rsidRDefault="00000000">
            <w:pPr>
              <w:spacing w:after="12" w:line="220" w:lineRule="auto"/>
            </w:pPr>
            <w:r>
              <w:rPr>
                <w:b/>
                <w:bCs/>
                <w:sz w:val="16"/>
                <w:szCs w:val="16"/>
              </w:rPr>
              <w:t xml:space="preserve">Thời lượng: </w:t>
            </w:r>
            <w:r>
              <w:rPr>
                <w:sz w:val="16"/>
                <w:szCs w:val="16"/>
              </w:rPr>
              <w:t>12.567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assets/v11_graphics_r5/MG37_effective_window.mp4 | assets/v11_graphics_r5/MG15_effective_feedback.mp4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Nêu diễn giải riêng, tránh gán trực tiếp công thức cho Feenberg. Asset: MG37_effective_window.mp4, MG15_effective_feedback.mp4.</w:t>
            </w:r>
          </w:p>
          <w:p w:rsidR="00E65EBE" w:rsidRDefault="00000000">
            <w:pPr>
              <w:spacing w:after="12" w:line="220" w:lineRule="auto"/>
            </w:pPr>
            <w:r>
              <w:rPr>
                <w:b/>
                <w:bCs/>
                <w:sz w:val="16"/>
                <w:szCs w:val="16"/>
              </w:rPr>
              <w:t xml:space="preserve">Máy quay: </w:t>
            </w:r>
            <w:r>
              <w:rPr>
                <w:sz w:val="16"/>
                <w:szCs w:val="16"/>
              </w:rPr>
              <w:t>Conceptual wide</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Pull-back revealing context</w:t>
            </w:r>
          </w:p>
          <w:p w:rsidR="00E65EBE" w:rsidRDefault="00000000">
            <w:pPr>
              <w:spacing w:after="12" w:line="220" w:lineRule="auto"/>
            </w:pPr>
            <w:r>
              <w:rPr>
                <w:b/>
                <w:bCs/>
                <w:sz w:val="16"/>
                <w:szCs w:val="16"/>
              </w:rPr>
              <w:t xml:space="preserve">Ánh sáng: </w:t>
            </w:r>
            <w:r>
              <w:rPr>
                <w:sz w:val="16"/>
                <w:szCs w:val="16"/>
              </w:rPr>
              <w:t>Amber core, teal contexts, natural textures</w:t>
            </w:r>
          </w:p>
          <w:p w:rsidR="00E65EBE" w:rsidRDefault="00000000">
            <w:pPr>
              <w:spacing w:after="12" w:line="220" w:lineRule="auto"/>
            </w:pPr>
            <w:r>
              <w:rPr>
                <w:b/>
                <w:bCs/>
                <w:sz w:val="16"/>
                <w:szCs w:val="16"/>
              </w:rPr>
              <w:t xml:space="preserve">Bố cục: </w:t>
            </w:r>
            <w:r>
              <w:rPr>
                <w:sz w:val="16"/>
                <w:szCs w:val="16"/>
              </w:rPr>
              <w:t>Metric nhỏ ở center, human/nature surround</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Sự tham gia phải có hiệu lực. Biểu mẫu góp ý sau khi quyết định đã khóa, hoặc hội thảo không có đường dẫn tới sửa thiết kế, chưa đủ để gọi là dân chủ hóa. Một quá trình tham gia có hiệu lực cần diễn ra khi</w:t>
            </w:r>
          </w:p>
          <w:p w:rsidR="00E65EBE" w:rsidRDefault="00000000">
            <w:pPr>
              <w:spacing w:after="12" w:line="220" w:lineRule="auto"/>
            </w:pPr>
            <w:r>
              <w:rPr>
                <w:b/>
                <w:bCs/>
                <w:sz w:val="16"/>
                <w:szCs w:val="16"/>
              </w:rPr>
              <w:t xml:space="preserve">Chữ trên màn hình: </w:t>
            </w:r>
            <w:r>
              <w:rPr>
                <w:sz w:val="16"/>
                <w:szCs w:val="16"/>
              </w:rPr>
              <w:t>DIỄN GIẢI CỦA NHÓM 14 · MỞ RỘNG KHUNG HỢP LÝ</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Harmonic widening, no triumph</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Nêu diễn giải riêng, tránh gán trực tiếp công thức cho Feenberg.</w:t>
            </w:r>
          </w:p>
          <w:p w:rsidR="00E65EBE" w:rsidRDefault="00000000">
            <w:pPr>
              <w:spacing w:after="12" w:line="220" w:lineRule="auto"/>
            </w:pPr>
            <w:r>
              <w:rPr>
                <w:b/>
                <w:bCs/>
                <w:sz w:val="16"/>
                <w:szCs w:val="16"/>
              </w:rPr>
              <w:t xml:space="preserve">Asset: </w:t>
            </w:r>
            <w:r>
              <w:rPr>
                <w:sz w:val="16"/>
                <w:szCs w:val="16"/>
              </w:rPr>
              <w:t>V11 R5 LOCKED; assets/v11_graphics_r5/MG37_effective_window.mp4 | assets/v11_graphics_r5/MG15_effective_feedback.mp4</w:t>
            </w:r>
          </w:p>
          <w:p w:rsidR="00E65EBE" w:rsidRDefault="00000000">
            <w:pPr>
              <w:spacing w:after="12" w:line="220" w:lineRule="auto"/>
            </w:pPr>
            <w:r>
              <w:rPr>
                <w:b/>
                <w:bCs/>
                <w:sz w:val="16"/>
                <w:szCs w:val="16"/>
              </w:rPr>
              <w:t xml:space="preserve">Shot thực dùng: </w:t>
            </w:r>
            <w:r>
              <w:rPr>
                <w:sz w:val="16"/>
                <w:szCs w:val="16"/>
              </w:rPr>
              <w:t>S059_01 · nguồn 0.000–6.567 giây · timeline 6.300 giây · assets/v11_graphics_r5/MG37_effective_window.mp4 | S059_02 · nguồn 0.000–6.533 giây · timeline 6.267 giây · assets/v11_graphics_r5/MG15_effective_feedback.mp4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S060</w:t>
            </w:r>
          </w:p>
          <w:p w:rsidR="00E65EBE" w:rsidRDefault="00000000">
            <w:pPr>
              <w:spacing w:after="12" w:line="220" w:lineRule="auto"/>
            </w:pPr>
            <w:r>
              <w:rPr>
                <w:b/>
                <w:bCs/>
                <w:sz w:val="16"/>
                <w:szCs w:val="16"/>
              </w:rPr>
              <w:t xml:space="preserve">Thời gian: </w:t>
            </w:r>
            <w:r>
              <w:rPr>
                <w:sz w:val="16"/>
                <w:szCs w:val="16"/>
              </w:rPr>
              <w:t>08:50.633 đến 08:59.700</w:t>
            </w:r>
          </w:p>
          <w:p w:rsidR="00E65EBE" w:rsidRDefault="00000000">
            <w:pPr>
              <w:spacing w:after="12" w:line="220" w:lineRule="auto"/>
            </w:pPr>
            <w:r>
              <w:rPr>
                <w:b/>
                <w:bCs/>
                <w:sz w:val="16"/>
                <w:szCs w:val="16"/>
              </w:rPr>
              <w:t xml:space="preserve">Thời lượng: </w:t>
            </w:r>
            <w:r>
              <w:rPr>
                <w:sz w:val="16"/>
                <w:szCs w:val="16"/>
              </w:rPr>
              <w:t>9.067 giây</w:t>
            </w:r>
          </w:p>
          <w:p w:rsidR="00E65EBE" w:rsidRDefault="00000000">
            <w:pPr>
              <w:spacing w:after="12" w:line="220" w:lineRule="auto"/>
            </w:pPr>
            <w:r>
              <w:rPr>
                <w:b/>
                <w:bCs/>
                <w:sz w:val="16"/>
                <w:szCs w:val="16"/>
              </w:rPr>
              <w:t xml:space="preserve">Loại hình: </w:t>
            </w:r>
            <w:r>
              <w:rPr>
                <w:sz w:val="16"/>
                <w:szCs w:val="16"/>
              </w:rPr>
              <w:t>V11 · FOOTAGE QUAY THẬT + MINH HỌA FLOW–VEO</w:t>
            </w:r>
          </w:p>
          <w:p w:rsidR="00E65EBE" w:rsidRDefault="00000000">
            <w:pPr>
              <w:spacing w:after="12" w:line="220" w:lineRule="auto"/>
            </w:pPr>
            <w:r>
              <w:rPr>
                <w:b/>
                <w:bCs/>
                <w:sz w:val="16"/>
                <w:szCs w:val="16"/>
              </w:rPr>
              <w:t xml:space="preserve">Nguồn: </w:t>
            </w:r>
            <w:r>
              <w:rPr>
                <w:sz w:val="16"/>
                <w:szCs w:val="16"/>
              </w:rPr>
              <w:t>assets/flow_v9_raw/V9_036.mp4 | assets/v11_real/mixkit/mixkit_42666_1080.mp4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Phân biệt tham vấn tượng trưng với tham gia hiệu lực. Asset: V9_036.mp4, mixkit_42666_1080.mp4.</w:t>
            </w:r>
          </w:p>
          <w:p w:rsidR="00E65EBE" w:rsidRDefault="00000000">
            <w:pPr>
              <w:spacing w:after="12" w:line="220" w:lineRule="auto"/>
            </w:pPr>
            <w:r>
              <w:rPr>
                <w:b/>
                <w:bCs/>
                <w:sz w:val="16"/>
                <w:szCs w:val="16"/>
              </w:rPr>
              <w:t xml:space="preserve">Máy quay: </w:t>
            </w:r>
            <w:r>
              <w:rPr>
                <w:sz w:val="16"/>
                <w:szCs w:val="16"/>
              </w:rPr>
              <w:t>Side-on mechanism</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Track with feedback card then stop</w:t>
            </w:r>
          </w:p>
          <w:p w:rsidR="00E65EBE" w:rsidRDefault="00000000">
            <w:pPr>
              <w:spacing w:after="12" w:line="220" w:lineRule="auto"/>
            </w:pPr>
            <w:r>
              <w:rPr>
                <w:b/>
                <w:bCs/>
                <w:sz w:val="16"/>
                <w:szCs w:val="16"/>
              </w:rPr>
              <w:t xml:space="preserve">Ánh sáng: </w:t>
            </w:r>
            <w:r>
              <w:rPr>
                <w:sz w:val="16"/>
                <w:szCs w:val="16"/>
              </w:rPr>
              <w:t>Dark neutral; red chỉ tại dead-end</w:t>
            </w:r>
          </w:p>
          <w:p w:rsidR="00E65EBE" w:rsidRDefault="00000000">
            <w:pPr>
              <w:spacing w:after="12" w:line="220" w:lineRule="auto"/>
            </w:pPr>
            <w:r>
              <w:rPr>
                <w:b/>
                <w:bCs/>
                <w:sz w:val="16"/>
                <w:szCs w:val="16"/>
              </w:rPr>
              <w:t xml:space="preserve">Bố cục: </w:t>
            </w:r>
            <w:r>
              <w:rPr>
                <w:sz w:val="16"/>
                <w:szCs w:val="16"/>
              </w:rPr>
              <w:t>Feedback path chiếm ngang khung</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phương án còn có thể thay đổi, cung cấp thông tin đủ để phản biện, và có cơ chế biến phản hồi thành sửa đổi có thể kiểm tra.</w:t>
            </w:r>
          </w:p>
          <w:p w:rsidR="00E65EBE" w:rsidRDefault="00000000">
            <w:pPr>
              <w:spacing w:after="12" w:line="220" w:lineRule="auto"/>
            </w:pPr>
            <w:r>
              <w:rPr>
                <w:b/>
                <w:bCs/>
                <w:sz w:val="16"/>
                <w:szCs w:val="16"/>
              </w:rPr>
              <w:t xml:space="preserve">Chữ trên màn hình: </w:t>
            </w:r>
            <w:r>
              <w:rPr>
                <w:sz w:val="16"/>
                <w:szCs w:val="16"/>
              </w:rPr>
              <w:t>PHẢN HỒI KHÔNG CÓ ĐƯỜNG ĐẾN QUYẾT ĐỊNH</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Paper slide, muted impact</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Phân biệt tham vấn tượng trưng với tham gia hiệu lực.</w:t>
            </w:r>
          </w:p>
          <w:p w:rsidR="00E65EBE" w:rsidRDefault="00000000">
            <w:pPr>
              <w:spacing w:after="12" w:line="220" w:lineRule="auto"/>
            </w:pPr>
            <w:r>
              <w:rPr>
                <w:b/>
                <w:bCs/>
                <w:sz w:val="16"/>
                <w:szCs w:val="16"/>
              </w:rPr>
              <w:t xml:space="preserve">Asset: </w:t>
            </w:r>
            <w:r>
              <w:rPr>
                <w:sz w:val="16"/>
                <w:szCs w:val="16"/>
              </w:rPr>
              <w:t>V11 R5 LOCKED; assets/flow_v9_raw/V9_036.mp4 | assets/v11_real/mixkit/mixkit_42666_1080.mp4</w:t>
            </w:r>
          </w:p>
          <w:p w:rsidR="00E65EBE" w:rsidRDefault="00000000">
            <w:pPr>
              <w:spacing w:after="12" w:line="220" w:lineRule="auto"/>
            </w:pPr>
            <w:r>
              <w:rPr>
                <w:b/>
                <w:bCs/>
                <w:sz w:val="16"/>
                <w:szCs w:val="16"/>
              </w:rPr>
              <w:t xml:space="preserve">Shot thực dùng: </w:t>
            </w:r>
            <w:r>
              <w:rPr>
                <w:sz w:val="16"/>
                <w:szCs w:val="16"/>
              </w:rPr>
              <w:t>S060_01 · nguồn 0.000–4.800 giây · timeline 4.533 giây · assets/flow_v9_raw/V9_036.mp4 | S060_02 · nguồn 3.067–7.867 giây · timeline 4.533 giây · assets/v11_real/mixkit/mixkit_42666_1080.mp4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S061</w:t>
            </w:r>
          </w:p>
          <w:p w:rsidR="00E65EBE" w:rsidRDefault="00000000">
            <w:pPr>
              <w:spacing w:after="12" w:line="220" w:lineRule="auto"/>
            </w:pPr>
            <w:r>
              <w:rPr>
                <w:b/>
                <w:bCs/>
                <w:sz w:val="16"/>
                <w:szCs w:val="16"/>
              </w:rPr>
              <w:t xml:space="preserve">Thời gian: </w:t>
            </w:r>
            <w:r>
              <w:rPr>
                <w:sz w:val="16"/>
                <w:szCs w:val="16"/>
              </w:rPr>
              <w:t>08:59.700 đến 09:04.200</w:t>
            </w:r>
          </w:p>
          <w:p w:rsidR="00E65EBE" w:rsidRDefault="00000000">
            <w:pPr>
              <w:spacing w:after="12" w:line="220" w:lineRule="auto"/>
            </w:pPr>
            <w:r>
              <w:rPr>
                <w:b/>
                <w:bCs/>
                <w:sz w:val="16"/>
                <w:szCs w:val="16"/>
              </w:rPr>
              <w:t xml:space="preserve">Thời lượng: </w:t>
            </w:r>
            <w:r>
              <w:rPr>
                <w:sz w:val="16"/>
                <w:szCs w:val="16"/>
              </w:rPr>
              <w:t>4.500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assets/v11_graphics_r5/MG15_effective_feedback.mp4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hình thức tham gia có thể rỗng. Asset: MG15_effective_feedback.mp4.</w:t>
            </w:r>
          </w:p>
          <w:p w:rsidR="00E65EBE" w:rsidRDefault="00000000">
            <w:pPr>
              <w:spacing w:after="12" w:line="220" w:lineRule="auto"/>
            </w:pPr>
            <w:r>
              <w:rPr>
                <w:b/>
                <w:bCs/>
                <w:sz w:val="16"/>
                <w:szCs w:val="16"/>
              </w:rPr>
              <w:t xml:space="preserve">Máy quay: </w:t>
            </w:r>
            <w:r>
              <w:rPr>
                <w:sz w:val="16"/>
                <w:szCs w:val="16"/>
              </w:rPr>
              <w:t>Observational wide</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arc revealing locked prototype</w:t>
            </w:r>
          </w:p>
          <w:p w:rsidR="00E65EBE" w:rsidRDefault="00000000">
            <w:pPr>
              <w:spacing w:after="12" w:line="220" w:lineRule="auto"/>
            </w:pPr>
            <w:r>
              <w:rPr>
                <w:b/>
                <w:bCs/>
                <w:sz w:val="16"/>
                <w:szCs w:val="16"/>
              </w:rPr>
              <w:t xml:space="preserve">Ánh sáng: </w:t>
            </w:r>
            <w:r>
              <w:rPr>
                <w:sz w:val="16"/>
                <w:szCs w:val="16"/>
              </w:rPr>
              <w:t>Meeting daylight, glass highlight cold</w:t>
            </w:r>
          </w:p>
          <w:p w:rsidR="00E65EBE" w:rsidRDefault="00000000">
            <w:pPr>
              <w:spacing w:after="12" w:line="220" w:lineRule="auto"/>
            </w:pPr>
            <w:r>
              <w:rPr>
                <w:b/>
                <w:bCs/>
                <w:sz w:val="16"/>
                <w:szCs w:val="16"/>
              </w:rPr>
              <w:t xml:space="preserve">Bố cục: </w:t>
            </w:r>
            <w:r>
              <w:rPr>
                <w:sz w:val="16"/>
                <w:szCs w:val="16"/>
              </w:rPr>
              <w:t>Người nói ở foreground, prototype sau kính</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Dân chủ hóa không phủ nhận chuyên môn, không biến mọi sở thích thành yêu cầu kỹ thuật, và cũng</w:t>
            </w:r>
          </w:p>
          <w:p w:rsidR="00E65EBE" w:rsidRDefault="00000000">
            <w:pPr>
              <w:spacing w:after="12" w:line="220" w:lineRule="auto"/>
            </w:pPr>
            <w:r>
              <w:rPr>
                <w:b/>
                <w:bCs/>
                <w:sz w:val="16"/>
                <w:szCs w:val="16"/>
              </w:rPr>
              <w:t xml:space="preserve">Chữ trên màn hình: </w:t>
            </w:r>
            <w:r>
              <w:rPr>
                <w:sz w:val="16"/>
                <w:szCs w:val="16"/>
              </w:rPr>
              <w:t>ĐƯỢC NGHE ≠ CÓ THỂ TÁC ĐỘNG THIẾT KẾ</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Room murmur ducked; pen stops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hình thức tham gia có thể rỗng.</w:t>
            </w:r>
          </w:p>
          <w:p w:rsidR="00E65EBE" w:rsidRDefault="00000000">
            <w:pPr>
              <w:spacing w:after="12" w:line="220" w:lineRule="auto"/>
            </w:pPr>
            <w:r>
              <w:rPr>
                <w:b/>
                <w:bCs/>
                <w:sz w:val="16"/>
                <w:szCs w:val="16"/>
              </w:rPr>
              <w:t xml:space="preserve">Asset: </w:t>
            </w:r>
            <w:r>
              <w:rPr>
                <w:sz w:val="16"/>
                <w:szCs w:val="16"/>
              </w:rPr>
              <w:t>V11 R5 LOCKED; assets/v11_graphics_r5/MG15_effective_feedback.mp4</w:t>
            </w:r>
          </w:p>
          <w:p w:rsidR="00E65EBE" w:rsidRDefault="00000000">
            <w:pPr>
              <w:spacing w:after="12" w:line="220" w:lineRule="auto"/>
            </w:pPr>
            <w:r>
              <w:rPr>
                <w:b/>
                <w:bCs/>
                <w:sz w:val="16"/>
                <w:szCs w:val="16"/>
              </w:rPr>
              <w:t xml:space="preserve">Shot thực dùng: </w:t>
            </w:r>
            <w:r>
              <w:rPr>
                <w:sz w:val="16"/>
                <w:szCs w:val="16"/>
              </w:rPr>
              <w:t>S061_01 · nguồn 6.533–11.300 giây · timeline 4.500 giây · assets/v11_graphics_r5/MG15_effective_feedback.mp4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S062</w:t>
            </w:r>
          </w:p>
          <w:p w:rsidR="00E65EBE" w:rsidRDefault="00000000">
            <w:pPr>
              <w:spacing w:after="12" w:line="220" w:lineRule="auto"/>
            </w:pPr>
            <w:r>
              <w:rPr>
                <w:b/>
                <w:bCs/>
                <w:sz w:val="16"/>
                <w:szCs w:val="16"/>
              </w:rPr>
              <w:t xml:space="preserve">Thời gian: </w:t>
            </w:r>
            <w:r>
              <w:rPr>
                <w:sz w:val="16"/>
                <w:szCs w:val="16"/>
              </w:rPr>
              <w:t>09:04.200 đến 09:09.800</w:t>
            </w:r>
          </w:p>
          <w:p w:rsidR="00E65EBE" w:rsidRDefault="00000000">
            <w:pPr>
              <w:spacing w:after="12" w:line="220" w:lineRule="auto"/>
            </w:pPr>
            <w:r>
              <w:rPr>
                <w:b/>
                <w:bCs/>
                <w:sz w:val="16"/>
                <w:szCs w:val="16"/>
              </w:rPr>
              <w:t xml:space="preserve">Thời lượng: </w:t>
            </w:r>
            <w:r>
              <w:rPr>
                <w:sz w:val="16"/>
                <w:szCs w:val="16"/>
              </w:rPr>
              <w:t>5.600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assets/v11_real/mixkit/mixkit_4648_1080.mp4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Đưa tiêu chí kiểm tra participation thành cấu trúc nhớ được. Asset: mixkit_4648_1080.mp4.</w:t>
            </w:r>
          </w:p>
          <w:p w:rsidR="00E65EBE" w:rsidRDefault="00000000">
            <w:pPr>
              <w:spacing w:after="12" w:line="220" w:lineRule="auto"/>
            </w:pPr>
            <w:r>
              <w:rPr>
                <w:b/>
                <w:bCs/>
                <w:sz w:val="16"/>
                <w:szCs w:val="16"/>
              </w:rPr>
              <w:t xml:space="preserve">Máy quay: </w:t>
            </w:r>
            <w:r>
              <w:rPr>
                <w:sz w:val="16"/>
                <w:szCs w:val="16"/>
              </w:rPr>
              <w:t>Top-down mechanical map</w:t>
            </w:r>
          </w:p>
          <w:p w:rsidR="00E65EBE" w:rsidRDefault="00000000">
            <w:pPr>
              <w:spacing w:after="12" w:line="220" w:lineRule="auto"/>
            </w:pPr>
            <w:r>
              <w:rPr>
                <w:b/>
                <w:bCs/>
                <w:sz w:val="16"/>
                <w:szCs w:val="16"/>
              </w:rPr>
              <w:t xml:space="preserve">Ống kính và góc nhìn: </w:t>
            </w:r>
            <w:r>
              <w:rPr>
                <w:sz w:val="16"/>
                <w:szCs w:val="16"/>
              </w:rPr>
              <w:t>35 mm orthographic</w:t>
            </w:r>
          </w:p>
          <w:p w:rsidR="00E65EBE" w:rsidRDefault="00000000">
            <w:pPr>
              <w:spacing w:after="12" w:line="220" w:lineRule="auto"/>
            </w:pPr>
            <w:r>
              <w:rPr>
                <w:b/>
                <w:bCs/>
                <w:sz w:val="16"/>
                <w:szCs w:val="16"/>
              </w:rPr>
              <w:t xml:space="preserve">Chuyển động: </w:t>
            </w:r>
            <w:r>
              <w:rPr>
                <w:sz w:val="16"/>
                <w:szCs w:val="16"/>
              </w:rPr>
              <w:t>Circular crane + one module move</w:t>
            </w:r>
          </w:p>
          <w:p w:rsidR="00E65EBE" w:rsidRDefault="00000000">
            <w:pPr>
              <w:spacing w:after="12" w:line="220" w:lineRule="auto"/>
            </w:pPr>
            <w:r>
              <w:rPr>
                <w:b/>
                <w:bCs/>
                <w:sz w:val="16"/>
                <w:szCs w:val="16"/>
              </w:rPr>
              <w:t xml:space="preserve">Ánh sáng: </w:t>
            </w:r>
            <w:r>
              <w:rPr>
                <w:sz w:val="16"/>
                <w:szCs w:val="16"/>
              </w:rPr>
              <w:t>Teal path on obsidian; amber decision core</w:t>
            </w:r>
          </w:p>
          <w:p w:rsidR="00E65EBE" w:rsidRDefault="00000000">
            <w:pPr>
              <w:spacing w:after="12" w:line="220" w:lineRule="auto"/>
            </w:pPr>
            <w:r>
              <w:rPr>
                <w:b/>
                <w:bCs/>
                <w:sz w:val="16"/>
                <w:szCs w:val="16"/>
              </w:rPr>
              <w:t xml:space="preserve">Bố cục: </w:t>
            </w:r>
            <w:r>
              <w:rPr>
                <w:sz w:val="16"/>
                <w:szCs w:val="16"/>
              </w:rPr>
              <w:t>Vòng kín dễ đọc, không icon dày</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không giả định mọi bên có quyền lực ngang nhau. Chuyên gia hiểu những ràng buộc chuyên môn;</w:t>
            </w:r>
          </w:p>
          <w:p w:rsidR="00E65EBE" w:rsidRDefault="00000000">
            <w:pPr>
              <w:spacing w:after="12" w:line="220" w:lineRule="auto"/>
            </w:pPr>
            <w:r>
              <w:rPr>
                <w:b/>
                <w:bCs/>
                <w:sz w:val="16"/>
                <w:szCs w:val="16"/>
              </w:rPr>
              <w:t xml:space="preserve">Chữ trên màn hình: </w:t>
            </w:r>
            <w:r>
              <w:rPr>
                <w:sz w:val="16"/>
                <w:szCs w:val="16"/>
              </w:rPr>
              <w:t>AI? · KHI NÀO? · THÔNG TIN GÌ? · QUYỀN PHẢN BIỆN? · ĐỔI BẰNG CƠ CHẾ NÀO?</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Five soft ticks; final mechanical shift</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Đưa tiêu chí kiểm tra participation thành cấu trúc nhớ được.</w:t>
            </w:r>
          </w:p>
          <w:p w:rsidR="00E65EBE" w:rsidRDefault="00000000">
            <w:pPr>
              <w:spacing w:after="12" w:line="220" w:lineRule="auto"/>
            </w:pPr>
            <w:r>
              <w:rPr>
                <w:b/>
                <w:bCs/>
                <w:sz w:val="16"/>
                <w:szCs w:val="16"/>
              </w:rPr>
              <w:t xml:space="preserve">Asset: </w:t>
            </w:r>
            <w:r>
              <w:rPr>
                <w:sz w:val="16"/>
                <w:szCs w:val="16"/>
              </w:rPr>
              <w:t>V11 R5 LOCKED; assets/v11_real/mixkit/mixkit_4648_1080.mp4</w:t>
            </w:r>
          </w:p>
          <w:p w:rsidR="00E65EBE" w:rsidRDefault="00000000">
            <w:pPr>
              <w:spacing w:after="12" w:line="220" w:lineRule="auto"/>
            </w:pPr>
            <w:r>
              <w:rPr>
                <w:b/>
                <w:bCs/>
                <w:sz w:val="16"/>
                <w:szCs w:val="16"/>
              </w:rPr>
              <w:t xml:space="preserve">Shot thực dùng: </w:t>
            </w:r>
            <w:r>
              <w:rPr>
                <w:sz w:val="16"/>
                <w:szCs w:val="16"/>
              </w:rPr>
              <w:t>S062_01 · nguồn 0.000–5.867 giây · timeline 5.600 giây · assets/v11_real/mixkit/mixkit_4648_1080.mp4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S063</w:t>
            </w:r>
          </w:p>
          <w:p w:rsidR="00E65EBE" w:rsidRDefault="00000000">
            <w:pPr>
              <w:spacing w:after="12" w:line="220" w:lineRule="auto"/>
            </w:pPr>
            <w:r>
              <w:rPr>
                <w:b/>
                <w:bCs/>
                <w:sz w:val="16"/>
                <w:szCs w:val="16"/>
              </w:rPr>
              <w:t xml:space="preserve">Thời gian: </w:t>
            </w:r>
            <w:r>
              <w:rPr>
                <w:sz w:val="16"/>
                <w:szCs w:val="16"/>
              </w:rPr>
              <w:t>09:09.800 đến 09:29.800</w:t>
            </w:r>
          </w:p>
          <w:p w:rsidR="00E65EBE" w:rsidRDefault="00000000">
            <w:pPr>
              <w:spacing w:after="12" w:line="220" w:lineRule="auto"/>
            </w:pPr>
            <w:r>
              <w:rPr>
                <w:b/>
                <w:bCs/>
                <w:sz w:val="16"/>
                <w:szCs w:val="16"/>
              </w:rPr>
              <w:t xml:space="preserve">Thời lượng: </w:t>
            </w:r>
            <w:r>
              <w:rPr>
                <w:sz w:val="16"/>
                <w:szCs w:val="16"/>
              </w:rPr>
              <w:t>20.000 giây</w:t>
            </w:r>
          </w:p>
          <w:p w:rsidR="00E65EBE" w:rsidRDefault="00000000">
            <w:pPr>
              <w:spacing w:after="12" w:line="220" w:lineRule="auto"/>
            </w:pPr>
            <w:r>
              <w:rPr>
                <w:b/>
                <w:bCs/>
                <w:sz w:val="16"/>
                <w:szCs w:val="16"/>
              </w:rPr>
              <w:t xml:space="preserve">Loại hình: </w:t>
            </w:r>
            <w:r>
              <w:rPr>
                <w:sz w:val="16"/>
                <w:szCs w:val="16"/>
              </w:rPr>
              <w:t>V11 · FOOTAGE QUAY THẬT + MINH HỌA FLOW–VEO</w:t>
            </w:r>
          </w:p>
          <w:p w:rsidR="00E65EBE" w:rsidRDefault="00000000">
            <w:pPr>
              <w:spacing w:after="12" w:line="220" w:lineRule="auto"/>
            </w:pPr>
            <w:r>
              <w:rPr>
                <w:b/>
                <w:bCs/>
                <w:sz w:val="16"/>
                <w:szCs w:val="16"/>
              </w:rPr>
              <w:t xml:space="preserve">Nguồn: </w:t>
            </w:r>
            <w:r>
              <w:rPr>
                <w:sz w:val="16"/>
                <w:szCs w:val="16"/>
              </w:rPr>
              <w:t>assets/v11_real/mixkit/mixkit_4809_1080.mp4 | assets/flow_v9_raw/V9_030.mp4 | assets/flow_selected/S086_flow_1080p.mp4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Khẳng định dân chủ hóa là tổ chức quan hệ tri thức/quyền lực, không xóa chuyên gia. Asset: mixkit_4809_1080.mp4, V9_030.mp4, S086_flow_1080p.mp4.</w:t>
            </w:r>
          </w:p>
          <w:p w:rsidR="00E65EBE" w:rsidRDefault="00000000">
            <w:pPr>
              <w:spacing w:after="12" w:line="220" w:lineRule="auto"/>
            </w:pPr>
            <w:r>
              <w:rPr>
                <w:b/>
                <w:bCs/>
                <w:sz w:val="16"/>
                <w:szCs w:val="16"/>
              </w:rPr>
              <w:t xml:space="preserve">Máy quay: </w:t>
            </w:r>
            <w:r>
              <w:rPr>
                <w:sz w:val="16"/>
                <w:szCs w:val="16"/>
              </w:rPr>
              <w:t>Roundtable medium</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orbit 25 độ</w:t>
            </w:r>
          </w:p>
          <w:p w:rsidR="00E65EBE" w:rsidRDefault="00000000">
            <w:pPr>
              <w:spacing w:after="12" w:line="220" w:lineRule="auto"/>
            </w:pPr>
            <w:r>
              <w:rPr>
                <w:b/>
                <w:bCs/>
                <w:sz w:val="16"/>
                <w:szCs w:val="16"/>
              </w:rPr>
              <w:t xml:space="preserve">Ánh sáng: </w:t>
            </w:r>
            <w:r>
              <w:rPr>
                <w:sz w:val="16"/>
                <w:szCs w:val="16"/>
              </w:rPr>
              <w:t>Balanced window key, warm practical</w:t>
            </w:r>
          </w:p>
          <w:p w:rsidR="00E65EBE" w:rsidRDefault="00000000">
            <w:pPr>
              <w:spacing w:after="12" w:line="220" w:lineRule="auto"/>
            </w:pPr>
            <w:r>
              <w:rPr>
                <w:b/>
                <w:bCs/>
                <w:sz w:val="16"/>
                <w:szCs w:val="16"/>
              </w:rPr>
              <w:t xml:space="preserve">Bố cục: </w:t>
            </w:r>
            <w:r>
              <w:rPr>
                <w:sz w:val="16"/>
                <w:szCs w:val="16"/>
              </w:rPr>
              <w:t>Tam giác ánh mắt, vật mẫu giữa</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người chịu tác động hiểu những hậu quả mà mô hình hoặc phòng thí nghiệm có thể không nhìn thấy. Câu hỏi là: ai tham gia, khi nào, với thông tin và quyền phản biện gì; ý kiến có thể dẫn tới thay đổi thiết kế hoặc quản trị bằng cơ chế nào?</w:t>
            </w:r>
          </w:p>
          <w:p w:rsidR="00E65EBE" w:rsidRDefault="00000000">
            <w:pPr>
              <w:spacing w:after="12" w:line="220" w:lineRule="auto"/>
            </w:pPr>
            <w:r>
              <w:rPr>
                <w:b/>
                <w:bCs/>
                <w:sz w:val="16"/>
                <w:szCs w:val="16"/>
              </w:rPr>
              <w:t xml:space="preserve">Chữ trên màn hình: </w:t>
            </w:r>
            <w:r>
              <w:rPr>
                <w:sz w:val="16"/>
                <w:szCs w:val="16"/>
              </w:rPr>
              <w:t>CHUYÊN MÔN KỸ THUẬT + KINH NGHIỆM SỐNG</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Natural room tone; theme hopeful restrained; nhịp thở hình/nhạc 4.0s,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Khẳng định dân chủ hóa là tổ chức quan hệ tri thức/quyền lực, không xóa chuyên gia.</w:t>
            </w:r>
          </w:p>
          <w:p w:rsidR="00E65EBE" w:rsidRDefault="00000000">
            <w:pPr>
              <w:spacing w:after="12" w:line="220" w:lineRule="auto"/>
            </w:pPr>
            <w:r>
              <w:rPr>
                <w:b/>
                <w:bCs/>
                <w:sz w:val="16"/>
                <w:szCs w:val="16"/>
              </w:rPr>
              <w:t xml:space="preserve">Asset: </w:t>
            </w:r>
            <w:r>
              <w:rPr>
                <w:sz w:val="16"/>
                <w:szCs w:val="16"/>
              </w:rPr>
              <w:t>V11 R5 LOCKED; assets/v11_real/mixkit/mixkit_4809_1080.mp4 | assets/flow_v9_raw/V9_030.mp4 | assets/flow_selected/S086_flow_1080p.mp4</w:t>
            </w:r>
          </w:p>
          <w:p w:rsidR="00E65EBE" w:rsidRDefault="00000000">
            <w:pPr>
              <w:spacing w:after="12" w:line="220" w:lineRule="auto"/>
            </w:pPr>
            <w:r>
              <w:rPr>
                <w:b/>
                <w:bCs/>
                <w:sz w:val="16"/>
                <w:szCs w:val="16"/>
              </w:rPr>
              <w:t xml:space="preserve">Shot thực dùng: </w:t>
            </w:r>
            <w:r>
              <w:rPr>
                <w:sz w:val="16"/>
                <w:szCs w:val="16"/>
              </w:rPr>
              <w:t>S063_01 · nguồn 4.167–11.100 giây · timeline 6.667 giây · assets/v11_real/mixkit/mixkit_4809_1080.mp4 | S063_02 · nguồn 0.000–6.933 giây · timeline 6.667 giây · assets/flow_v9_raw/V9_030.mp4 | S063_03 · nguồn 0.000–6.933 giây · timeline 6.667 giây · assets/flow_selected/S086_flow_1080p.mp4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76" w:name="_Toc240096272"/>
      <w:bookmarkStart w:id="77" w:name="_Toc240097371"/>
      <w:r>
        <w:t>Điểm cần nhóm kiểm tra</w:t>
      </w:r>
      <w:bookmarkEnd w:id="76"/>
      <w:bookmarkEnd w:id="77"/>
    </w:p>
    <w:p w:rsidR="00E65EBE" w:rsidRDefault="00000000">
      <w:pPr>
        <w:pStyle w:val="ListBullet"/>
        <w:spacing w:after="40" w:line="300" w:lineRule="auto"/>
      </w:pPr>
      <w:r>
        <w:t>• Không định nghĩa dân chủ hóa là bỏ phiếu giữa thiết bị hoặc chỉ mở rộng quyền truy cập.</w:t>
      </w:r>
    </w:p>
    <w:p w:rsidR="00E65EBE" w:rsidRDefault="00000000">
      <w:pPr>
        <w:pStyle w:val="ListBullet"/>
        <w:spacing w:after="40" w:line="300" w:lineRule="auto"/>
      </w:pPr>
      <w:r>
        <w:t>• Không phủ nhận chuyên môn; phải nêu vai trò khác nhau của chuyên gia và người chịu tác động.</w:t>
      </w:r>
    </w:p>
    <w:p w:rsidR="00E65EBE" w:rsidRDefault="00000000">
      <w:pPr>
        <w:pStyle w:val="ListBullet"/>
        <w:spacing w:after="40" w:line="300" w:lineRule="auto"/>
      </w:pPr>
      <w:r>
        <w:t>• Sự tham gia chỉ có hiệu lực khi còn khả năng thay đổi phương án và có đường dẫn từ phản hồi tới quyết định.</w:t>
      </w:r>
    </w:p>
    <w:p w:rsidR="00E65EBE" w:rsidRDefault="00000000">
      <w:pPr>
        <w:pStyle w:val="Heading2"/>
        <w:pageBreakBefore/>
      </w:pPr>
      <w:bookmarkStart w:id="78" w:name="_Toc240096273"/>
      <w:bookmarkStart w:id="79" w:name="_Toc240097372"/>
      <w:r>
        <w:lastRenderedPageBreak/>
        <w:t>KHI NGƯỜI DÙNG VIẾT LẠI Ý NGHĨA CỦA MẠNG</w:t>
      </w:r>
      <w:bookmarkEnd w:id="78"/>
      <w:bookmarkEnd w:id="79"/>
    </w:p>
    <w:p w:rsidR="00E65EBE" w:rsidRDefault="00000000">
      <w:pPr>
        <w:pStyle w:val="BodyTextReport"/>
        <w:spacing w:after="100" w:line="330" w:lineRule="auto"/>
      </w:pPr>
      <w:r>
        <w:rPr>
          <w:b/>
          <w:bCs/>
        </w:rPr>
        <w:t>Thời gian: 09:29.800 đến 12:44.966</w:t>
      </w:r>
    </w:p>
    <w:p w:rsidR="00E65EBE" w:rsidRDefault="00000000">
      <w:pPr>
        <w:pStyle w:val="BodyTextReport"/>
        <w:spacing w:after="100" w:line="330" w:lineRule="auto"/>
      </w:pPr>
      <w:r>
        <w:rPr>
          <w:i/>
          <w:iCs/>
        </w:rPr>
        <w:t>Phân loại nội dung: [NHÃN: TÌNH HUỐNG NGUỒN → DIỄN GIẢI → PHÂN TÍCH THEO FEENBERG]; [CLAIM: C020–C025]</w:t>
      </w:r>
    </w:p>
    <w:p w:rsidR="00E65EBE" w:rsidRDefault="00000000">
      <w:pPr>
        <w:pStyle w:val="Heading3"/>
      </w:pPr>
      <w:bookmarkStart w:id="80" w:name="_Toc240096274"/>
      <w:bookmarkStart w:id="81" w:name="_Toc240097373"/>
      <w:r>
        <w:t>Mục tiêu lập luận</w:t>
      </w:r>
      <w:bookmarkEnd w:id="80"/>
      <w:bookmarkEnd w:id="81"/>
    </w:p>
    <w:p w:rsidR="00E65EBE" w:rsidRDefault="00000000">
      <w:pPr>
        <w:pStyle w:val="BodyTextReport"/>
        <w:spacing w:after="100" w:line="330" w:lineRule="auto"/>
      </w:pPr>
      <w:r>
        <w:t>Phân tích quỹ đạo Teletel, Internet và nhóm hỗ trợ ALS trên Prodigy để làm rõ năng lực hành động của người dùng.</w:t>
      </w:r>
    </w:p>
    <w:p w:rsidR="00E65EBE" w:rsidRDefault="00000000">
      <w:pPr>
        <w:pStyle w:val="BodyTextReport"/>
        <w:spacing w:after="100" w:line="330" w:lineRule="auto"/>
      </w:pPr>
      <w:r>
        <w:rPr>
          <w:i/>
          <w:iCs/>
        </w:rPr>
        <w:t>Loại phát biểu: Dữ kiện nguồn, diễn giải và phân tích theo Feenberg được tách rõ.</w:t>
      </w:r>
    </w:p>
    <w:p w:rsidR="00E65EBE" w:rsidRDefault="00000000">
      <w:pPr>
        <w:pStyle w:val="Heading3"/>
      </w:pPr>
      <w:bookmarkStart w:id="82" w:name="_Toc240096275"/>
      <w:bookmarkStart w:id="83" w:name="_Toc240097374"/>
      <w:r>
        <w:t>Lời thoại nguyên văn</w:t>
      </w:r>
      <w:bookmarkEnd w:id="82"/>
      <w:bookmarkEnd w:id="83"/>
    </w:p>
    <w:p w:rsidR="00E65EBE" w:rsidRDefault="00000000">
      <w:pPr>
        <w:pStyle w:val="BodyTextReport"/>
        <w:spacing w:after="100" w:line="330" w:lineRule="auto"/>
      </w:pPr>
      <w:r>
        <w:t>Hãy theo dõi một quỹ đạo thực tế trong phân tích của Feenberg.</w:t>
      </w:r>
    </w:p>
    <w:p w:rsidR="00E65EBE" w:rsidRDefault="00000000">
      <w:pPr>
        <w:pStyle w:val="BodyTextReport"/>
        <w:spacing w:after="100" w:line="330" w:lineRule="auto"/>
      </w:pPr>
      <w:r>
        <w:t>[EMPHASIS] Trước hết là dữ kiện. Các mạng lớn như Teletel của Pháp và Internet ban đầu được nhiều nhà kỹ trị, kỹ sư hình dung chủ yếu như công cụ phân phối dữ liệu. Người dùng sớm chiếm dụng chúng cho một mục đích không nằm ở trung tâm kế hoạch: giao tiếp giữa người với người.</w:t>
      </w:r>
    </w:p>
    <w:p w:rsidR="00E65EBE" w:rsidRDefault="00000000">
      <w:pPr>
        <w:pStyle w:val="BodyTextReport"/>
        <w:spacing w:after="100" w:line="330" w:lineRule="auto"/>
      </w:pPr>
      <w:r>
        <w:t>Đây không chỉ là dùng khác hướng dẫn. Cách diễn giải mới dần đi vào thay đổi thiết kế, rồi làm đổi cả định nghĩa về chức năng của máy tính. Giao tiếp trở thành chức năng chuẩn của công nghệ từng được hình dung chủ yếu cho tính toán, lưu trữ và truyền dữ liệu. Người dùng, vì thế, không đứng hoàn toàn bên ngoài thiết kế; trong những điều kiện nhất định, cách họ chiếm dụng hệ thống có thể tác động trở lại quỹ đạo kỹ thuật.</w:t>
      </w:r>
    </w:p>
    <w:p w:rsidR="00E65EBE" w:rsidRDefault="00000000">
      <w:pPr>
        <w:pStyle w:val="BodyTextReport"/>
        <w:spacing w:after="100" w:line="330" w:lineRule="auto"/>
      </w:pPr>
      <w:r>
        <w:t>[PAUSE 0.5] Tiếp theo là nhóm hỗ trợ bệnh nhân ALS trên bảng tin y tế Prodigy. ALS là bệnh xơ cứng teo cơ một bên. Khi Feenberg nghiên cứu nhóm vào năm 1995, có khoảng năm trăm bệnh nhân và người chăm sóc đọc trao đổi; vài chục người tham gia tích cực.</w:t>
      </w:r>
    </w:p>
    <w:p w:rsidR="00E65EBE" w:rsidRDefault="00000000">
      <w:pPr>
        <w:pStyle w:val="BodyTextReport"/>
        <w:spacing w:after="100" w:line="330" w:lineRule="auto"/>
      </w:pPr>
      <w:r>
        <w:t>Họ không chỉ trao đổi dữ liệu y khoa, mà còn nói về sự phụ thuộc, bệnh tật, cái chết và những khó khăn khó bộc lộ trực tiếp. Feenberg nhận xét: trong trường hợp này, giới hạn của giao tiếp bằng văn bản có thể mở cánh cửa vốn khép kín ở tương tác mặt đối mặt.</w:t>
      </w:r>
    </w:p>
    <w:p w:rsidR="00E65EBE" w:rsidRDefault="00000000">
      <w:pPr>
        <w:pStyle w:val="BodyTextReport"/>
        <w:spacing w:after="100" w:line="330" w:lineRule="auto"/>
      </w:pPr>
      <w:r>
        <w:t>Người tham gia còn lập một danh sách ưu tiên và gửi tới một tổ chức về ALS tại Hoa Kỳ. Hành động ấy đánh dấu bước chuyển từ trao đổi riêng lẻ sang việc phát biểu một lợi ích chung.</w:t>
      </w:r>
    </w:p>
    <w:p w:rsidR="00E65EBE" w:rsidRDefault="00000000">
      <w:pPr>
        <w:pStyle w:val="BodyTextReport"/>
        <w:spacing w:after="100" w:line="330" w:lineRule="auto"/>
      </w:pPr>
      <w:r>
        <w:t>Ta chỉ nên kết luận đến mức bằng chứng cho phép: cộng đồng đã hình thành tiếng nói tập thể và đưa ưu tiên tới một tổ chức liên quan. Không có căn cứ ở đây để nói danh sách chắc chắn được chấp nhận, làm đổi chính sách hay cải thiện điều trị.</w:t>
      </w:r>
    </w:p>
    <w:p w:rsidR="00E65EBE" w:rsidRDefault="00000000">
      <w:pPr>
        <w:pStyle w:val="BodyTextReport"/>
        <w:spacing w:after="100" w:line="330" w:lineRule="auto"/>
      </w:pPr>
      <w:r>
        <w:lastRenderedPageBreak/>
        <w:t>[EMPHASIS] Bây giờ là phân tích theo Feenberg. Người dùng không chỉ chọn nội dung bên trong một công cụ đóng kín. Sự chiếm dụng làm lộ một khả năng xã hội–kỹ thuật mà định nghĩa ban đầu xem là thứ yếu. Năng lực hành động của người dùng tác động ngược vào quỹ đạo phát triển của mạng.</w:t>
      </w:r>
    </w:p>
    <w:p w:rsidR="00E65EBE" w:rsidRDefault="00000000">
      <w:pPr>
        <w:pStyle w:val="BodyTextReport"/>
        <w:spacing w:after="100" w:line="330" w:lineRule="auto"/>
      </w:pPr>
      <w:r>
        <w:t>Case biểu hiện ba lớp. Về [EMPHASIS] thiết kế, hệ thống phân phối dữ liệu trở thành hạ tầng giao tiếp. Về [EMPHASIS] lợi ích, kinh nghiệm bệnh nhân tạo ra ưu tiên không thể suy ra chỉ từ góc nhìn vận hành. Về [EMPHASIS] quyền lực, mạng mở khả năng chuyển những cá nhân vốn chủ yếu là đối tượng của thực hành y khoa thành chủ thể có tiếng nói tập thể.</w:t>
      </w:r>
    </w:p>
    <w:p w:rsidR="00E65EBE" w:rsidRDefault="00000000">
      <w:pPr>
        <w:pStyle w:val="BodyTextReport"/>
        <w:spacing w:after="100" w:line="330" w:lineRule="auto"/>
      </w:pPr>
      <w:r>
        <w:t>Đây là điểm nối trực tiếp với dân chủ hóa thiết kế và quản trị. Khi kinh nghiệm của người tham gia làm thay đổi chức năng, ưu tiên hoặc quy trình của hệ thống, giá trị không còn chỉ là lời bình luận bên ngoài. Nó bắt đầu đi vào cách công nghệ được định nghĩa và tổ chức. Tuy vậy, khả năng ấy không tự động xảy ra; nó phụ thuộc vào cấu trúc tiếp nhận phản hồi, quyền truy cập thông tin và tương quan quyền lực giữa các bên.</w:t>
      </w:r>
    </w:p>
    <w:p w:rsidR="00E65EBE" w:rsidRDefault="00000000">
      <w:pPr>
        <w:pStyle w:val="BodyTextReport"/>
        <w:spacing w:after="100" w:line="330" w:lineRule="auto"/>
      </w:pPr>
      <w:r>
        <w:t>Không nên lãng mạn hóa. Feenberg nói về tiềm năng, không tuyên bố mọi cộng đồng trực tuyến đều dân chủ hay mọi sự chiếm dụng đều tiến bộ. Case cho thấy thiết kế chưa khép kín và người chịu tác động có thể trở thành tác nhân thay đổi.</w:t>
      </w:r>
    </w:p>
    <w:p w:rsidR="00E65EBE" w:rsidRDefault="00000000">
      <w:pPr>
        <w:pStyle w:val="Heading3"/>
      </w:pPr>
      <w:bookmarkStart w:id="84" w:name="_Toc240096276"/>
      <w:bookmarkStart w:id="85" w:name="_Toc240097375"/>
      <w:r>
        <w:t>Kịch bản hình ảnh âm thanh và hiệu ứng</w:t>
      </w:r>
      <w:bookmarkEnd w:id="84"/>
      <w:bookmarkEnd w:id="8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S064</w:t>
            </w:r>
          </w:p>
          <w:p w:rsidR="00E65EBE" w:rsidRDefault="00000000">
            <w:pPr>
              <w:spacing w:after="12" w:line="220" w:lineRule="auto"/>
            </w:pPr>
            <w:r>
              <w:rPr>
                <w:b/>
                <w:bCs/>
                <w:sz w:val="16"/>
                <w:szCs w:val="16"/>
              </w:rPr>
              <w:t xml:space="preserve">Thời gian: </w:t>
            </w:r>
            <w:r>
              <w:rPr>
                <w:sz w:val="16"/>
                <w:szCs w:val="16"/>
              </w:rPr>
              <w:t>09:29.800 đến 09:32.900</w:t>
            </w:r>
          </w:p>
          <w:p w:rsidR="00E65EBE" w:rsidRDefault="00000000">
            <w:pPr>
              <w:spacing w:after="12" w:line="220" w:lineRule="auto"/>
            </w:pPr>
            <w:r>
              <w:rPr>
                <w:b/>
                <w:bCs/>
                <w:sz w:val="16"/>
                <w:szCs w:val="16"/>
              </w:rPr>
              <w:t xml:space="preserve">Thời lượng: </w:t>
            </w:r>
            <w:r>
              <w:rPr>
                <w:sz w:val="16"/>
                <w:szCs w:val="16"/>
              </w:rPr>
              <w:t>3.100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assets/v10_source_cards/S064_source_card.png</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Mở case bằng nguồn thật trước tái dựng. Asset: S064_source_card.png.</w:t>
            </w:r>
          </w:p>
          <w:p w:rsidR="00E65EBE" w:rsidRDefault="00000000">
            <w:pPr>
              <w:spacing w:after="12" w:line="220" w:lineRule="auto"/>
            </w:pPr>
            <w:r>
              <w:rPr>
                <w:b/>
                <w:bCs/>
                <w:sz w:val="16"/>
                <w:szCs w:val="16"/>
              </w:rPr>
              <w:t xml:space="preserve">Máy quay: </w:t>
            </w:r>
            <w:r>
              <w:rPr>
                <w:sz w:val="16"/>
                <w:szCs w:val="16"/>
              </w:rPr>
              <w:t>Archival desk macro</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diagonal slider</w:t>
            </w:r>
          </w:p>
          <w:p w:rsidR="00E65EBE" w:rsidRDefault="00000000">
            <w:pPr>
              <w:spacing w:after="12" w:line="220" w:lineRule="auto"/>
            </w:pPr>
            <w:r>
              <w:rPr>
                <w:b/>
                <w:bCs/>
                <w:sz w:val="16"/>
                <w:szCs w:val="16"/>
              </w:rPr>
              <w:t xml:space="preserve">Ánh sáng: </w:t>
            </w:r>
            <w:r>
              <w:rPr>
                <w:sz w:val="16"/>
                <w:szCs w:val="16"/>
              </w:rPr>
              <w:t>Warm desk lamp, paper neutral</w:t>
            </w:r>
          </w:p>
          <w:p w:rsidR="00E65EBE" w:rsidRDefault="00000000">
            <w:pPr>
              <w:spacing w:after="12" w:line="220" w:lineRule="auto"/>
            </w:pPr>
            <w:r>
              <w:rPr>
                <w:b/>
                <w:bCs/>
                <w:sz w:val="16"/>
                <w:szCs w:val="16"/>
              </w:rPr>
              <w:t xml:space="preserve">Bố cục: </w:t>
            </w:r>
            <w:r>
              <w:rPr>
                <w:sz w:val="16"/>
                <w:szCs w:val="16"/>
              </w:rPr>
              <w:t>Ba trang thật xếp có chiều sâu</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Hãy theo dõi một quỹ đạo thực tế trong phân tích của Feenberg.</w:t>
            </w:r>
          </w:p>
          <w:p w:rsidR="00E65EBE" w:rsidRDefault="00000000">
            <w:pPr>
              <w:spacing w:after="12" w:line="220" w:lineRule="auto"/>
            </w:pPr>
            <w:r>
              <w:rPr>
                <w:b/>
                <w:bCs/>
                <w:sz w:val="16"/>
                <w:szCs w:val="16"/>
              </w:rPr>
              <w:t xml:space="preserve">Chữ trên màn hình: </w:t>
            </w:r>
            <w:r>
              <w:rPr>
                <w:sz w:val="16"/>
                <w:szCs w:val="16"/>
              </w:rPr>
              <w:t>CASE NGUỒN · MẠNG MÁY TÍNH VÀ NHÓM HỖ TRỢ ALS</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Page ambience; dial-up motif rất nhỏ</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Mở case bằng nguồn thật trước tái dựng.</w:t>
            </w:r>
          </w:p>
          <w:p w:rsidR="00E65EBE" w:rsidRDefault="00000000">
            <w:pPr>
              <w:spacing w:after="12" w:line="220" w:lineRule="auto"/>
            </w:pPr>
            <w:r>
              <w:rPr>
                <w:b/>
                <w:bCs/>
                <w:sz w:val="16"/>
                <w:szCs w:val="16"/>
              </w:rPr>
              <w:t xml:space="preserve">Asset: </w:t>
            </w:r>
            <w:r>
              <w:rPr>
                <w:sz w:val="16"/>
                <w:szCs w:val="16"/>
              </w:rPr>
              <w:t>V11 R5 LOCKED; assets/v10_source_cards/S064_source_card.png</w:t>
            </w:r>
          </w:p>
          <w:p w:rsidR="00E65EBE" w:rsidRDefault="00000000">
            <w:pPr>
              <w:spacing w:after="12" w:line="220" w:lineRule="auto"/>
            </w:pPr>
            <w:r>
              <w:rPr>
                <w:b/>
                <w:bCs/>
                <w:sz w:val="16"/>
                <w:szCs w:val="16"/>
              </w:rPr>
              <w:t xml:space="preserve">Shot thực dùng: </w:t>
            </w:r>
            <w:r>
              <w:rPr>
                <w:sz w:val="16"/>
                <w:szCs w:val="16"/>
              </w:rPr>
              <w:t>S064_01 · nguồn 0.000–3.367 giây · timeline 3.100 giây · assets/v10_source_cards/S064_source_card.png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impact @ 546.900s, whoosh @ 546.900s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S065</w:t>
            </w:r>
          </w:p>
          <w:p w:rsidR="00E65EBE" w:rsidRDefault="00000000">
            <w:pPr>
              <w:spacing w:after="12" w:line="220" w:lineRule="auto"/>
            </w:pPr>
            <w:r>
              <w:rPr>
                <w:b/>
                <w:bCs/>
                <w:sz w:val="16"/>
                <w:szCs w:val="16"/>
              </w:rPr>
              <w:t xml:space="preserve">Thời gian: </w:t>
            </w:r>
            <w:r>
              <w:rPr>
                <w:sz w:val="16"/>
                <w:szCs w:val="16"/>
              </w:rPr>
              <w:t>09:32.900 đến 09:44.200</w:t>
            </w:r>
          </w:p>
          <w:p w:rsidR="00E65EBE" w:rsidRDefault="00000000">
            <w:pPr>
              <w:spacing w:after="12" w:line="220" w:lineRule="auto"/>
            </w:pPr>
            <w:r>
              <w:rPr>
                <w:b/>
                <w:bCs/>
                <w:sz w:val="16"/>
                <w:szCs w:val="16"/>
              </w:rPr>
              <w:t xml:space="preserve">Thời lượng: </w:t>
            </w:r>
            <w:r>
              <w:rPr>
                <w:sz w:val="16"/>
                <w:szCs w:val="16"/>
              </w:rPr>
              <w:t>11.300 giây</w:t>
            </w:r>
          </w:p>
          <w:p w:rsidR="00E65EBE" w:rsidRDefault="00000000">
            <w:pPr>
              <w:spacing w:after="12" w:line="220" w:lineRule="auto"/>
            </w:pPr>
            <w:r>
              <w:rPr>
                <w:b/>
                <w:bCs/>
                <w:sz w:val="16"/>
                <w:szCs w:val="16"/>
              </w:rPr>
              <w:t xml:space="preserve">Loại hình: </w:t>
            </w:r>
            <w:r>
              <w:rPr>
                <w:sz w:val="16"/>
                <w:szCs w:val="16"/>
              </w:rPr>
              <w:t>V11 · FOOTAGE QUAY THẬT + MINH HỌA FLOW–VEO</w:t>
            </w:r>
          </w:p>
          <w:p w:rsidR="00E65EBE" w:rsidRDefault="00000000">
            <w:pPr>
              <w:spacing w:after="12" w:line="220" w:lineRule="auto"/>
            </w:pPr>
            <w:r>
              <w:rPr>
                <w:b/>
                <w:bCs/>
                <w:sz w:val="16"/>
                <w:szCs w:val="16"/>
              </w:rPr>
              <w:t xml:space="preserve">Nguồn: </w:t>
            </w:r>
            <w:r>
              <w:rPr>
                <w:sz w:val="16"/>
                <w:szCs w:val="16"/>
              </w:rPr>
              <w:t>assets/flow_v8_odoo/S065_network_users_1080p.mp4 | assets/v11_real/mixkit/mixkit_242_1080.mp4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Hiện ý định ban đầu mà không giả tư liệu lịch sử. Asset: S065_network_users_1080p.mp4, mixkit_242_1080.mp4.</w:t>
            </w:r>
          </w:p>
          <w:p w:rsidR="00E65EBE" w:rsidRDefault="00000000">
            <w:pPr>
              <w:spacing w:after="12" w:line="220" w:lineRule="auto"/>
            </w:pPr>
            <w:r>
              <w:rPr>
                <w:b/>
                <w:bCs/>
                <w:sz w:val="16"/>
                <w:szCs w:val="16"/>
              </w:rPr>
              <w:t xml:space="preserve">Máy quay: </w:t>
            </w:r>
            <w:r>
              <w:rPr>
                <w:sz w:val="16"/>
                <w:szCs w:val="16"/>
              </w:rPr>
              <w:t>Wide technical environment</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dolly past equipment</w:t>
            </w:r>
          </w:p>
          <w:p w:rsidR="00E65EBE" w:rsidRDefault="00000000">
            <w:pPr>
              <w:spacing w:after="12" w:line="220" w:lineRule="auto"/>
            </w:pPr>
            <w:r>
              <w:rPr>
                <w:b/>
                <w:bCs/>
                <w:sz w:val="16"/>
                <w:szCs w:val="16"/>
              </w:rPr>
              <w:t xml:space="preserve">Ánh sáng: </w:t>
            </w:r>
            <w:r>
              <w:rPr>
                <w:sz w:val="16"/>
                <w:szCs w:val="16"/>
              </w:rPr>
              <w:t>Fluorescent period-neutral, CRT glow subtle</w:t>
            </w:r>
          </w:p>
          <w:p w:rsidR="00E65EBE" w:rsidRDefault="00000000">
            <w:pPr>
              <w:spacing w:after="12" w:line="220" w:lineRule="auto"/>
            </w:pPr>
            <w:r>
              <w:rPr>
                <w:b/>
                <w:bCs/>
                <w:sz w:val="16"/>
                <w:szCs w:val="16"/>
              </w:rPr>
              <w:t xml:space="preserve">Bố cục: </w:t>
            </w:r>
            <w:r>
              <w:rPr>
                <w:sz w:val="16"/>
                <w:szCs w:val="16"/>
              </w:rPr>
              <w:t>Luồng một chiều từ trung tâm ra terminal</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Trước hết là dữ kiện. Các mạng lớn như Teletel của Pháp và Internet ban đầu được nhiều nhà kỹ trị, kỹ sư hình dung chủ yếu như công cụ phân phối dữ liệu.</w:t>
            </w:r>
          </w:p>
          <w:p w:rsidR="00E65EBE" w:rsidRDefault="00000000">
            <w:pPr>
              <w:spacing w:after="12" w:line="220" w:lineRule="auto"/>
            </w:pPr>
            <w:r>
              <w:rPr>
                <w:b/>
                <w:bCs/>
                <w:sz w:val="16"/>
                <w:szCs w:val="16"/>
              </w:rPr>
              <w:t xml:space="preserve">Chữ trên màn hình: </w:t>
            </w:r>
            <w:r>
              <w:rPr>
                <w:sz w:val="16"/>
                <w:szCs w:val="16"/>
              </w:rPr>
              <w:t>MINH HỌA BẰNG AI · DỮ LIỆU TỪ NGUỒN</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Fan hum, modem texture restrained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Hiện ý định ban đầu mà không giả tư liệu lịch sử.</w:t>
            </w:r>
          </w:p>
          <w:p w:rsidR="00E65EBE" w:rsidRDefault="00000000">
            <w:pPr>
              <w:spacing w:after="12" w:line="220" w:lineRule="auto"/>
            </w:pPr>
            <w:r>
              <w:rPr>
                <w:b/>
                <w:bCs/>
                <w:sz w:val="16"/>
                <w:szCs w:val="16"/>
              </w:rPr>
              <w:t xml:space="preserve">Asset: </w:t>
            </w:r>
            <w:r>
              <w:rPr>
                <w:sz w:val="16"/>
                <w:szCs w:val="16"/>
              </w:rPr>
              <w:t>V11 R5 LOCKED; assets/flow_v8_odoo/S065_network_users_1080p.mp4 | assets/v11_real/mixkit/mixkit_242_1080.mp4</w:t>
            </w:r>
          </w:p>
          <w:p w:rsidR="00E65EBE" w:rsidRDefault="00000000">
            <w:pPr>
              <w:spacing w:after="12" w:line="220" w:lineRule="auto"/>
            </w:pPr>
            <w:r>
              <w:rPr>
                <w:b/>
                <w:bCs/>
                <w:sz w:val="16"/>
                <w:szCs w:val="16"/>
              </w:rPr>
              <w:t xml:space="preserve">Shot thực dùng: </w:t>
            </w:r>
            <w:r>
              <w:rPr>
                <w:sz w:val="16"/>
                <w:szCs w:val="16"/>
              </w:rPr>
              <w:t>S065_01 · nguồn 0.000–5.933 giây · timeline 5.667 giây · assets/flow_v8_odoo/S065_network_users_1080p.mp4 | S065_02 · nguồn 0.000–5.900 giây · timeline 5.633 giây · assets/v11_real/mixkit/mixkit_242_1080.mp4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S066</w:t>
            </w:r>
          </w:p>
          <w:p w:rsidR="00E65EBE" w:rsidRDefault="00000000">
            <w:pPr>
              <w:spacing w:after="12" w:line="220" w:lineRule="auto"/>
            </w:pPr>
            <w:r>
              <w:rPr>
                <w:b/>
                <w:bCs/>
                <w:sz w:val="16"/>
                <w:szCs w:val="16"/>
              </w:rPr>
              <w:t xml:space="preserve">Thời gian: </w:t>
            </w:r>
            <w:r>
              <w:rPr>
                <w:sz w:val="16"/>
                <w:szCs w:val="16"/>
              </w:rPr>
              <w:t>09:44.200 đến 09:48.667</w:t>
            </w:r>
          </w:p>
          <w:p w:rsidR="00E65EBE" w:rsidRDefault="00000000">
            <w:pPr>
              <w:spacing w:after="12" w:line="220" w:lineRule="auto"/>
            </w:pPr>
            <w:r>
              <w:rPr>
                <w:b/>
                <w:bCs/>
                <w:sz w:val="16"/>
                <w:szCs w:val="16"/>
              </w:rPr>
              <w:t xml:space="preserve">Thời lượng: </w:t>
            </w:r>
            <w:r>
              <w:rPr>
                <w:sz w:val="16"/>
                <w:szCs w:val="16"/>
              </w:rPr>
              <w:t>4.467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assets/v11_real/mixkit/mixkit_41165_1080.mp4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Làm rõ cấu trúc quyền lực của mô hình phân phối. Asset: mixkit_41165_1080.mp4.</w:t>
            </w:r>
          </w:p>
          <w:p w:rsidR="00E65EBE" w:rsidRDefault="00000000">
            <w:pPr>
              <w:spacing w:after="12" w:line="220" w:lineRule="auto"/>
            </w:pPr>
            <w:r>
              <w:rPr>
                <w:b/>
                <w:bCs/>
                <w:sz w:val="16"/>
                <w:szCs w:val="16"/>
              </w:rPr>
              <w:t xml:space="preserve">Máy quay: </w:t>
            </w:r>
            <w:r>
              <w:rPr>
                <w:sz w:val="16"/>
                <w:szCs w:val="16"/>
              </w:rPr>
              <w:t>Isometric network without dot-grid</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descend over one-way branches</w:t>
            </w:r>
          </w:p>
          <w:p w:rsidR="00E65EBE" w:rsidRDefault="00000000">
            <w:pPr>
              <w:spacing w:after="12" w:line="220" w:lineRule="auto"/>
            </w:pPr>
            <w:r>
              <w:rPr>
                <w:b/>
                <w:bCs/>
                <w:sz w:val="16"/>
                <w:szCs w:val="16"/>
              </w:rPr>
              <w:t xml:space="preserve">Ánh sáng: </w:t>
            </w:r>
            <w:r>
              <w:rPr>
                <w:sz w:val="16"/>
                <w:szCs w:val="16"/>
              </w:rPr>
              <w:t>Cool center, amber packets</w:t>
            </w:r>
          </w:p>
          <w:p w:rsidR="00E65EBE" w:rsidRDefault="00000000">
            <w:pPr>
              <w:spacing w:after="12" w:line="220" w:lineRule="auto"/>
            </w:pPr>
            <w:r>
              <w:rPr>
                <w:b/>
                <w:bCs/>
                <w:sz w:val="16"/>
                <w:szCs w:val="16"/>
              </w:rPr>
              <w:t xml:space="preserve">Bố cục: </w:t>
            </w:r>
            <w:r>
              <w:rPr>
                <w:sz w:val="16"/>
                <w:szCs w:val="16"/>
              </w:rPr>
              <w:t>Một nguồn trên, người dùng dưới; không random nodes</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Người dùng sớm chiếm dụng chúng cho một mục đích không nằm ở trung tâm kế hoạch:</w:t>
            </w:r>
          </w:p>
          <w:p w:rsidR="00E65EBE" w:rsidRDefault="00000000">
            <w:pPr>
              <w:spacing w:after="12" w:line="220" w:lineRule="auto"/>
            </w:pPr>
            <w:r>
              <w:rPr>
                <w:b/>
                <w:bCs/>
                <w:sz w:val="16"/>
                <w:szCs w:val="16"/>
              </w:rPr>
              <w:t xml:space="preserve">Chữ trên màn hình: </w:t>
            </w:r>
            <w:r>
              <w:rPr>
                <w:sz w:val="16"/>
                <w:szCs w:val="16"/>
              </w:rPr>
              <w:t>MÔ HÌNH BAN ĐẦU · PHÂN PHỐI DỮ LIỆU</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One-way pulses; no cyber effects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Làm rõ cấu trúc quyền lực của mô hình phân phối.</w:t>
            </w:r>
          </w:p>
          <w:p w:rsidR="00E65EBE" w:rsidRDefault="00000000">
            <w:pPr>
              <w:spacing w:after="12" w:line="220" w:lineRule="auto"/>
            </w:pPr>
            <w:r>
              <w:rPr>
                <w:b/>
                <w:bCs/>
                <w:sz w:val="16"/>
                <w:szCs w:val="16"/>
              </w:rPr>
              <w:t xml:space="preserve">Asset: </w:t>
            </w:r>
            <w:r>
              <w:rPr>
                <w:sz w:val="16"/>
                <w:szCs w:val="16"/>
              </w:rPr>
              <w:t>V11 R5 LOCKED; assets/v11_real/mixkit/mixkit_41165_1080.mp4</w:t>
            </w:r>
          </w:p>
          <w:p w:rsidR="00E65EBE" w:rsidRDefault="00000000">
            <w:pPr>
              <w:spacing w:after="12" w:line="220" w:lineRule="auto"/>
            </w:pPr>
            <w:r>
              <w:rPr>
                <w:b/>
                <w:bCs/>
                <w:sz w:val="16"/>
                <w:szCs w:val="16"/>
              </w:rPr>
              <w:t xml:space="preserve">Shot thực dùng: </w:t>
            </w:r>
            <w:r>
              <w:rPr>
                <w:sz w:val="16"/>
                <w:szCs w:val="16"/>
              </w:rPr>
              <w:t>S066_01 · nguồn 3.833–8.567 giây · timeline 4.467 giây · assets/v11_real/mixkit/mixkit_41165_1080.mp4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S067</w:t>
            </w:r>
          </w:p>
          <w:p w:rsidR="00E65EBE" w:rsidRDefault="00000000">
            <w:pPr>
              <w:spacing w:after="12" w:line="220" w:lineRule="auto"/>
            </w:pPr>
            <w:r>
              <w:rPr>
                <w:b/>
                <w:bCs/>
                <w:sz w:val="16"/>
                <w:szCs w:val="16"/>
              </w:rPr>
              <w:t xml:space="preserve">Thời gian: </w:t>
            </w:r>
            <w:r>
              <w:rPr>
                <w:sz w:val="16"/>
                <w:szCs w:val="16"/>
              </w:rPr>
              <w:t>09:48.667 đến 10:01.334</w:t>
            </w:r>
          </w:p>
          <w:p w:rsidR="00E65EBE" w:rsidRDefault="00000000">
            <w:pPr>
              <w:spacing w:after="12" w:line="220" w:lineRule="auto"/>
            </w:pPr>
            <w:r>
              <w:rPr>
                <w:b/>
                <w:bCs/>
                <w:sz w:val="16"/>
                <w:szCs w:val="16"/>
              </w:rPr>
              <w:t xml:space="preserve">Thời lượng: </w:t>
            </w:r>
            <w:r>
              <w:rPr>
                <w:sz w:val="16"/>
                <w:szCs w:val="16"/>
              </w:rPr>
              <w:t>12.667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assets/v11_real/mixkit/mixkit_4916_1080.mp4 | assets/v11_real/mixkit/mixkit_4872_1080.mp4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agency bằng hành động sử dụng ngoài ý định ban đầu. Asset: mixkit_4916_1080.mp4, mixkit_4872_1080.mp4.</w:t>
            </w:r>
          </w:p>
          <w:p w:rsidR="00E65EBE" w:rsidRDefault="00000000">
            <w:pPr>
              <w:spacing w:after="12" w:line="220" w:lineRule="auto"/>
            </w:pPr>
            <w:r>
              <w:rPr>
                <w:b/>
                <w:bCs/>
                <w:sz w:val="16"/>
                <w:szCs w:val="16"/>
              </w:rPr>
              <w:t xml:space="preserve">Máy quay: </w:t>
            </w:r>
            <w:r>
              <w:rPr>
                <w:sz w:val="16"/>
                <w:szCs w:val="16"/>
              </w:rPr>
              <w:t>Parallel cross-cut close/medium</w:t>
            </w:r>
          </w:p>
          <w:p w:rsidR="00E65EBE" w:rsidRDefault="00000000">
            <w:pPr>
              <w:spacing w:after="12" w:line="220" w:lineRule="auto"/>
            </w:pPr>
            <w:r>
              <w:rPr>
                <w:b/>
                <w:bCs/>
                <w:sz w:val="16"/>
                <w:szCs w:val="16"/>
              </w:rPr>
              <w:t xml:space="preserve">Ống kính và góc nhìn: </w:t>
            </w:r>
            <w:r>
              <w:rPr>
                <w:sz w:val="16"/>
                <w:szCs w:val="16"/>
              </w:rPr>
              <w:t>50 mm và 85 mm</w:t>
            </w:r>
          </w:p>
          <w:p w:rsidR="00E65EBE" w:rsidRDefault="00000000">
            <w:pPr>
              <w:spacing w:after="12" w:line="220" w:lineRule="auto"/>
            </w:pPr>
            <w:r>
              <w:rPr>
                <w:b/>
                <w:bCs/>
                <w:sz w:val="16"/>
                <w:szCs w:val="16"/>
              </w:rPr>
              <w:t xml:space="preserve">Chuyển động: </w:t>
            </w:r>
            <w:r>
              <w:rPr>
                <w:sz w:val="16"/>
                <w:szCs w:val="16"/>
              </w:rPr>
              <w:t>Matched push-ins</w:t>
            </w:r>
          </w:p>
          <w:p w:rsidR="00E65EBE" w:rsidRDefault="00000000">
            <w:pPr>
              <w:spacing w:after="12" w:line="220" w:lineRule="auto"/>
            </w:pPr>
            <w:r>
              <w:rPr>
                <w:b/>
                <w:bCs/>
                <w:sz w:val="16"/>
                <w:szCs w:val="16"/>
              </w:rPr>
              <w:t xml:space="preserve">Ánh sáng: </w:t>
            </w:r>
            <w:r>
              <w:rPr>
                <w:sz w:val="16"/>
                <w:szCs w:val="16"/>
              </w:rPr>
              <w:t>Tungsten home light, CRT bloom đúng mức</w:t>
            </w:r>
          </w:p>
          <w:p w:rsidR="00E65EBE" w:rsidRDefault="00000000">
            <w:pPr>
              <w:spacing w:after="12" w:line="220" w:lineRule="auto"/>
            </w:pPr>
            <w:r>
              <w:rPr>
                <w:b/>
                <w:bCs/>
                <w:sz w:val="16"/>
                <w:szCs w:val="16"/>
              </w:rPr>
              <w:t xml:space="preserve">Bố cục: </w:t>
            </w:r>
            <w:r>
              <w:rPr>
                <w:sz w:val="16"/>
                <w:szCs w:val="16"/>
              </w:rPr>
              <w:t>Hai không gian cân nhau, line ngang kết nối</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giao tiếp giữa người với người. Đây không chỉ là dùng khác hướng dẫn. Cách diễn giải mới dần đi vào thay đổi thiết kế, rồi làm đổi cả định nghĩa về chức năng của máy tính.</w:t>
            </w:r>
          </w:p>
          <w:p w:rsidR="00E65EBE" w:rsidRDefault="00000000">
            <w:pPr>
              <w:spacing w:after="12" w:line="220" w:lineRule="auto"/>
            </w:pPr>
            <w:r>
              <w:rPr>
                <w:b/>
                <w:bCs/>
                <w:sz w:val="16"/>
                <w:szCs w:val="16"/>
              </w:rPr>
              <w:t xml:space="preserve">Chữ trên màn hình: </w:t>
            </w:r>
            <w:r>
              <w:rPr>
                <w:sz w:val="16"/>
                <w:szCs w:val="16"/>
              </w:rPr>
              <w:t>MINH HỌA BẰNG AI · SỰ CHIẾM DỤNG CỦA NGƯỜI DÙNG</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Keyboard, modem handshake rất nhỏ</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agency bằng hành động sử dụng ngoài ý định ban đầu.</w:t>
            </w:r>
          </w:p>
          <w:p w:rsidR="00E65EBE" w:rsidRDefault="00000000">
            <w:pPr>
              <w:spacing w:after="12" w:line="220" w:lineRule="auto"/>
            </w:pPr>
            <w:r>
              <w:rPr>
                <w:b/>
                <w:bCs/>
                <w:sz w:val="16"/>
                <w:szCs w:val="16"/>
              </w:rPr>
              <w:t xml:space="preserve">Asset: </w:t>
            </w:r>
            <w:r>
              <w:rPr>
                <w:sz w:val="16"/>
                <w:szCs w:val="16"/>
              </w:rPr>
              <w:t>V11 R5 LOCKED; assets/v11_real/mixkit/mixkit_4916_1080.mp4 | assets/v11_real/mixkit/mixkit_4872_1080.mp4</w:t>
            </w:r>
          </w:p>
          <w:p w:rsidR="00E65EBE" w:rsidRDefault="00000000">
            <w:pPr>
              <w:spacing w:after="12" w:line="220" w:lineRule="auto"/>
            </w:pPr>
            <w:r>
              <w:rPr>
                <w:b/>
                <w:bCs/>
                <w:sz w:val="16"/>
                <w:szCs w:val="16"/>
              </w:rPr>
              <w:t xml:space="preserve">Shot thực dùng: </w:t>
            </w:r>
            <w:r>
              <w:rPr>
                <w:sz w:val="16"/>
                <w:szCs w:val="16"/>
              </w:rPr>
              <w:t>S067_01 · nguồn 0.000–6.600 giây · timeline 6.333 giây · assets/v11_real/mixkit/mixkit_4916_1080.mp4 | S067_02 · nguồn 0.000–6.600 giây · timeline 6.333 giây · assets/v11_real/mixkit/mixkit_4872_1080.mp4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S068</w:t>
            </w:r>
          </w:p>
          <w:p w:rsidR="00E65EBE" w:rsidRDefault="00000000">
            <w:pPr>
              <w:spacing w:after="12" w:line="220" w:lineRule="auto"/>
            </w:pPr>
            <w:r>
              <w:rPr>
                <w:b/>
                <w:bCs/>
                <w:sz w:val="16"/>
                <w:szCs w:val="16"/>
              </w:rPr>
              <w:t xml:space="preserve">Thời gian: </w:t>
            </w:r>
            <w:r>
              <w:rPr>
                <w:sz w:val="16"/>
                <w:szCs w:val="16"/>
              </w:rPr>
              <w:t>10:01.333 đến 10:08.333</w:t>
            </w:r>
          </w:p>
          <w:p w:rsidR="00E65EBE" w:rsidRDefault="00000000">
            <w:pPr>
              <w:spacing w:after="12" w:line="220" w:lineRule="auto"/>
            </w:pPr>
            <w:r>
              <w:rPr>
                <w:b/>
                <w:bCs/>
                <w:sz w:val="16"/>
                <w:szCs w:val="16"/>
              </w:rPr>
              <w:t xml:space="preserve">Thời lượng: </w:t>
            </w:r>
            <w:r>
              <w:rPr>
                <w:sz w:val="16"/>
                <w:szCs w:val="16"/>
              </w:rPr>
              <w:t>7.000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assets/v11_graphics_r5/MG16_network_transformation.mp4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Nối appropriation với thay đổi thiết kế, tránh dừng ở cách dùng. Asset: MG16_network_transformation.mp4.</w:t>
            </w:r>
          </w:p>
          <w:p w:rsidR="00E65EBE" w:rsidRDefault="00000000">
            <w:pPr>
              <w:spacing w:after="12" w:line="220" w:lineRule="auto"/>
            </w:pPr>
            <w:r>
              <w:rPr>
                <w:b/>
                <w:bCs/>
                <w:sz w:val="16"/>
                <w:szCs w:val="16"/>
              </w:rPr>
              <w:t xml:space="preserve">Máy quay: </w:t>
            </w:r>
            <w:r>
              <w:rPr>
                <w:sz w:val="16"/>
                <w:szCs w:val="16"/>
              </w:rPr>
              <w:t>Isometric transformation</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Controlled mechanical re-route</w:t>
            </w:r>
          </w:p>
          <w:p w:rsidR="00E65EBE" w:rsidRDefault="00000000">
            <w:pPr>
              <w:spacing w:after="12" w:line="220" w:lineRule="auto"/>
            </w:pPr>
            <w:r>
              <w:rPr>
                <w:b/>
                <w:bCs/>
                <w:sz w:val="16"/>
                <w:szCs w:val="16"/>
              </w:rPr>
              <w:t xml:space="preserve">Ánh sáng: </w:t>
            </w:r>
            <w:r>
              <w:rPr>
                <w:sz w:val="16"/>
                <w:szCs w:val="16"/>
              </w:rPr>
              <w:t>Amber lines gain teal peer links</w:t>
            </w:r>
          </w:p>
          <w:p w:rsidR="00E65EBE" w:rsidRDefault="00000000">
            <w:pPr>
              <w:spacing w:after="12" w:line="220" w:lineRule="auto"/>
            </w:pPr>
            <w:r>
              <w:rPr>
                <w:b/>
                <w:bCs/>
                <w:sz w:val="16"/>
                <w:szCs w:val="16"/>
              </w:rPr>
              <w:t xml:space="preserve">Bố cục: </w:t>
            </w:r>
            <w:r>
              <w:rPr>
                <w:sz w:val="16"/>
                <w:szCs w:val="16"/>
              </w:rPr>
              <w:t>Cấu trúc trước/sau chia bằng thời gian, không split card</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Giao tiếp trở thành chức năng chuẩn của công nghệ từng được hình dung chủ yếu cho tính toán, lưu trữ và truyền dữ liệu.</w:t>
            </w:r>
          </w:p>
          <w:p w:rsidR="00E65EBE" w:rsidRDefault="00000000">
            <w:pPr>
              <w:spacing w:after="12" w:line="220" w:lineRule="auto"/>
            </w:pPr>
            <w:r>
              <w:rPr>
                <w:b/>
                <w:bCs/>
                <w:sz w:val="16"/>
                <w:szCs w:val="16"/>
              </w:rPr>
              <w:t xml:space="preserve">Chữ trên màn hình: </w:t>
            </w:r>
            <w:r>
              <w:rPr>
                <w:sz w:val="16"/>
                <w:szCs w:val="16"/>
              </w:rPr>
              <w:t>DIỄN GIẢI MỚI → THAY ĐỔI THIẾT KẾ → ĐỔI ĐỊNH NGHĨA</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Routing clicks, theme gains counterline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Nối appropriation với thay đổi thiết kế, tránh dừng ở cách dùng.</w:t>
            </w:r>
          </w:p>
          <w:p w:rsidR="00E65EBE" w:rsidRDefault="00000000">
            <w:pPr>
              <w:spacing w:after="12" w:line="220" w:lineRule="auto"/>
            </w:pPr>
            <w:r>
              <w:rPr>
                <w:b/>
                <w:bCs/>
                <w:sz w:val="16"/>
                <w:szCs w:val="16"/>
              </w:rPr>
              <w:t xml:space="preserve">Asset: </w:t>
            </w:r>
            <w:r>
              <w:rPr>
                <w:sz w:val="16"/>
                <w:szCs w:val="16"/>
              </w:rPr>
              <w:t>V11 R5 LOCKED; assets/v11_graphics_r5/MG16_network_transformation.mp4</w:t>
            </w:r>
          </w:p>
          <w:p w:rsidR="00E65EBE" w:rsidRDefault="00000000">
            <w:pPr>
              <w:spacing w:after="12" w:line="220" w:lineRule="auto"/>
            </w:pPr>
            <w:r>
              <w:rPr>
                <w:b/>
                <w:bCs/>
                <w:sz w:val="16"/>
                <w:szCs w:val="16"/>
              </w:rPr>
              <w:t xml:space="preserve">Shot thực dùng: </w:t>
            </w:r>
            <w:r>
              <w:rPr>
                <w:sz w:val="16"/>
                <w:szCs w:val="16"/>
              </w:rPr>
              <w:t>S068_01 · nguồn 0.000–7.267 giây · timeline 7.000 giây · assets/v11_graphics_r5/MG16_network_transformation.mp4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S069</w:t>
            </w:r>
          </w:p>
          <w:p w:rsidR="00E65EBE" w:rsidRDefault="00000000">
            <w:pPr>
              <w:spacing w:after="12" w:line="220" w:lineRule="auto"/>
            </w:pPr>
            <w:r>
              <w:rPr>
                <w:b/>
                <w:bCs/>
                <w:sz w:val="16"/>
                <w:szCs w:val="16"/>
              </w:rPr>
              <w:t xml:space="preserve">Thời gian: </w:t>
            </w:r>
            <w:r>
              <w:rPr>
                <w:sz w:val="16"/>
                <w:szCs w:val="16"/>
              </w:rPr>
              <w:t>10:08.333 đến 10:12.033</w:t>
            </w:r>
          </w:p>
          <w:p w:rsidR="00E65EBE" w:rsidRDefault="00000000">
            <w:pPr>
              <w:spacing w:after="12" w:line="220" w:lineRule="auto"/>
            </w:pPr>
            <w:r>
              <w:rPr>
                <w:b/>
                <w:bCs/>
                <w:sz w:val="16"/>
                <w:szCs w:val="16"/>
              </w:rPr>
              <w:t xml:space="preserve">Thời lượng: </w:t>
            </w:r>
            <w:r>
              <w:rPr>
                <w:sz w:val="16"/>
                <w:szCs w:val="16"/>
              </w:rPr>
              <w:t>3.700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assets/v11_real/mixkit/mixkit_4907_1080.mp4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Làm rõ thay đổi định nghĩa chức năng ở cấp cấu trúc. Asset: mixkit_4907_1080.mp4.</w:t>
            </w:r>
          </w:p>
          <w:p w:rsidR="00E65EBE" w:rsidRDefault="00000000">
            <w:pPr>
              <w:spacing w:after="12" w:line="220" w:lineRule="auto"/>
            </w:pPr>
            <w:r>
              <w:rPr>
                <w:b/>
                <w:bCs/>
                <w:sz w:val="16"/>
                <w:szCs w:val="16"/>
              </w:rPr>
              <w:t xml:space="preserve">Máy quay: </w:t>
            </w:r>
            <w:r>
              <w:rPr>
                <w:sz w:val="16"/>
                <w:szCs w:val="16"/>
              </w:rPr>
              <w:t>Product-like 3D</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orbit while module seats</w:t>
            </w:r>
          </w:p>
          <w:p w:rsidR="00E65EBE" w:rsidRDefault="00000000">
            <w:pPr>
              <w:spacing w:after="12" w:line="220" w:lineRule="auto"/>
            </w:pPr>
            <w:r>
              <w:rPr>
                <w:b/>
                <w:bCs/>
                <w:sz w:val="16"/>
                <w:szCs w:val="16"/>
              </w:rPr>
              <w:t xml:space="preserve">Ánh sáng: </w:t>
            </w:r>
            <w:r>
              <w:rPr>
                <w:sz w:val="16"/>
                <w:szCs w:val="16"/>
              </w:rPr>
              <w:t>Neutral metal; teal communication module</w:t>
            </w:r>
          </w:p>
          <w:p w:rsidR="00E65EBE" w:rsidRDefault="00000000">
            <w:pPr>
              <w:spacing w:after="12" w:line="220" w:lineRule="auto"/>
            </w:pPr>
            <w:r>
              <w:rPr>
                <w:b/>
                <w:bCs/>
                <w:sz w:val="16"/>
                <w:szCs w:val="16"/>
              </w:rPr>
              <w:t xml:space="preserve">Bố cục: </w:t>
            </w:r>
            <w:r>
              <w:rPr>
                <w:sz w:val="16"/>
                <w:szCs w:val="16"/>
              </w:rPr>
              <w:t>Bốn mô-đun cân bằng, không giao diện giả</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Người dùng, vì thế, không đứng hoàn toàn bên ngoài thiết kế;</w:t>
            </w:r>
          </w:p>
          <w:p w:rsidR="00E65EBE" w:rsidRDefault="00000000">
            <w:pPr>
              <w:spacing w:after="12" w:line="220" w:lineRule="auto"/>
            </w:pPr>
            <w:r>
              <w:rPr>
                <w:b/>
                <w:bCs/>
                <w:sz w:val="16"/>
                <w:szCs w:val="16"/>
              </w:rPr>
              <w:t xml:space="preserve">Chữ trên màn hình: </w:t>
            </w:r>
            <w:r>
              <w:rPr>
                <w:sz w:val="16"/>
                <w:szCs w:val="16"/>
              </w:rPr>
              <w:t>TÍNH TOÁN · LƯU TRỮ · PHÂN PHỐI · GIAO TIẾP</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Four note motif</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Làm rõ thay đổi định nghĩa chức năng ở cấp cấu trúc.</w:t>
            </w:r>
          </w:p>
          <w:p w:rsidR="00E65EBE" w:rsidRDefault="00000000">
            <w:pPr>
              <w:spacing w:after="12" w:line="220" w:lineRule="auto"/>
            </w:pPr>
            <w:r>
              <w:rPr>
                <w:b/>
                <w:bCs/>
                <w:sz w:val="16"/>
                <w:szCs w:val="16"/>
              </w:rPr>
              <w:t xml:space="preserve">Asset: </w:t>
            </w:r>
            <w:r>
              <w:rPr>
                <w:sz w:val="16"/>
                <w:szCs w:val="16"/>
              </w:rPr>
              <w:t>V11 R5 LOCKED; assets/v11_real/mixkit/mixkit_4907_1080.mp4</w:t>
            </w:r>
          </w:p>
          <w:p w:rsidR="00E65EBE" w:rsidRDefault="00000000">
            <w:pPr>
              <w:spacing w:after="12" w:line="220" w:lineRule="auto"/>
            </w:pPr>
            <w:r>
              <w:rPr>
                <w:b/>
                <w:bCs/>
                <w:sz w:val="16"/>
                <w:szCs w:val="16"/>
              </w:rPr>
              <w:t xml:space="preserve">Shot thực dùng: </w:t>
            </w:r>
            <w:r>
              <w:rPr>
                <w:sz w:val="16"/>
                <w:szCs w:val="16"/>
              </w:rPr>
              <w:t>S069_01 · nguồn 0.000–3.967 giây · timeline 3.700 giây · assets/v11_real/mixkit/mixkit_4907_1080.mp4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S070</w:t>
            </w:r>
          </w:p>
          <w:p w:rsidR="00E65EBE" w:rsidRDefault="00000000">
            <w:pPr>
              <w:spacing w:after="12" w:line="220" w:lineRule="auto"/>
            </w:pPr>
            <w:r>
              <w:rPr>
                <w:b/>
                <w:bCs/>
                <w:sz w:val="16"/>
                <w:szCs w:val="16"/>
              </w:rPr>
              <w:t xml:space="preserve">Thời gian: </w:t>
            </w:r>
            <w:r>
              <w:rPr>
                <w:sz w:val="16"/>
                <w:szCs w:val="16"/>
              </w:rPr>
              <w:t>10:12.033 đến 10:21.700</w:t>
            </w:r>
          </w:p>
          <w:p w:rsidR="00E65EBE" w:rsidRDefault="00000000">
            <w:pPr>
              <w:spacing w:after="12" w:line="220" w:lineRule="auto"/>
            </w:pPr>
            <w:r>
              <w:rPr>
                <w:b/>
                <w:bCs/>
                <w:sz w:val="16"/>
                <w:szCs w:val="16"/>
              </w:rPr>
              <w:t xml:space="preserve">Thời lượng: </w:t>
            </w:r>
            <w:r>
              <w:rPr>
                <w:sz w:val="16"/>
                <w:szCs w:val="16"/>
              </w:rPr>
              <w:t>9.667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assets/v10_source_cards/S070_source_card.png</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Chứng minh mối nối agency–design bằng văn bản gốc. Asset: S070_source_card.png.</w:t>
            </w:r>
          </w:p>
          <w:p w:rsidR="00E65EBE" w:rsidRDefault="00000000">
            <w:pPr>
              <w:spacing w:after="12" w:line="220" w:lineRule="auto"/>
            </w:pPr>
            <w:r>
              <w:rPr>
                <w:b/>
                <w:bCs/>
                <w:sz w:val="16"/>
                <w:szCs w:val="16"/>
              </w:rPr>
              <w:t xml:space="preserve">Máy quay: </w:t>
            </w:r>
            <w:r>
              <w:rPr>
                <w:sz w:val="16"/>
                <w:szCs w:val="16"/>
              </w:rPr>
              <w:t>Document close-up</w:t>
            </w:r>
          </w:p>
          <w:p w:rsidR="00E65EBE" w:rsidRDefault="00000000">
            <w:pPr>
              <w:spacing w:after="12" w:line="220" w:lineRule="auto"/>
            </w:pPr>
            <w:r>
              <w:rPr>
                <w:b/>
                <w:bCs/>
                <w:sz w:val="16"/>
                <w:szCs w:val="16"/>
              </w:rPr>
              <w:t xml:space="preserve">Ống kính và góc nhìn: </w:t>
            </w:r>
            <w:r>
              <w:rPr>
                <w:sz w:val="16"/>
                <w:szCs w:val="16"/>
              </w:rPr>
              <w:t>Flat scan</w:t>
            </w:r>
          </w:p>
          <w:p w:rsidR="00E65EBE" w:rsidRDefault="00000000">
            <w:pPr>
              <w:spacing w:after="12" w:line="220" w:lineRule="auto"/>
            </w:pPr>
            <w:r>
              <w:rPr>
                <w:b/>
                <w:bCs/>
                <w:sz w:val="16"/>
                <w:szCs w:val="16"/>
              </w:rPr>
              <w:t xml:space="preserve">Chuyển động: </w:t>
            </w:r>
            <w:r>
              <w:rPr>
                <w:sz w:val="16"/>
                <w:szCs w:val="16"/>
              </w:rPr>
              <w:t>Pan từ cuối tr. 10 sang đầu tr. 11</w:t>
            </w:r>
          </w:p>
          <w:p w:rsidR="00E65EBE" w:rsidRDefault="00000000">
            <w:pPr>
              <w:spacing w:after="12" w:line="220" w:lineRule="auto"/>
            </w:pPr>
            <w:r>
              <w:rPr>
                <w:b/>
                <w:bCs/>
                <w:sz w:val="16"/>
                <w:szCs w:val="16"/>
              </w:rPr>
              <w:t xml:space="preserve">Ánh sáng: </w:t>
            </w:r>
            <w:r>
              <w:rPr>
                <w:sz w:val="16"/>
                <w:szCs w:val="16"/>
              </w:rPr>
              <w:t>Warm paper, teal underline</w:t>
            </w:r>
          </w:p>
          <w:p w:rsidR="00E65EBE" w:rsidRDefault="00000000">
            <w:pPr>
              <w:spacing w:after="12" w:line="220" w:lineRule="auto"/>
            </w:pPr>
            <w:r>
              <w:rPr>
                <w:b/>
                <w:bCs/>
                <w:sz w:val="16"/>
                <w:szCs w:val="16"/>
              </w:rPr>
              <w:t xml:space="preserve">Bố cục: </w:t>
            </w:r>
            <w:r>
              <w:rPr>
                <w:sz w:val="16"/>
                <w:szCs w:val="16"/>
              </w:rPr>
              <w:t>Giữ số trang trong khung, citation dưới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trong những điều kiện nhất định, cách họ chiếm dụng hệ thống có thể tác động trở lại quỹ đạo kỹ thuật. Tiếp theo là nhóm hỗ trợ bệnh nhân ALS trên bảng tin y tế Prodigy.</w:t>
            </w:r>
          </w:p>
          <w:p w:rsidR="00E65EBE" w:rsidRDefault="00000000">
            <w:pPr>
              <w:spacing w:after="12" w:line="220" w:lineRule="auto"/>
            </w:pPr>
            <w:r>
              <w:rPr>
                <w:b/>
                <w:bCs/>
                <w:sz w:val="16"/>
                <w:szCs w:val="16"/>
              </w:rPr>
              <w:t xml:space="preserve">Chữ trên màn hình: </w:t>
            </w:r>
            <w:r>
              <w:rPr>
                <w:sz w:val="16"/>
                <w:szCs w:val="16"/>
              </w:rPr>
              <w:t>NGƯỜI DÙNG CHIẾM DỤNG → THAY ĐỔI THIẾT KẾ | Feenberg, PDF tr. 10–11</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line, music duck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Chứng minh mối nối agency–design bằng văn bản gốc.</w:t>
            </w:r>
          </w:p>
          <w:p w:rsidR="00E65EBE" w:rsidRDefault="00000000">
            <w:pPr>
              <w:spacing w:after="12" w:line="220" w:lineRule="auto"/>
            </w:pPr>
            <w:r>
              <w:rPr>
                <w:b/>
                <w:bCs/>
                <w:sz w:val="16"/>
                <w:szCs w:val="16"/>
              </w:rPr>
              <w:t xml:space="preserve">Asset: </w:t>
            </w:r>
            <w:r>
              <w:rPr>
                <w:sz w:val="16"/>
                <w:szCs w:val="16"/>
              </w:rPr>
              <w:t>V11 R5 LOCKED; assets/v10_source_cards/S070_source_card.png</w:t>
            </w:r>
          </w:p>
          <w:p w:rsidR="00E65EBE" w:rsidRDefault="00000000">
            <w:pPr>
              <w:spacing w:after="12" w:line="220" w:lineRule="auto"/>
            </w:pPr>
            <w:r>
              <w:rPr>
                <w:b/>
                <w:bCs/>
                <w:sz w:val="16"/>
                <w:szCs w:val="16"/>
              </w:rPr>
              <w:t xml:space="preserve">Shot thực dùng: </w:t>
            </w:r>
            <w:r>
              <w:rPr>
                <w:sz w:val="16"/>
                <w:szCs w:val="16"/>
              </w:rPr>
              <w:t>S070_01 · nguồn 0.000–9.933 giây · timeline 9.667 giây · assets/v10_source_cards/S070_source_card.png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S071</w:t>
            </w:r>
          </w:p>
          <w:p w:rsidR="00E65EBE" w:rsidRDefault="00000000">
            <w:pPr>
              <w:spacing w:after="12" w:line="220" w:lineRule="auto"/>
            </w:pPr>
            <w:r>
              <w:rPr>
                <w:b/>
                <w:bCs/>
                <w:sz w:val="16"/>
                <w:szCs w:val="16"/>
              </w:rPr>
              <w:t xml:space="preserve">Thời gian: </w:t>
            </w:r>
            <w:r>
              <w:rPr>
                <w:sz w:val="16"/>
                <w:szCs w:val="16"/>
              </w:rPr>
              <w:t>10:21.700 đến 10:32.533</w:t>
            </w:r>
          </w:p>
          <w:p w:rsidR="00E65EBE" w:rsidRDefault="00000000">
            <w:pPr>
              <w:spacing w:after="12" w:line="220" w:lineRule="auto"/>
            </w:pPr>
            <w:r>
              <w:rPr>
                <w:b/>
                <w:bCs/>
                <w:sz w:val="16"/>
                <w:szCs w:val="16"/>
              </w:rPr>
              <w:t xml:space="preserve">Thời lượng: </w:t>
            </w:r>
            <w:r>
              <w:rPr>
                <w:sz w:val="16"/>
                <w:szCs w:val="16"/>
              </w:rPr>
              <w:t>10.833 giây</w:t>
            </w:r>
          </w:p>
          <w:p w:rsidR="00E65EBE" w:rsidRDefault="00000000">
            <w:pPr>
              <w:spacing w:after="12" w:line="220" w:lineRule="auto"/>
            </w:pPr>
            <w:r>
              <w:rPr>
                <w:b/>
                <w:bCs/>
                <w:sz w:val="16"/>
                <w:szCs w:val="16"/>
              </w:rPr>
              <w:t xml:space="preserve">Loại hình: </w:t>
            </w:r>
            <w:r>
              <w:rPr>
                <w:sz w:val="16"/>
                <w:szCs w:val="16"/>
              </w:rPr>
              <w:t>V11 · FOOTAGE QUAY THẬT + MINH HỌA FLOW–VEO</w:t>
            </w:r>
          </w:p>
          <w:p w:rsidR="00E65EBE" w:rsidRDefault="00000000">
            <w:pPr>
              <w:spacing w:after="12" w:line="220" w:lineRule="auto"/>
            </w:pPr>
            <w:r>
              <w:rPr>
                <w:b/>
                <w:bCs/>
                <w:sz w:val="16"/>
                <w:szCs w:val="16"/>
              </w:rPr>
              <w:t xml:space="preserve">Nguồn: </w:t>
            </w:r>
            <w:r>
              <w:rPr>
                <w:sz w:val="16"/>
                <w:szCs w:val="16"/>
              </w:rPr>
              <w:t>assets/flow_v9_raw/V9_037.mp4 | assets/v11_real/mixkit/mixkit_308_1080.mp4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Chuyển case từ chức năng mạng sang cộng đồng người bệnh. Asset: V9_037.mp4, mixkit_308_1080.mp4.</w:t>
            </w:r>
          </w:p>
          <w:p w:rsidR="00E65EBE" w:rsidRDefault="00000000">
            <w:pPr>
              <w:spacing w:after="12" w:line="220" w:lineRule="auto"/>
            </w:pPr>
            <w:r>
              <w:rPr>
                <w:b/>
                <w:bCs/>
                <w:sz w:val="16"/>
                <w:szCs w:val="16"/>
              </w:rPr>
              <w:t xml:space="preserve">Máy quay: </w:t>
            </w:r>
            <w:r>
              <w:rPr>
                <w:sz w:val="16"/>
                <w:szCs w:val="16"/>
              </w:rPr>
              <w:t>Wide intimate establishing</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dolly in from doorway</w:t>
            </w:r>
          </w:p>
          <w:p w:rsidR="00E65EBE" w:rsidRDefault="00000000">
            <w:pPr>
              <w:spacing w:after="12" w:line="220" w:lineRule="auto"/>
            </w:pPr>
            <w:r>
              <w:rPr>
                <w:b/>
                <w:bCs/>
                <w:sz w:val="16"/>
                <w:szCs w:val="16"/>
              </w:rPr>
              <w:t xml:space="preserve">Ánh sáng: </w:t>
            </w:r>
            <w:r>
              <w:rPr>
                <w:sz w:val="16"/>
                <w:szCs w:val="16"/>
              </w:rPr>
              <w:t>Warm lamp, cool window, natural skin</w:t>
            </w:r>
          </w:p>
          <w:p w:rsidR="00E65EBE" w:rsidRDefault="00000000">
            <w:pPr>
              <w:spacing w:after="12" w:line="220" w:lineRule="auto"/>
            </w:pPr>
            <w:r>
              <w:rPr>
                <w:b/>
                <w:bCs/>
                <w:sz w:val="16"/>
                <w:szCs w:val="16"/>
              </w:rPr>
              <w:t xml:space="preserve">Bố cục: </w:t>
            </w:r>
            <w:r>
              <w:rPr>
                <w:sz w:val="16"/>
                <w:szCs w:val="16"/>
              </w:rPr>
              <w:t>Hai người cùng nhìn CRT; không khai thác bệnh tật</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ALS là bệnh xơ cứng teo cơ một bên. Khi Feenberg nghiên cứu nhóm vào năm 1995, có khoảng năm trăm bệnh nhân và người chăm sóc đọc trao đổi;</w:t>
            </w:r>
          </w:p>
          <w:p w:rsidR="00E65EBE" w:rsidRDefault="00000000">
            <w:pPr>
              <w:spacing w:after="12" w:line="220" w:lineRule="auto"/>
            </w:pPr>
            <w:r>
              <w:rPr>
                <w:b/>
                <w:bCs/>
                <w:sz w:val="16"/>
                <w:szCs w:val="16"/>
              </w:rPr>
              <w:t xml:space="preserve">Chữ trên màn hình: </w:t>
            </w:r>
            <w:r>
              <w:rPr>
                <w:sz w:val="16"/>
                <w:szCs w:val="16"/>
              </w:rPr>
              <w:t>MINH HỌA BẰNG AI · NHÓM HỖ TRỢ ALS TRÊN PRODIGY</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Room tone, CRT hum, soft key taps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Chuyển case từ chức năng mạng sang cộng đồng người bệnh.</w:t>
            </w:r>
          </w:p>
          <w:p w:rsidR="00E65EBE" w:rsidRDefault="00000000">
            <w:pPr>
              <w:spacing w:after="12" w:line="220" w:lineRule="auto"/>
            </w:pPr>
            <w:r>
              <w:rPr>
                <w:b/>
                <w:bCs/>
                <w:sz w:val="16"/>
                <w:szCs w:val="16"/>
              </w:rPr>
              <w:t xml:space="preserve">Asset: </w:t>
            </w:r>
            <w:r>
              <w:rPr>
                <w:sz w:val="16"/>
                <w:szCs w:val="16"/>
              </w:rPr>
              <w:t>V11 R5 LOCKED; assets/flow_v9_raw/V9_037.mp4 | assets/v11_real/mixkit/mixkit_308_1080.mp4</w:t>
            </w:r>
          </w:p>
          <w:p w:rsidR="00E65EBE" w:rsidRDefault="00000000">
            <w:pPr>
              <w:spacing w:after="12" w:line="220" w:lineRule="auto"/>
            </w:pPr>
            <w:r>
              <w:rPr>
                <w:b/>
                <w:bCs/>
                <w:sz w:val="16"/>
                <w:szCs w:val="16"/>
              </w:rPr>
              <w:t xml:space="preserve">Shot thực dùng: </w:t>
            </w:r>
            <w:r>
              <w:rPr>
                <w:sz w:val="16"/>
                <w:szCs w:val="16"/>
              </w:rPr>
              <w:t>S071_01 · nguồn 0.000–5.700 giây · timeline 5.433 giây · assets/flow_v9_raw/V9_037.mp4 | S071_02 · nguồn 0.000–5.667 giây · timeline 5.400 giây · assets/v11_real/mixkit/mixkit_308_1080.mp4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modem @ 598.800s</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S072</w:t>
            </w:r>
          </w:p>
          <w:p w:rsidR="00E65EBE" w:rsidRDefault="00000000">
            <w:pPr>
              <w:spacing w:after="12" w:line="220" w:lineRule="auto"/>
            </w:pPr>
            <w:r>
              <w:rPr>
                <w:b/>
                <w:bCs/>
                <w:sz w:val="16"/>
                <w:szCs w:val="16"/>
              </w:rPr>
              <w:t xml:space="preserve">Thời gian: </w:t>
            </w:r>
            <w:r>
              <w:rPr>
                <w:sz w:val="16"/>
                <w:szCs w:val="16"/>
              </w:rPr>
              <w:t>10:32.533 đến 10:42.366</w:t>
            </w:r>
          </w:p>
          <w:p w:rsidR="00E65EBE" w:rsidRDefault="00000000">
            <w:pPr>
              <w:spacing w:after="12" w:line="220" w:lineRule="auto"/>
            </w:pPr>
            <w:r>
              <w:rPr>
                <w:b/>
                <w:bCs/>
                <w:sz w:val="16"/>
                <w:szCs w:val="16"/>
              </w:rPr>
              <w:t xml:space="preserve">Thời lượng: </w:t>
            </w:r>
            <w:r>
              <w:rPr>
                <w:sz w:val="16"/>
                <w:szCs w:val="16"/>
              </w:rPr>
              <w:t>9.833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assets/v11_real/mixkit/mixkit_308_1080.mp4 | assets/v11_real/mixkit/mixkit_4907_1080.mp4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Trình bày đúng quy mô với từ hạn định, không tô phồng. Asset: mixkit_308_1080.mp4, mixkit_4907_1080.mp4.</w:t>
            </w:r>
          </w:p>
          <w:p w:rsidR="00E65EBE" w:rsidRDefault="00000000">
            <w:pPr>
              <w:spacing w:after="12" w:line="220" w:lineRule="auto"/>
            </w:pPr>
            <w:r>
              <w:rPr>
                <w:b/>
                <w:bCs/>
                <w:sz w:val="16"/>
                <w:szCs w:val="16"/>
              </w:rPr>
              <w:t xml:space="preserve">Máy quay: </w:t>
            </w:r>
            <w:r>
              <w:rPr>
                <w:sz w:val="16"/>
                <w:szCs w:val="16"/>
              </w:rPr>
              <w:t>High-angle conceptual city</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pull up</w:t>
            </w:r>
          </w:p>
          <w:p w:rsidR="00E65EBE" w:rsidRDefault="00000000">
            <w:pPr>
              <w:spacing w:after="12" w:line="220" w:lineRule="auto"/>
            </w:pPr>
            <w:r>
              <w:rPr>
                <w:b/>
                <w:bCs/>
                <w:sz w:val="16"/>
                <w:szCs w:val="16"/>
              </w:rPr>
              <w:t xml:space="preserve">Ánh sáng: </w:t>
            </w:r>
            <w:r>
              <w:rPr>
                <w:sz w:val="16"/>
                <w:szCs w:val="16"/>
              </w:rPr>
              <w:t>Night homes warm, background navy</w:t>
            </w:r>
          </w:p>
          <w:p w:rsidR="00E65EBE" w:rsidRDefault="00000000">
            <w:pPr>
              <w:spacing w:after="12" w:line="220" w:lineRule="auto"/>
            </w:pPr>
            <w:r>
              <w:rPr>
                <w:b/>
                <w:bCs/>
                <w:sz w:val="16"/>
                <w:szCs w:val="16"/>
              </w:rPr>
              <w:t xml:space="preserve">Bố cục: </w:t>
            </w:r>
            <w:r>
              <w:rPr>
                <w:sz w:val="16"/>
                <w:szCs w:val="16"/>
              </w:rPr>
              <w:t>Nhiều cửa sổ không thành dot-grid; số liệu ở vùng âm</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vài chục người tham gia tích cực. Họ không chỉ trao đổi dữ liệu y khoa, mà còn nói về sự phụ thuộc, bệnh tật, cái chết và những khó khăn khó bộc lộ trực tiếp.</w:t>
            </w:r>
          </w:p>
          <w:p w:rsidR="00E65EBE" w:rsidRDefault="00000000">
            <w:pPr>
              <w:spacing w:after="12" w:line="220" w:lineRule="auto"/>
            </w:pPr>
            <w:r>
              <w:rPr>
                <w:b/>
                <w:bCs/>
                <w:sz w:val="16"/>
                <w:szCs w:val="16"/>
              </w:rPr>
              <w:t xml:space="preserve">Chữ trên màn hình: </w:t>
            </w:r>
            <w:r>
              <w:rPr>
                <w:sz w:val="16"/>
                <w:szCs w:val="16"/>
              </w:rPr>
              <w:t>NĂM 1995 · KHOẢNG 500 NGƯỜI ĐỌC · VÀI CHỤC NGƯỜI THAM GIA TÍCH CỰC</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Soft home ambiences blend; no crowd roar</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Trình bày đúng quy mô với từ hạn định, không tô phồng.</w:t>
            </w:r>
          </w:p>
          <w:p w:rsidR="00E65EBE" w:rsidRDefault="00000000">
            <w:pPr>
              <w:spacing w:after="12" w:line="220" w:lineRule="auto"/>
            </w:pPr>
            <w:r>
              <w:rPr>
                <w:b/>
                <w:bCs/>
                <w:sz w:val="16"/>
                <w:szCs w:val="16"/>
              </w:rPr>
              <w:t xml:space="preserve">Asset: </w:t>
            </w:r>
            <w:r>
              <w:rPr>
                <w:sz w:val="16"/>
                <w:szCs w:val="16"/>
              </w:rPr>
              <w:t>V11 R5 LOCKED; assets/v11_real/mixkit/mixkit_308_1080.mp4 | assets/v11_real/mixkit/mixkit_4907_1080.mp4</w:t>
            </w:r>
          </w:p>
          <w:p w:rsidR="00E65EBE" w:rsidRDefault="00000000">
            <w:pPr>
              <w:spacing w:after="12" w:line="220" w:lineRule="auto"/>
            </w:pPr>
            <w:r>
              <w:rPr>
                <w:b/>
                <w:bCs/>
                <w:sz w:val="16"/>
                <w:szCs w:val="16"/>
              </w:rPr>
              <w:t xml:space="preserve">Shot thực dùng: </w:t>
            </w:r>
            <w:r>
              <w:rPr>
                <w:sz w:val="16"/>
                <w:szCs w:val="16"/>
              </w:rPr>
              <w:t>S072_01 · nguồn 5.667–10.867 giây · timeline 4.933 giây · assets/v11_real/mixkit/mixkit_308_1080.mp4 | S072_02 · nguồn 3.967–9.133 giây · timeline 4.900 giây · assets/v11_real/mixkit/mixkit_4907_1080.mp4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S073</w:t>
            </w:r>
          </w:p>
          <w:p w:rsidR="00E65EBE" w:rsidRDefault="00000000">
            <w:pPr>
              <w:spacing w:after="12" w:line="220" w:lineRule="auto"/>
            </w:pPr>
            <w:r>
              <w:rPr>
                <w:b/>
                <w:bCs/>
                <w:sz w:val="16"/>
                <w:szCs w:val="16"/>
              </w:rPr>
              <w:t xml:space="preserve">Thời gian: </w:t>
            </w:r>
            <w:r>
              <w:rPr>
                <w:sz w:val="16"/>
                <w:szCs w:val="16"/>
              </w:rPr>
              <w:t>10:42.367 đến 10:52.034</w:t>
            </w:r>
          </w:p>
          <w:p w:rsidR="00E65EBE" w:rsidRDefault="00000000">
            <w:pPr>
              <w:spacing w:after="12" w:line="220" w:lineRule="auto"/>
            </w:pPr>
            <w:r>
              <w:rPr>
                <w:b/>
                <w:bCs/>
                <w:sz w:val="16"/>
                <w:szCs w:val="16"/>
              </w:rPr>
              <w:t xml:space="preserve">Thời lượng: </w:t>
            </w:r>
            <w:r>
              <w:rPr>
                <w:sz w:val="16"/>
                <w:szCs w:val="16"/>
              </w:rPr>
              <w:t>9.667 giây</w:t>
            </w:r>
          </w:p>
          <w:p w:rsidR="00E65EBE" w:rsidRDefault="00000000">
            <w:pPr>
              <w:spacing w:after="12" w:line="220" w:lineRule="auto"/>
            </w:pPr>
            <w:r>
              <w:rPr>
                <w:b/>
                <w:bCs/>
                <w:sz w:val="16"/>
                <w:szCs w:val="16"/>
              </w:rPr>
              <w:t xml:space="preserve">Loại hình: </w:t>
            </w:r>
            <w:r>
              <w:rPr>
                <w:sz w:val="16"/>
                <w:szCs w:val="16"/>
              </w:rPr>
              <w:t>V11 · FOOTAGE QUAY THẬT</w:t>
            </w:r>
          </w:p>
          <w:p w:rsidR="00E65EBE" w:rsidRDefault="00000000">
            <w:pPr>
              <w:spacing w:after="12" w:line="220" w:lineRule="auto"/>
            </w:pPr>
            <w:r>
              <w:rPr>
                <w:b/>
                <w:bCs/>
                <w:sz w:val="16"/>
                <w:szCs w:val="16"/>
              </w:rPr>
              <w:t xml:space="preserve">Nguồn: </w:t>
            </w:r>
            <w:r>
              <w:rPr>
                <w:sz w:val="16"/>
                <w:szCs w:val="16"/>
              </w:rPr>
              <w:t>assets/v11_real/mixkit/mixkit_1781_1080.mp4 | assets/v11_real/mixkit/mixkit_41180_1080.mp4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cảm nhận sức nặng nội dung mà không giật gân. Asset: mixkit_1781_1080.mp4, mixkit_41180_1080.mp4.</w:t>
            </w:r>
          </w:p>
          <w:p w:rsidR="00E65EBE" w:rsidRDefault="00000000">
            <w:pPr>
              <w:spacing w:after="12" w:line="220" w:lineRule="auto"/>
            </w:pPr>
            <w:r>
              <w:rPr>
                <w:b/>
                <w:bCs/>
                <w:sz w:val="16"/>
                <w:szCs w:val="16"/>
              </w:rPr>
              <w:t xml:space="preserve">Máy quay: </w:t>
            </w:r>
            <w:r>
              <w:rPr>
                <w:sz w:val="16"/>
                <w:szCs w:val="16"/>
              </w:rPr>
              <w:t>Intimate close-ups</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Locked with natural micro movement</w:t>
            </w:r>
          </w:p>
          <w:p w:rsidR="00E65EBE" w:rsidRDefault="00000000">
            <w:pPr>
              <w:spacing w:after="12" w:line="220" w:lineRule="auto"/>
            </w:pPr>
            <w:r>
              <w:rPr>
                <w:b/>
                <w:bCs/>
                <w:sz w:val="16"/>
                <w:szCs w:val="16"/>
              </w:rPr>
              <w:t xml:space="preserve">Ánh sáng: </w:t>
            </w:r>
            <w:r>
              <w:rPr>
                <w:sz w:val="16"/>
                <w:szCs w:val="16"/>
              </w:rPr>
              <w:t>Warm practical, shadow detail</w:t>
            </w:r>
          </w:p>
          <w:p w:rsidR="00E65EBE" w:rsidRDefault="00000000">
            <w:pPr>
              <w:spacing w:after="12" w:line="220" w:lineRule="auto"/>
            </w:pPr>
            <w:r>
              <w:rPr>
                <w:b/>
                <w:bCs/>
                <w:sz w:val="16"/>
                <w:szCs w:val="16"/>
              </w:rPr>
              <w:t xml:space="preserve">Bố cục: </w:t>
            </w:r>
            <w:r>
              <w:rPr>
                <w:sz w:val="16"/>
                <w:szCs w:val="16"/>
              </w:rPr>
              <w:t>Tay và mắt; không phô bày khuyết tật</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Feenberg nhận xét: trong trường hợp này, giới hạn của giao tiếp bằng văn bản có thể mở cánh cửa vốn khép kín ở tương tác mặt đối mặt.</w:t>
            </w:r>
          </w:p>
          <w:p w:rsidR="00E65EBE" w:rsidRDefault="00000000">
            <w:pPr>
              <w:spacing w:after="12" w:line="220" w:lineRule="auto"/>
            </w:pPr>
            <w:r>
              <w:rPr>
                <w:b/>
                <w:bCs/>
                <w:sz w:val="16"/>
                <w:szCs w:val="16"/>
              </w:rPr>
              <w:t xml:space="preserve">Chữ trên màn hình: </w:t>
            </w:r>
            <w:r>
              <w:rPr>
                <w:sz w:val="16"/>
                <w:szCs w:val="16"/>
              </w:rPr>
              <w:t>MINH HỌA BẰNG AI</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Keystrokes sparse; breath; theme gần im</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cảm nhận sức nặng nội dung mà không giật gân.</w:t>
            </w:r>
          </w:p>
          <w:p w:rsidR="00E65EBE" w:rsidRDefault="00000000">
            <w:pPr>
              <w:spacing w:after="12" w:line="220" w:lineRule="auto"/>
            </w:pPr>
            <w:r>
              <w:rPr>
                <w:b/>
                <w:bCs/>
                <w:sz w:val="16"/>
                <w:szCs w:val="16"/>
              </w:rPr>
              <w:t xml:space="preserve">Asset: </w:t>
            </w:r>
            <w:r>
              <w:rPr>
                <w:sz w:val="16"/>
                <w:szCs w:val="16"/>
              </w:rPr>
              <w:t>V11 R5 LOCKED; assets/v11_real/mixkit/mixkit_1781_1080.mp4 | assets/v11_real/mixkit/mixkit_41180_1080.mp4</w:t>
            </w:r>
          </w:p>
          <w:p w:rsidR="00E65EBE" w:rsidRDefault="00000000">
            <w:pPr>
              <w:spacing w:after="12" w:line="220" w:lineRule="auto"/>
            </w:pPr>
            <w:r>
              <w:rPr>
                <w:b/>
                <w:bCs/>
                <w:sz w:val="16"/>
                <w:szCs w:val="16"/>
              </w:rPr>
              <w:t xml:space="preserve">Shot thực dùng: </w:t>
            </w:r>
            <w:r>
              <w:rPr>
                <w:sz w:val="16"/>
                <w:szCs w:val="16"/>
              </w:rPr>
              <w:t>S073_01 · nguồn 0.000–5.100 giây · timeline 4.833 giây · assets/v11_real/mixkit/mixkit_1781_1080.mp4 | S073_02 · nguồn 4.133–9.233 giây · timeline 4.833 giây · assets/v11_real/mixkit/mixkit_41180_1080.mp4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modem @ 619.467s</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S074</w:t>
            </w:r>
          </w:p>
          <w:p w:rsidR="00E65EBE" w:rsidRDefault="00000000">
            <w:pPr>
              <w:spacing w:after="12" w:line="220" w:lineRule="auto"/>
            </w:pPr>
            <w:r>
              <w:rPr>
                <w:b/>
                <w:bCs/>
                <w:sz w:val="16"/>
                <w:szCs w:val="16"/>
              </w:rPr>
              <w:t xml:space="preserve">Thời gian: </w:t>
            </w:r>
            <w:r>
              <w:rPr>
                <w:sz w:val="16"/>
                <w:szCs w:val="16"/>
              </w:rPr>
              <w:t>10:52.033 đến 11:02.700</w:t>
            </w:r>
          </w:p>
          <w:p w:rsidR="00E65EBE" w:rsidRDefault="00000000">
            <w:pPr>
              <w:spacing w:after="12" w:line="220" w:lineRule="auto"/>
            </w:pPr>
            <w:r>
              <w:rPr>
                <w:b/>
                <w:bCs/>
                <w:sz w:val="16"/>
                <w:szCs w:val="16"/>
              </w:rPr>
              <w:t xml:space="preserve">Thời lượng: </w:t>
            </w:r>
            <w:r>
              <w:rPr>
                <w:sz w:val="16"/>
                <w:szCs w:val="16"/>
              </w:rPr>
              <w:t>10.667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assets/v11_graphics_r5/MG30_collective_priority.mp4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Giải thích nghịch lý môi trường bằng hình ảnh, giữ điều kiện ‘trong trường hợp này’. Asset: MG30_collective_priority.mp4.</w:t>
            </w:r>
          </w:p>
          <w:p w:rsidR="00E65EBE" w:rsidRDefault="00000000">
            <w:pPr>
              <w:spacing w:after="12" w:line="220" w:lineRule="auto"/>
            </w:pPr>
            <w:r>
              <w:rPr>
                <w:b/>
                <w:bCs/>
                <w:sz w:val="16"/>
                <w:szCs w:val="16"/>
              </w:rPr>
              <w:t xml:space="preserve">Máy quay: </w:t>
            </w:r>
            <w:r>
              <w:rPr>
                <w:sz w:val="16"/>
                <w:szCs w:val="16"/>
              </w:rPr>
              <w:t>Poetic medium wide</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push through opening</w:t>
            </w:r>
          </w:p>
          <w:p w:rsidR="00E65EBE" w:rsidRDefault="00000000">
            <w:pPr>
              <w:spacing w:after="12" w:line="220" w:lineRule="auto"/>
            </w:pPr>
            <w:r>
              <w:rPr>
                <w:b/>
                <w:bCs/>
                <w:sz w:val="16"/>
                <w:szCs w:val="16"/>
              </w:rPr>
              <w:t xml:space="preserve">Ánh sáng: </w:t>
            </w:r>
            <w:r>
              <w:rPr>
                <w:sz w:val="16"/>
                <w:szCs w:val="16"/>
              </w:rPr>
              <w:t>Low warm light, teal line subtle</w:t>
            </w:r>
          </w:p>
          <w:p w:rsidR="00E65EBE" w:rsidRDefault="00000000">
            <w:pPr>
              <w:spacing w:after="12" w:line="220" w:lineRule="auto"/>
            </w:pPr>
            <w:r>
              <w:rPr>
                <w:b/>
                <w:bCs/>
                <w:sz w:val="16"/>
                <w:szCs w:val="16"/>
              </w:rPr>
              <w:t xml:space="preserve">Bố cục: </w:t>
            </w:r>
            <w:r>
              <w:rPr>
                <w:sz w:val="16"/>
                <w:szCs w:val="16"/>
              </w:rPr>
              <w:t>Khoảng cách lớn giữa người, opening center</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Người tham gia còn lập một danh sách ưu tiên và gửi tới một tổ chức về ALS tại Hoa Kỳ. Hành động ấy đánh dấu bước chuyển từ trao đổi riêng lẻ sang việc phát biểu một lợi ích chung.</w:t>
            </w:r>
          </w:p>
          <w:p w:rsidR="00E65EBE" w:rsidRDefault="00000000">
            <w:pPr>
              <w:spacing w:after="12" w:line="220" w:lineRule="auto"/>
            </w:pPr>
            <w:r>
              <w:rPr>
                <w:b/>
                <w:bCs/>
                <w:sz w:val="16"/>
                <w:szCs w:val="16"/>
              </w:rPr>
              <w:t xml:space="preserve">Chữ trên màn hình: </w:t>
            </w:r>
            <w:r>
              <w:rPr>
                <w:sz w:val="16"/>
                <w:szCs w:val="16"/>
              </w:rPr>
              <w:t>TRONG TRƯỜNG HỢP NÀY · GIỚI HẠN CỦA MÔI TRƯỜNG CÓ THỂ MỞ MỘT KHẢ NĂNG</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Airy tone, one keypress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Giải thích nghịch lý môi trường bằng hình ảnh, giữ điều kiện ‘trong trường hợp này’.</w:t>
            </w:r>
          </w:p>
          <w:p w:rsidR="00E65EBE" w:rsidRDefault="00000000">
            <w:pPr>
              <w:spacing w:after="12" w:line="220" w:lineRule="auto"/>
            </w:pPr>
            <w:r>
              <w:rPr>
                <w:b/>
                <w:bCs/>
                <w:sz w:val="16"/>
                <w:szCs w:val="16"/>
              </w:rPr>
              <w:t xml:space="preserve">Asset: </w:t>
            </w:r>
            <w:r>
              <w:rPr>
                <w:sz w:val="16"/>
                <w:szCs w:val="16"/>
              </w:rPr>
              <w:t>V11 R5 LOCKED; assets/v11_graphics_r5/MG30_collective_priority.mp4</w:t>
            </w:r>
          </w:p>
          <w:p w:rsidR="00E65EBE" w:rsidRDefault="00000000">
            <w:pPr>
              <w:spacing w:after="12" w:line="220" w:lineRule="auto"/>
            </w:pPr>
            <w:r>
              <w:rPr>
                <w:b/>
                <w:bCs/>
                <w:sz w:val="16"/>
                <w:szCs w:val="16"/>
              </w:rPr>
              <w:t xml:space="preserve">Shot thực dùng: </w:t>
            </w:r>
            <w:r>
              <w:rPr>
                <w:sz w:val="16"/>
                <w:szCs w:val="16"/>
              </w:rPr>
              <w:t>S074_01 · nguồn 0.000–10.933 giây · timeline 10.667 giây · assets/v11_graphics_r5/MG30_collective_priority.mp4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S075</w:t>
            </w:r>
          </w:p>
          <w:p w:rsidR="00E65EBE" w:rsidRDefault="00000000">
            <w:pPr>
              <w:spacing w:after="12" w:line="220" w:lineRule="auto"/>
            </w:pPr>
            <w:r>
              <w:rPr>
                <w:b/>
                <w:bCs/>
                <w:sz w:val="16"/>
                <w:szCs w:val="16"/>
              </w:rPr>
              <w:t xml:space="preserve">Thời gian: </w:t>
            </w:r>
            <w:r>
              <w:rPr>
                <w:sz w:val="16"/>
                <w:szCs w:val="16"/>
              </w:rPr>
              <w:t>11:02.700 đến 11:06.467</w:t>
            </w:r>
          </w:p>
          <w:p w:rsidR="00E65EBE" w:rsidRDefault="00000000">
            <w:pPr>
              <w:spacing w:after="12" w:line="220" w:lineRule="auto"/>
            </w:pPr>
            <w:r>
              <w:rPr>
                <w:b/>
                <w:bCs/>
                <w:sz w:val="16"/>
                <w:szCs w:val="16"/>
              </w:rPr>
              <w:t xml:space="preserve">Thời lượng: </w:t>
            </w:r>
            <w:r>
              <w:rPr>
                <w:sz w:val="16"/>
                <w:szCs w:val="16"/>
              </w:rPr>
              <w:t>3.767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assets/v11_graphics_r5/MG17_evidence_boundary.mp4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Chuyển từ chia sẻ cá nhân sang năng lực xác lập ưu tiên tập thể. Asset: MG17_evidence_boundary.mp4.</w:t>
            </w:r>
          </w:p>
          <w:p w:rsidR="00E65EBE" w:rsidRDefault="00000000">
            <w:pPr>
              <w:spacing w:after="12" w:line="220" w:lineRule="auto"/>
            </w:pPr>
            <w:r>
              <w:rPr>
                <w:b/>
                <w:bCs/>
                <w:sz w:val="16"/>
                <w:szCs w:val="16"/>
              </w:rPr>
              <w:t xml:space="preserve">Máy quay: </w:t>
            </w:r>
            <w:r>
              <w:rPr>
                <w:sz w:val="16"/>
                <w:szCs w:val="16"/>
              </w:rPr>
              <w:t>Macro match-action montage</w:t>
            </w:r>
          </w:p>
          <w:p w:rsidR="00E65EBE" w:rsidRDefault="00000000">
            <w:pPr>
              <w:spacing w:after="12" w:line="220" w:lineRule="auto"/>
            </w:pPr>
            <w:r>
              <w:rPr>
                <w:b/>
                <w:bCs/>
                <w:sz w:val="16"/>
                <w:szCs w:val="16"/>
              </w:rPr>
              <w:t xml:space="preserve">Ống kính và góc nhìn: </w:t>
            </w:r>
            <w:r>
              <w:rPr>
                <w:sz w:val="16"/>
                <w:szCs w:val="16"/>
              </w:rPr>
              <w:t>85/100 mm</w:t>
            </w:r>
          </w:p>
          <w:p w:rsidR="00E65EBE" w:rsidRDefault="00000000">
            <w:pPr>
              <w:spacing w:after="12" w:line="220" w:lineRule="auto"/>
            </w:pPr>
            <w:r>
              <w:rPr>
                <w:b/>
                <w:bCs/>
                <w:sz w:val="16"/>
                <w:szCs w:val="16"/>
              </w:rPr>
              <w:t xml:space="preserve">Chuyển động: </w:t>
            </w:r>
            <w:r>
              <w:rPr>
                <w:sz w:val="16"/>
                <w:szCs w:val="16"/>
              </w:rPr>
              <w:t>Matched hand movements</w:t>
            </w:r>
          </w:p>
          <w:p w:rsidR="00E65EBE" w:rsidRDefault="00000000">
            <w:pPr>
              <w:spacing w:after="12" w:line="220" w:lineRule="auto"/>
            </w:pPr>
            <w:r>
              <w:rPr>
                <w:b/>
                <w:bCs/>
                <w:sz w:val="16"/>
                <w:szCs w:val="16"/>
              </w:rPr>
              <w:t xml:space="preserve">Ánh sáng: </w:t>
            </w:r>
            <w:r>
              <w:rPr>
                <w:sz w:val="16"/>
                <w:szCs w:val="16"/>
              </w:rPr>
              <w:t>Warm domestic light</w:t>
            </w:r>
          </w:p>
          <w:p w:rsidR="00E65EBE" w:rsidRDefault="00000000">
            <w:pPr>
              <w:spacing w:after="12" w:line="220" w:lineRule="auto"/>
            </w:pPr>
            <w:r>
              <w:rPr>
                <w:b/>
                <w:bCs/>
                <w:sz w:val="16"/>
                <w:szCs w:val="16"/>
              </w:rPr>
              <w:t xml:space="preserve">Bố cục: </w:t>
            </w:r>
            <w:r>
              <w:rPr>
                <w:sz w:val="16"/>
                <w:szCs w:val="16"/>
              </w:rPr>
              <w:t>Cards hội tụ ở center, không để AI tạo chữ</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Ta chỉ nên kết luận đến mức bằng chứng cho phép:</w:t>
            </w:r>
          </w:p>
          <w:p w:rsidR="00E65EBE" w:rsidRDefault="00000000">
            <w:pPr>
              <w:spacing w:after="12" w:line="220" w:lineRule="auto"/>
            </w:pPr>
            <w:r>
              <w:rPr>
                <w:b/>
                <w:bCs/>
                <w:sz w:val="16"/>
                <w:szCs w:val="16"/>
              </w:rPr>
              <w:t xml:space="preserve">Chữ trên màn hình: </w:t>
            </w:r>
            <w:r>
              <w:rPr>
                <w:sz w:val="16"/>
                <w:szCs w:val="16"/>
              </w:rPr>
              <w:t>DỮ KIỆN TỪ NGUỒN · HÌNH THÀNH DANH SÁCH ƯU TIÊN</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Pencil strokes build rhythm</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Chuyển từ chia sẻ cá nhân sang năng lực xác lập ưu tiên tập thể.</w:t>
            </w:r>
          </w:p>
          <w:p w:rsidR="00E65EBE" w:rsidRDefault="00000000">
            <w:pPr>
              <w:spacing w:after="12" w:line="220" w:lineRule="auto"/>
            </w:pPr>
            <w:r>
              <w:rPr>
                <w:b/>
                <w:bCs/>
                <w:sz w:val="16"/>
                <w:szCs w:val="16"/>
              </w:rPr>
              <w:t xml:space="preserve">Asset: </w:t>
            </w:r>
            <w:r>
              <w:rPr>
                <w:sz w:val="16"/>
                <w:szCs w:val="16"/>
              </w:rPr>
              <w:t>V11 R5 LOCKED; assets/v11_graphics_r5/MG17_evidence_boundary.mp4</w:t>
            </w:r>
          </w:p>
          <w:p w:rsidR="00E65EBE" w:rsidRDefault="00000000">
            <w:pPr>
              <w:spacing w:after="12" w:line="220" w:lineRule="auto"/>
            </w:pPr>
            <w:r>
              <w:rPr>
                <w:b/>
                <w:bCs/>
                <w:sz w:val="16"/>
                <w:szCs w:val="16"/>
              </w:rPr>
              <w:t xml:space="preserve">Shot thực dùng: </w:t>
            </w:r>
            <w:r>
              <w:rPr>
                <w:sz w:val="16"/>
                <w:szCs w:val="16"/>
              </w:rPr>
              <w:t>S075_01 · nguồn 0.000–4.033 giây · timeline 3.767 giây · assets/v11_graphics_r5/MG17_evidence_boundary.mp4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S076</w:t>
            </w:r>
          </w:p>
          <w:p w:rsidR="00E65EBE" w:rsidRDefault="00000000">
            <w:pPr>
              <w:spacing w:after="12" w:line="220" w:lineRule="auto"/>
            </w:pPr>
            <w:r>
              <w:rPr>
                <w:b/>
                <w:bCs/>
                <w:sz w:val="16"/>
                <w:szCs w:val="16"/>
              </w:rPr>
              <w:t xml:space="preserve">Thời gian: </w:t>
            </w:r>
            <w:r>
              <w:rPr>
                <w:sz w:val="16"/>
                <w:szCs w:val="16"/>
              </w:rPr>
              <w:t>11:06.467 đến 11:11.367</w:t>
            </w:r>
          </w:p>
          <w:p w:rsidR="00E65EBE" w:rsidRDefault="00000000">
            <w:pPr>
              <w:spacing w:after="12" w:line="220" w:lineRule="auto"/>
            </w:pPr>
            <w:r>
              <w:rPr>
                <w:b/>
                <w:bCs/>
                <w:sz w:val="16"/>
                <w:szCs w:val="16"/>
              </w:rPr>
              <w:t xml:space="preserve">Thời lượng: </w:t>
            </w:r>
            <w:r>
              <w:rPr>
                <w:sz w:val="16"/>
                <w:szCs w:val="16"/>
              </w:rPr>
              <w:t>4.900 giây</w:t>
            </w:r>
          </w:p>
          <w:p w:rsidR="00E65EBE" w:rsidRDefault="00000000">
            <w:pPr>
              <w:spacing w:after="12" w:line="220" w:lineRule="auto"/>
            </w:pPr>
            <w:r>
              <w:rPr>
                <w:b/>
                <w:bCs/>
                <w:sz w:val="16"/>
                <w:szCs w:val="16"/>
              </w:rPr>
              <w:t xml:space="preserve">Loại hình: </w:t>
            </w:r>
            <w:r>
              <w:rPr>
                <w:sz w:val="16"/>
                <w:szCs w:val="16"/>
              </w:rPr>
              <w:t>V11 · TÀI LIỆU NGUỒN</w:t>
            </w:r>
          </w:p>
          <w:p w:rsidR="00E65EBE" w:rsidRDefault="00000000">
            <w:pPr>
              <w:spacing w:after="12" w:line="220" w:lineRule="auto"/>
            </w:pPr>
            <w:r>
              <w:rPr>
                <w:b/>
                <w:bCs/>
                <w:sz w:val="16"/>
                <w:szCs w:val="16"/>
              </w:rPr>
              <w:t xml:space="preserve">Nguồn: </w:t>
            </w:r>
            <w:r>
              <w:rPr>
                <w:sz w:val="16"/>
                <w:szCs w:val="16"/>
              </w:rPr>
              <w:t>assets/v10_source_cards/S076_source_card.png</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Trình bày đúng sự kiện và chủ động chặn suy diễn kết quả. Asset: S076_source_card.png.</w:t>
            </w:r>
          </w:p>
          <w:p w:rsidR="00E65EBE" w:rsidRDefault="00000000">
            <w:pPr>
              <w:spacing w:after="12" w:line="220" w:lineRule="auto"/>
            </w:pPr>
            <w:r>
              <w:rPr>
                <w:b/>
                <w:bCs/>
                <w:sz w:val="16"/>
                <w:szCs w:val="16"/>
              </w:rPr>
              <w:t xml:space="preserve">Máy quay: </w:t>
            </w:r>
            <w:r>
              <w:rPr>
                <w:sz w:val="16"/>
                <w:szCs w:val="16"/>
              </w:rPr>
              <w:t>Side-on process tableau</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Track with document</w:t>
            </w:r>
          </w:p>
          <w:p w:rsidR="00E65EBE" w:rsidRDefault="00000000">
            <w:pPr>
              <w:spacing w:after="12" w:line="220" w:lineRule="auto"/>
            </w:pPr>
            <w:r>
              <w:rPr>
                <w:b/>
                <w:bCs/>
                <w:sz w:val="16"/>
                <w:szCs w:val="16"/>
              </w:rPr>
              <w:t xml:space="preserve">Ánh sáng: </w:t>
            </w:r>
            <w:r>
              <w:rPr>
                <w:sz w:val="16"/>
                <w:szCs w:val="16"/>
              </w:rPr>
              <w:t>Neutral daylight, teal path</w:t>
            </w:r>
          </w:p>
          <w:p w:rsidR="00E65EBE" w:rsidRDefault="00000000">
            <w:pPr>
              <w:spacing w:after="12" w:line="220" w:lineRule="auto"/>
            </w:pPr>
            <w:r>
              <w:rPr>
                <w:b/>
                <w:bCs/>
                <w:sz w:val="16"/>
                <w:szCs w:val="16"/>
              </w:rPr>
              <w:t xml:space="preserve">Bố cục: </w:t>
            </w:r>
            <w:r>
              <w:rPr>
                <w:sz w:val="16"/>
                <w:szCs w:val="16"/>
              </w:rPr>
              <w:t>Community left, institution right, endpoint visible</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cộng đồng đã hình thành tiếng nói tập thể và đưa ưu tiên tới một tổ chức liên quan.</w:t>
            </w:r>
          </w:p>
          <w:p w:rsidR="00E65EBE" w:rsidRDefault="00000000">
            <w:pPr>
              <w:spacing w:after="12" w:line="220" w:lineRule="auto"/>
            </w:pPr>
            <w:r>
              <w:rPr>
                <w:b/>
                <w:bCs/>
                <w:sz w:val="16"/>
                <w:szCs w:val="16"/>
              </w:rPr>
              <w:t xml:space="preserve">Chữ trên màn hình: </w:t>
            </w:r>
            <w:r>
              <w:rPr>
                <w:sz w:val="16"/>
                <w:szCs w:val="16"/>
              </w:rPr>
              <w:t>ĐÃ TRÌNH DANH SÁCH · KHÔNG CÓ DỮ LIỆU VỀ KẾT QUẢ SAU ĐÓ</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Paper handoff; music suspends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Trình bày đúng sự kiện và chủ động chặn suy diễn kết quả.</w:t>
            </w:r>
          </w:p>
          <w:p w:rsidR="00E65EBE" w:rsidRDefault="00000000">
            <w:pPr>
              <w:spacing w:after="12" w:line="220" w:lineRule="auto"/>
            </w:pPr>
            <w:r>
              <w:rPr>
                <w:b/>
                <w:bCs/>
                <w:sz w:val="16"/>
                <w:szCs w:val="16"/>
              </w:rPr>
              <w:t xml:space="preserve">Asset: </w:t>
            </w:r>
            <w:r>
              <w:rPr>
                <w:sz w:val="16"/>
                <w:szCs w:val="16"/>
              </w:rPr>
              <w:t>V11 R5 LOCKED; assets/v10_source_cards/S076_source_card.png</w:t>
            </w:r>
          </w:p>
          <w:p w:rsidR="00E65EBE" w:rsidRDefault="00000000">
            <w:pPr>
              <w:spacing w:after="12" w:line="220" w:lineRule="auto"/>
            </w:pPr>
            <w:r>
              <w:rPr>
                <w:b/>
                <w:bCs/>
                <w:sz w:val="16"/>
                <w:szCs w:val="16"/>
              </w:rPr>
              <w:t xml:space="preserve">Shot thực dùng: </w:t>
            </w:r>
            <w:r>
              <w:rPr>
                <w:sz w:val="16"/>
                <w:szCs w:val="16"/>
              </w:rPr>
              <w:t>S076_01 · nguồn 0.000–5.167 giây · timeline 4.900 giây · assets/v10_source_cards/S076_source_card.png</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S077</w:t>
            </w:r>
          </w:p>
          <w:p w:rsidR="00E65EBE" w:rsidRDefault="00000000">
            <w:pPr>
              <w:spacing w:after="12" w:line="220" w:lineRule="auto"/>
            </w:pPr>
            <w:r>
              <w:rPr>
                <w:b/>
                <w:bCs/>
                <w:sz w:val="16"/>
                <w:szCs w:val="16"/>
              </w:rPr>
              <w:t xml:space="preserve">Thời gian: </w:t>
            </w:r>
            <w:r>
              <w:rPr>
                <w:sz w:val="16"/>
                <w:szCs w:val="16"/>
              </w:rPr>
              <w:t>11:11.367 đến 11:31.434</w:t>
            </w:r>
          </w:p>
          <w:p w:rsidR="00E65EBE" w:rsidRDefault="00000000">
            <w:pPr>
              <w:spacing w:after="12" w:line="220" w:lineRule="auto"/>
            </w:pPr>
            <w:r>
              <w:rPr>
                <w:b/>
                <w:bCs/>
                <w:sz w:val="16"/>
                <w:szCs w:val="16"/>
              </w:rPr>
              <w:t xml:space="preserve">Thời lượng: </w:t>
            </w:r>
            <w:r>
              <w:rPr>
                <w:sz w:val="16"/>
                <w:szCs w:val="16"/>
              </w:rPr>
              <w:t>20.067 giây</w:t>
            </w:r>
          </w:p>
          <w:p w:rsidR="00E65EBE" w:rsidRDefault="00000000">
            <w:pPr>
              <w:spacing w:after="12" w:line="220" w:lineRule="auto"/>
            </w:pPr>
            <w:r>
              <w:rPr>
                <w:b/>
                <w:bCs/>
                <w:sz w:val="16"/>
                <w:szCs w:val="16"/>
              </w:rPr>
              <w:t xml:space="preserve">Loại hình: </w:t>
            </w:r>
            <w:r>
              <w:rPr>
                <w:sz w:val="16"/>
                <w:szCs w:val="16"/>
              </w:rPr>
              <w:t>V11 · TÀI LIỆU NGUỒN + MINH HỌA FLOW–VEO</w:t>
            </w:r>
          </w:p>
          <w:p w:rsidR="00E65EBE" w:rsidRDefault="00000000">
            <w:pPr>
              <w:spacing w:after="12" w:line="220" w:lineRule="auto"/>
            </w:pPr>
            <w:r>
              <w:rPr>
                <w:b/>
                <w:bCs/>
                <w:sz w:val="16"/>
                <w:szCs w:val="16"/>
              </w:rPr>
              <w:t xml:space="preserve">Nguồn: </w:t>
            </w:r>
            <w:r>
              <w:rPr>
                <w:sz w:val="16"/>
                <w:szCs w:val="16"/>
              </w:rPr>
              <w:t>assets/v10_source_cards/S076_source_card.png | assets/flow_v9_raw/V9_034.mp4 | assets/flow_v9_raw/V9_033.mp4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Dạy cách phân biệt fact với suy luận, đúng rubric của thầy. Asset: S076_source_card.png, V9_034.mp4, V9_033.mp4.</w:t>
            </w:r>
          </w:p>
          <w:p w:rsidR="00E65EBE" w:rsidRDefault="00000000">
            <w:pPr>
              <w:spacing w:after="12" w:line="220" w:lineRule="auto"/>
            </w:pPr>
            <w:r>
              <w:rPr>
                <w:b/>
                <w:bCs/>
                <w:sz w:val="16"/>
                <w:szCs w:val="16"/>
              </w:rPr>
              <w:t xml:space="preserve">Máy quay: </w:t>
            </w:r>
            <w:r>
              <w:rPr>
                <w:sz w:val="16"/>
                <w:szCs w:val="16"/>
              </w:rPr>
              <w:t>Top-down evidence boundary</w:t>
            </w:r>
          </w:p>
          <w:p w:rsidR="00E65EBE" w:rsidRDefault="00000000">
            <w:pPr>
              <w:spacing w:after="12" w:line="220" w:lineRule="auto"/>
            </w:pPr>
            <w:r>
              <w:rPr>
                <w:b/>
                <w:bCs/>
                <w:sz w:val="16"/>
                <w:szCs w:val="16"/>
              </w:rPr>
              <w:t xml:space="preserve">Ống kính và góc nhìn: </w:t>
            </w:r>
            <w:r>
              <w:rPr>
                <w:sz w:val="16"/>
                <w:szCs w:val="16"/>
              </w:rPr>
              <w:t>Orthographic</w:t>
            </w:r>
          </w:p>
          <w:p w:rsidR="00E65EBE" w:rsidRDefault="00000000">
            <w:pPr>
              <w:spacing w:after="12" w:line="220" w:lineRule="auto"/>
            </w:pPr>
            <w:r>
              <w:rPr>
                <w:b/>
                <w:bCs/>
                <w:sz w:val="16"/>
                <w:szCs w:val="16"/>
              </w:rPr>
              <w:t xml:space="preserve">Chuyển động: </w:t>
            </w:r>
            <w:r>
              <w:rPr>
                <w:sz w:val="16"/>
                <w:szCs w:val="16"/>
              </w:rPr>
              <w:t>Slow pull-back revealing boundary</w:t>
            </w:r>
          </w:p>
          <w:p w:rsidR="00E65EBE" w:rsidRDefault="00000000">
            <w:pPr>
              <w:spacing w:after="12" w:line="220" w:lineRule="auto"/>
            </w:pPr>
            <w:r>
              <w:rPr>
                <w:b/>
                <w:bCs/>
                <w:sz w:val="16"/>
                <w:szCs w:val="16"/>
              </w:rPr>
              <w:t xml:space="preserve">Ánh sáng: </w:t>
            </w:r>
            <w:r>
              <w:rPr>
                <w:sz w:val="16"/>
                <w:szCs w:val="16"/>
              </w:rPr>
              <w:t>Verified teal; unknown gray; không đỏ báo lỗi</w:t>
            </w:r>
          </w:p>
          <w:p w:rsidR="00E65EBE" w:rsidRDefault="00000000">
            <w:pPr>
              <w:spacing w:after="12" w:line="220" w:lineRule="auto"/>
            </w:pPr>
            <w:r>
              <w:rPr>
                <w:b/>
                <w:bCs/>
                <w:sz w:val="16"/>
                <w:szCs w:val="16"/>
              </w:rPr>
              <w:t xml:space="preserve">Bố cục: </w:t>
            </w:r>
            <w:r>
              <w:rPr>
                <w:sz w:val="16"/>
                <w:szCs w:val="16"/>
              </w:rPr>
              <w:t>Đường biên bằng chứng rõ, ba nhánh không nối</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Không có căn cứ ở đây để nói danh sách chắc chắn được chấp nhận, làm đổi chính sách hay cải thiện điều trị. Bây giờ là phân tích theo Feenberg. Người dùng không chỉ chọn nội dung bên trong một công cụ đóng kín. Sự chiếm dụng làm lộ một khả năng xã hội–kỹ thuật mà định nghĩa ban đầu xem là thứ yếu.</w:t>
            </w:r>
          </w:p>
          <w:p w:rsidR="00E65EBE" w:rsidRDefault="00000000">
            <w:pPr>
              <w:spacing w:after="12" w:line="220" w:lineRule="auto"/>
            </w:pPr>
            <w:r>
              <w:rPr>
                <w:b/>
                <w:bCs/>
                <w:sz w:val="16"/>
                <w:szCs w:val="16"/>
              </w:rPr>
              <w:t xml:space="preserve">Chữ trên màn hình: </w:t>
            </w:r>
            <w:r>
              <w:rPr>
                <w:sz w:val="16"/>
                <w:szCs w:val="16"/>
              </w:rPr>
              <w:t>GIỚI HẠN BẰNG CHỨNG | KHÔNG SUY DIỄN KẾT QUẢ</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Three muted non-resolution tones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Dạy cách phân biệt fact với suy luận, đúng rubric của thầy.</w:t>
            </w:r>
          </w:p>
          <w:p w:rsidR="00E65EBE" w:rsidRDefault="00000000">
            <w:pPr>
              <w:spacing w:after="12" w:line="220" w:lineRule="auto"/>
            </w:pPr>
            <w:r>
              <w:rPr>
                <w:b/>
                <w:bCs/>
                <w:sz w:val="16"/>
                <w:szCs w:val="16"/>
              </w:rPr>
              <w:t xml:space="preserve">Asset: </w:t>
            </w:r>
            <w:r>
              <w:rPr>
                <w:sz w:val="16"/>
                <w:szCs w:val="16"/>
              </w:rPr>
              <w:t>V11 R5 LOCKED; assets/v10_source_cards/S076_source_card.png | assets/flow_v9_raw/V9_034.mp4 | assets/flow_v9_raw/V9_033.mp4</w:t>
            </w:r>
          </w:p>
          <w:p w:rsidR="00E65EBE" w:rsidRDefault="00000000">
            <w:pPr>
              <w:spacing w:after="12" w:line="220" w:lineRule="auto"/>
            </w:pPr>
            <w:r>
              <w:rPr>
                <w:b/>
                <w:bCs/>
                <w:sz w:val="16"/>
                <w:szCs w:val="16"/>
              </w:rPr>
              <w:t xml:space="preserve">Shot thực dùng: </w:t>
            </w:r>
            <w:r>
              <w:rPr>
                <w:sz w:val="16"/>
                <w:szCs w:val="16"/>
              </w:rPr>
              <w:t>S077_01 · nguồn 0.000–6.967 giây · timeline 6.700 giây · assets/v10_source_cards/S076_source_card.png | S077_02 · nguồn 0.000–6.967 giây · timeline 6.700 giây · assets/flow_v9_raw/V9_034.mp4 | S077_03 · nguồn 0.000–6.933 giây · timeline 6.667 giây · assets/flow_v9_raw/V9_033.mp4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S078</w:t>
            </w:r>
          </w:p>
          <w:p w:rsidR="00E65EBE" w:rsidRDefault="00000000">
            <w:pPr>
              <w:spacing w:after="12" w:line="220" w:lineRule="auto"/>
            </w:pPr>
            <w:r>
              <w:rPr>
                <w:b/>
                <w:bCs/>
                <w:sz w:val="16"/>
                <w:szCs w:val="16"/>
              </w:rPr>
              <w:t xml:space="preserve">Thời gian: </w:t>
            </w:r>
            <w:r>
              <w:rPr>
                <w:sz w:val="16"/>
                <w:szCs w:val="16"/>
              </w:rPr>
              <w:t>11:31.433 đến 12:16.133</w:t>
            </w:r>
          </w:p>
          <w:p w:rsidR="00E65EBE" w:rsidRDefault="00000000">
            <w:pPr>
              <w:spacing w:after="12" w:line="220" w:lineRule="auto"/>
            </w:pPr>
            <w:r>
              <w:rPr>
                <w:b/>
                <w:bCs/>
                <w:sz w:val="16"/>
                <w:szCs w:val="16"/>
              </w:rPr>
              <w:t xml:space="preserve">Thời lượng: </w:t>
            </w:r>
            <w:r>
              <w:rPr>
                <w:sz w:val="16"/>
                <w:szCs w:val="16"/>
              </w:rPr>
              <w:t>44.700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assets/v11_graphics_r5/MG18_three_analytic_layers.mp4 | assets/flow_v8_namthanguit/S065_network_users_alt_1080p.mp4 | assets/flow_v8_namthanguit/S073_adaptive_computer_alt_1080p.mp4 | assets/flow_v9_raw/V9_038.mp4 | assets/flow_v9_raw/V9_035.mp4 | assets/flow_v9_raw/V9_012.mp4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Tách rõ khoảnh khắc chuyển từ fact sang phân tích lý thuyết. Asset: MG18_three_analytic_layers.mp4, S065_network_users_alt_1080p.mp4, S073_adaptive_computer_alt_1080p.mp4, V9_038.mp4, V9_035.mp4, V9_012.mp4.</w:t>
            </w:r>
          </w:p>
          <w:p w:rsidR="00E65EBE" w:rsidRDefault="00000000">
            <w:pPr>
              <w:spacing w:after="12" w:line="220" w:lineRule="auto"/>
            </w:pPr>
            <w:r>
              <w:rPr>
                <w:b/>
                <w:bCs/>
                <w:sz w:val="16"/>
                <w:szCs w:val="16"/>
              </w:rPr>
              <w:t xml:space="preserve">Máy quay: </w:t>
            </w:r>
            <w:r>
              <w:rPr>
                <w:sz w:val="16"/>
                <w:szCs w:val="16"/>
              </w:rPr>
              <w:t>Exploded 3D hero</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Arc + one controlled reconfiguration</w:t>
            </w:r>
          </w:p>
          <w:p w:rsidR="00E65EBE" w:rsidRDefault="00000000">
            <w:pPr>
              <w:spacing w:after="12" w:line="220" w:lineRule="auto"/>
            </w:pPr>
            <w:r>
              <w:rPr>
                <w:b/>
                <w:bCs/>
                <w:sz w:val="16"/>
                <w:szCs w:val="16"/>
              </w:rPr>
              <w:t xml:space="preserve">Ánh sáng: </w:t>
            </w:r>
            <w:r>
              <w:rPr>
                <w:sz w:val="16"/>
                <w:szCs w:val="16"/>
              </w:rPr>
              <w:t>Amber system, teal feedback, dark stage</w:t>
            </w:r>
          </w:p>
          <w:p w:rsidR="00E65EBE" w:rsidRDefault="00000000">
            <w:pPr>
              <w:spacing w:after="12" w:line="220" w:lineRule="auto"/>
            </w:pPr>
            <w:r>
              <w:rPr>
                <w:b/>
                <w:bCs/>
                <w:sz w:val="16"/>
                <w:szCs w:val="16"/>
              </w:rPr>
              <w:t xml:space="preserve">Bố cục: </w:t>
            </w:r>
            <w:r>
              <w:rPr>
                <w:sz w:val="16"/>
                <w:szCs w:val="16"/>
              </w:rPr>
              <w:t>Ba lớp xếp sâu, người dùng không nhỏ hơn hệ thống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Năng lực hành động của người dùng tác động ngược vào quỹ đạo phát triển của mạng. Case biểu hiện ba lớp. Về thiết kế, hệ thống phân phối dữ liệu trở thành hạ tầng giao tiếp. Về lợi ích, kinh nghiệm bệnh nhân tạo ra ưu tiên không thể suy ra chỉ từ góc nhìn vận hành. Về quyền lực, mạng mở khả năng chuyển những cá nhân vốn chủ yếu là đối tượng của thực hành y khoa thành chủ thể có tiếng nói tập thể. Đây là điểm nối trực tiếp với dân chủ hóa thiết kế và quản trị. Khi kinh nghiệm của người tham gia làm thay đổi chức năng, ưu tiên hoặc quy trình của hệ thống, giá trị không còn chỉ là lời bình luận bên ngoài. Nó bắt đầu đi vào cách công nghệ được định nghĩa và tổ chức. Tuy vậy, khả năng ấy không tự động xảy ra;</w:t>
            </w:r>
          </w:p>
          <w:p w:rsidR="00E65EBE" w:rsidRDefault="00000000">
            <w:pPr>
              <w:spacing w:after="12" w:line="220" w:lineRule="auto"/>
            </w:pPr>
            <w:r>
              <w:rPr>
                <w:b/>
                <w:bCs/>
                <w:sz w:val="16"/>
                <w:szCs w:val="16"/>
              </w:rPr>
              <w:t xml:space="preserve">Chữ trên màn hình: </w:t>
            </w:r>
            <w:r>
              <w:rPr>
                <w:sz w:val="16"/>
                <w:szCs w:val="16"/>
              </w:rPr>
              <w:t>PHÂN TÍCH THEO FEENBERG · THIẾT KẾ · LỢI ÍCH · QUYỀN LỰC</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Theme returns; mechanical re-route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Tách rõ khoảnh khắc chuyển từ fact sang phân tích lý thuyết.</w:t>
            </w:r>
          </w:p>
          <w:p w:rsidR="00E65EBE" w:rsidRDefault="00000000">
            <w:pPr>
              <w:spacing w:after="12" w:line="220" w:lineRule="auto"/>
            </w:pPr>
            <w:r>
              <w:rPr>
                <w:b/>
                <w:bCs/>
                <w:sz w:val="16"/>
                <w:szCs w:val="16"/>
              </w:rPr>
              <w:t xml:space="preserve">Asset: </w:t>
            </w:r>
            <w:r>
              <w:rPr>
                <w:sz w:val="16"/>
                <w:szCs w:val="16"/>
              </w:rPr>
              <w:t>V11 R5 LOCKED; assets/v11_graphics_r5/MG18_three_analytic_layers.mp4 | assets/flow_v8_namthanguit/S065_network_users_alt_1080p.mp4 | assets/flow_v8_namthanguit/S073_adaptive_computer_alt_1080p.mp4 | assets/flow_v9_raw/V9_038.mp4 | assets/flow_v9_raw/V9_035.mp4 | assets/flow_v9_raw/V9_012.mp4</w:t>
            </w:r>
          </w:p>
          <w:p w:rsidR="00E65EBE" w:rsidRDefault="00000000">
            <w:pPr>
              <w:spacing w:after="12" w:line="220" w:lineRule="auto"/>
            </w:pPr>
            <w:r>
              <w:rPr>
                <w:b/>
                <w:bCs/>
                <w:sz w:val="16"/>
                <w:szCs w:val="16"/>
              </w:rPr>
              <w:t xml:space="preserve">Shot thực dùng: </w:t>
            </w:r>
            <w:r>
              <w:rPr>
                <w:sz w:val="16"/>
                <w:szCs w:val="16"/>
              </w:rPr>
              <w:t>S078_01 · nguồn 0.000–7.733 giây · timeline 7.467 giây · assets/v11_graphics_r5/MG18_three_analytic_layers.mp4 | S078_02 · nguồn 0.000–7.733 giây · timeline 7.467 giây · assets/flow_v8_namthanguit/S065_network_users_alt_1080p.mp4 | S078_03 · nguồn 0.000–7.733 giây · timeline 7.467 giây · assets/flow_v8_namthanguit/S073_adaptive_computer_alt_1080p.mp4 | S078_04 · nguồn 0.000–7.700 giây · timeline 7.433 giây · assets/flow_v9_raw/V9_038.mp4 | S078_05 · nguồn 0.000–7.700 giây · timeline 7.433 giây · assets/flow_v9_raw/V9_035.mp4 | S078_06 · nguồn 0.000–7.700 giây · timeline 7.433 giây · assets/flow_v9_raw/V9_012.mp4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S079</w:t>
            </w:r>
          </w:p>
          <w:p w:rsidR="00E65EBE" w:rsidRDefault="00000000">
            <w:pPr>
              <w:spacing w:after="12" w:line="220" w:lineRule="auto"/>
            </w:pPr>
            <w:r>
              <w:rPr>
                <w:b/>
                <w:bCs/>
                <w:sz w:val="16"/>
                <w:szCs w:val="16"/>
              </w:rPr>
              <w:t xml:space="preserve">Thời gian: </w:t>
            </w:r>
            <w:r>
              <w:rPr>
                <w:sz w:val="16"/>
                <w:szCs w:val="16"/>
              </w:rPr>
              <w:t>12:16.133 đến 12:44.966</w:t>
            </w:r>
          </w:p>
          <w:p w:rsidR="00E65EBE" w:rsidRDefault="00000000">
            <w:pPr>
              <w:spacing w:after="12" w:line="220" w:lineRule="auto"/>
            </w:pPr>
            <w:r>
              <w:rPr>
                <w:b/>
                <w:bCs/>
                <w:sz w:val="16"/>
                <w:szCs w:val="16"/>
              </w:rPr>
              <w:t xml:space="preserve">Thời lượng: </w:t>
            </w:r>
            <w:r>
              <w:rPr>
                <w:sz w:val="16"/>
                <w:szCs w:val="16"/>
              </w:rPr>
              <w:t>28.833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assets/v11_graphics_r5/MG17_evidence_boundary.mp4 | assets/v11_graphics_r5/MG45_feedback_path.mp4 | assets/v11_graphics_r5/MG39_cautious_potential.mp4 | assets/v11_real/mixkit/mixkit_4916_1080.mp4 | assets/v11_graphics_r5/MG40_stakeholder_map.mp4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Kết case với sự thận trọng và đưa về chuyển dụng hiện tại. Asset: MG17_evidence_boundary.mp4, MG45_feedback_path.mp4, MG39_cautious_potential.mp4, mixkit_4916_1080.mp4, MG40_stakeholder_map.mp4.</w:t>
            </w:r>
          </w:p>
          <w:p w:rsidR="00E65EBE" w:rsidRDefault="00000000">
            <w:pPr>
              <w:spacing w:after="12" w:line="220" w:lineRule="auto"/>
            </w:pPr>
            <w:r>
              <w:rPr>
                <w:b/>
                <w:bCs/>
                <w:sz w:val="16"/>
                <w:szCs w:val="16"/>
              </w:rPr>
              <w:t xml:space="preserve">Máy quay: </w:t>
            </w:r>
            <w:r>
              <w:rPr>
                <w:sz w:val="16"/>
                <w:szCs w:val="16"/>
              </w:rPr>
              <w:t>Time-bridge wide</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forward transition 1995→present</w:t>
            </w:r>
          </w:p>
          <w:p w:rsidR="00E65EBE" w:rsidRDefault="00000000">
            <w:pPr>
              <w:spacing w:after="12" w:line="220" w:lineRule="auto"/>
            </w:pPr>
            <w:r>
              <w:rPr>
                <w:b/>
                <w:bCs/>
                <w:sz w:val="16"/>
                <w:szCs w:val="16"/>
              </w:rPr>
              <w:t xml:space="preserve">Ánh sáng: </w:t>
            </w:r>
            <w:r>
              <w:rPr>
                <w:sz w:val="16"/>
                <w:szCs w:val="16"/>
              </w:rPr>
              <w:t>Tungsten 1995 hòa daylight hiện đại</w:t>
            </w:r>
          </w:p>
          <w:p w:rsidR="00E65EBE" w:rsidRDefault="00000000">
            <w:pPr>
              <w:spacing w:after="12" w:line="220" w:lineRule="auto"/>
            </w:pPr>
            <w:r>
              <w:rPr>
                <w:b/>
                <w:bCs/>
                <w:sz w:val="16"/>
                <w:szCs w:val="16"/>
              </w:rPr>
              <w:t xml:space="preserve">Bố cục: </w:t>
            </w:r>
            <w:r>
              <w:rPr>
                <w:sz w:val="16"/>
                <w:szCs w:val="16"/>
              </w:rPr>
              <w:t>Không triumph shot; line dẫn về CHAR_MAI</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nó phụ thuộc vào cấu trúc tiếp nhận phản hồi, quyền truy cập thông tin và tương quan quyền lực giữa các bên. Không nên lãng mạn hóa. Feenberg nói về tiềm năng, không tuyên bố mọi cộng đồng trực tuyến đều dân chủ hay mọi sự chiếm dụng đều tiến bộ. Case cho thấy thiết kế chưa khép kín và người chịu tác động có thể trở thành tác nhân thay đổi.</w:t>
            </w:r>
          </w:p>
          <w:p w:rsidR="00E65EBE" w:rsidRDefault="00000000">
            <w:pPr>
              <w:spacing w:after="12" w:line="220" w:lineRule="auto"/>
            </w:pPr>
            <w:r>
              <w:rPr>
                <w:b/>
                <w:bCs/>
                <w:sz w:val="16"/>
                <w:szCs w:val="16"/>
              </w:rPr>
              <w:t xml:space="preserve">Chữ trên màn hình: </w:t>
            </w:r>
            <w:r>
              <w:rPr>
                <w:sz w:val="16"/>
                <w:szCs w:val="16"/>
              </w:rPr>
              <w:t>TIỀM NĂNG · KHÔNG PHẢI BẢO ĐẢM</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Dial-up texture hòa vào hospital ambience; nhịp thở hình/nhạc 5.0s,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Kết case với sự thận trọng và đưa về chuyển dụng hiện tại.</w:t>
            </w:r>
          </w:p>
          <w:p w:rsidR="00E65EBE" w:rsidRDefault="00000000">
            <w:pPr>
              <w:spacing w:after="12" w:line="220" w:lineRule="auto"/>
            </w:pPr>
            <w:r>
              <w:rPr>
                <w:b/>
                <w:bCs/>
                <w:sz w:val="16"/>
                <w:szCs w:val="16"/>
              </w:rPr>
              <w:t xml:space="preserve">Asset: </w:t>
            </w:r>
            <w:r>
              <w:rPr>
                <w:sz w:val="16"/>
                <w:szCs w:val="16"/>
              </w:rPr>
              <w:t>V11 R5 LOCKED; assets/v11_graphics_r5/MG17_evidence_boundary.mp4 | assets/v11_graphics_r5/MG45_feedback_path.mp4 | assets/v11_graphics_r5/MG39_cautious_potential.mp4 | assets/v11_real/mixkit/mixkit_4916_1080.mp4 | assets/v11_graphics_r5/MG40_stakeholder_map.mp4</w:t>
            </w:r>
          </w:p>
          <w:p w:rsidR="00E65EBE" w:rsidRDefault="00000000">
            <w:pPr>
              <w:spacing w:after="12" w:line="220" w:lineRule="auto"/>
            </w:pPr>
            <w:r>
              <w:rPr>
                <w:b/>
                <w:bCs/>
                <w:sz w:val="16"/>
                <w:szCs w:val="16"/>
              </w:rPr>
              <w:t xml:space="preserve">Shot thực dùng: </w:t>
            </w:r>
            <w:r>
              <w:rPr>
                <w:sz w:val="16"/>
                <w:szCs w:val="16"/>
              </w:rPr>
              <w:t>S079_01 · nguồn 4.033–10.067 giây · timeline 5.767 giây · assets/v11_graphics_r5/MG17_evidence_boundary.mp4 | S079_02 · nguồn 0.000–6.033 giây · timeline 5.767 giây · assets/v11_graphics_r5/MG45_feedback_path.mp4 | S079_03 · nguồn 0.000–6.033 giây · timeline 5.767 giây · assets/v11_graphics_r5/MG39_cautious_potential.mp4 | S079_04 · nguồn 6.600–12.633 giây · timeline 5.767 giây · assets/v11_real/mixkit/mixkit_4916_1080.mp4 | S079_05 · nguồn 0.000–6.033 giây · timeline 5.767 giây · assets/v11_graphics_r5/MG40_stakeholder_map.mp4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86" w:name="_Toc240096277"/>
      <w:bookmarkStart w:id="87" w:name="_Toc240097376"/>
      <w:r>
        <w:t>Điểm cần nhóm kiểm tra</w:t>
      </w:r>
      <w:bookmarkEnd w:id="86"/>
      <w:bookmarkEnd w:id="87"/>
    </w:p>
    <w:p w:rsidR="00E65EBE" w:rsidRDefault="00000000">
      <w:pPr>
        <w:pStyle w:val="ListBullet"/>
        <w:spacing w:after="40" w:line="300" w:lineRule="auto"/>
      </w:pPr>
      <w:r>
        <w:t>• Giữ các từ khoảng và vài chục khi nêu quy mô nhóm ALS.</w:t>
      </w:r>
    </w:p>
    <w:p w:rsidR="00E65EBE" w:rsidRDefault="00000000">
      <w:pPr>
        <w:pStyle w:val="ListBullet"/>
        <w:spacing w:after="40" w:line="300" w:lineRule="auto"/>
      </w:pPr>
      <w:r>
        <w:t>• Không nói danh sách ưu tiên chắc chắn được chấp nhận, làm đổi chính sách hoặc cải thiện điều trị.</w:t>
      </w:r>
    </w:p>
    <w:p w:rsidR="00E65EBE" w:rsidRDefault="00000000">
      <w:pPr>
        <w:pStyle w:val="ListBullet"/>
        <w:spacing w:after="40" w:line="300" w:lineRule="auto"/>
      </w:pPr>
      <w:r>
        <w:t>• Mọi hình tái dựng mạng và nhóm ALS phải được ghi là minh họa, không phải tư liệu lưu trữ.</w:t>
      </w:r>
    </w:p>
    <w:p w:rsidR="00E65EBE" w:rsidRDefault="00000000">
      <w:pPr>
        <w:pStyle w:val="ListBullet"/>
        <w:spacing w:after="40" w:line="300" w:lineRule="auto"/>
      </w:pPr>
      <w:r>
        <w:t>• Không lãng mạn hóa mọi cộng đồng trực tuyến hoặc mọi sự chiếm dụng như tự động dân chủ.</w:t>
      </w:r>
    </w:p>
    <w:p w:rsidR="00E65EBE" w:rsidRDefault="00000000">
      <w:pPr>
        <w:pStyle w:val="Heading2"/>
        <w:pageBreakBefore/>
      </w:pPr>
      <w:bookmarkStart w:id="88" w:name="_Toc240096278"/>
      <w:bookmarkStart w:id="89" w:name="_Toc240097377"/>
      <w:r>
        <w:lastRenderedPageBreak/>
        <w:t>VẬN DỤNG VÀO QUẢN TRỊ HỆ THỐNG SỐ</w:t>
      </w:r>
      <w:bookmarkEnd w:id="88"/>
      <w:bookmarkEnd w:id="89"/>
    </w:p>
    <w:p w:rsidR="00E65EBE" w:rsidRDefault="00000000">
      <w:pPr>
        <w:pStyle w:val="BodyTextReport"/>
        <w:spacing w:after="100" w:line="330" w:lineRule="auto"/>
      </w:pPr>
      <w:r>
        <w:rPr>
          <w:b/>
          <w:bCs/>
        </w:rPr>
        <w:t>Thời gian: 12:44.967 đến 15:12.300</w:t>
      </w:r>
    </w:p>
    <w:p w:rsidR="00E65EBE" w:rsidRDefault="00000000">
      <w:pPr>
        <w:pStyle w:val="BodyTextReport"/>
        <w:spacing w:after="100" w:line="330" w:lineRule="auto"/>
      </w:pPr>
      <w:r>
        <w:rPr>
          <w:i/>
          <w:iCs/>
        </w:rPr>
        <w:t>Phân loại nội dung: [NHÃN: ĐỀ XUẤT CỦA NHÓM 14]; [CLAIM: C028–C030]</w:t>
      </w:r>
    </w:p>
    <w:p w:rsidR="00E65EBE" w:rsidRDefault="00000000">
      <w:pPr>
        <w:pStyle w:val="Heading3"/>
      </w:pPr>
      <w:bookmarkStart w:id="90" w:name="_Toc240096279"/>
      <w:bookmarkStart w:id="91" w:name="_Toc240097378"/>
      <w:r>
        <w:t>Mục tiêu lập luận</w:t>
      </w:r>
      <w:bookmarkEnd w:id="90"/>
      <w:bookmarkEnd w:id="91"/>
    </w:p>
    <w:p w:rsidR="00E65EBE" w:rsidRDefault="00000000">
      <w:pPr>
        <w:pStyle w:val="BodyTextReport"/>
        <w:spacing w:after="100" w:line="330" w:lineRule="auto"/>
      </w:pPr>
      <w:r>
        <w:t>Vận dụng phương pháp luận vào hệ thống phân lịch khám thông qua năm câu hỏi về vấn đề, tham số, chủ thể, quyền tham gia và trách nhiệm sửa đổi.</w:t>
      </w:r>
    </w:p>
    <w:p w:rsidR="00E65EBE" w:rsidRDefault="00000000">
      <w:pPr>
        <w:pStyle w:val="BodyTextReport"/>
        <w:spacing w:after="100" w:line="330" w:lineRule="auto"/>
      </w:pPr>
      <w:r>
        <w:rPr>
          <w:i/>
          <w:iCs/>
        </w:rPr>
        <w:t>Loại phát biểu: Chuyển dụng và đề xuất của Nhóm 14, không phải quy trình năm bước do Feenberg trực tiếp nêu.</w:t>
      </w:r>
    </w:p>
    <w:p w:rsidR="00E65EBE" w:rsidRDefault="00000000">
      <w:pPr>
        <w:pStyle w:val="Heading3"/>
      </w:pPr>
      <w:bookmarkStart w:id="92" w:name="_Toc240096280"/>
      <w:bookmarkStart w:id="93" w:name="_Toc240097379"/>
      <w:r>
        <w:t>Lời thoại nguyên văn</w:t>
      </w:r>
      <w:bookmarkEnd w:id="92"/>
      <w:bookmarkEnd w:id="93"/>
    </w:p>
    <w:p w:rsidR="00E65EBE" w:rsidRDefault="00000000">
      <w:pPr>
        <w:pStyle w:val="BodyTextReport"/>
        <w:spacing w:after="100" w:line="330" w:lineRule="auto"/>
      </w:pPr>
      <w:r>
        <w:t>Trở lại hệ thống phân lịch khám. Đây là tình huống giả định để vận dụng phương pháp luận, không phải case do Feenberg phân tích.</w:t>
      </w:r>
    </w:p>
    <w:p w:rsidR="00E65EBE" w:rsidRDefault="00000000">
      <w:pPr>
        <w:pStyle w:val="BodyTextReport"/>
        <w:spacing w:after="100" w:line="330" w:lineRule="auto"/>
      </w:pPr>
      <w:r>
        <w:t>Theo thuyết công cụ, ta có thể hỏi thuật toán xếp lịch có chạy đúng mục tiêu không và người vận hành có trách nhiệm không. Hai câu hỏi ấy cần thiết, nhưng chưa đủ. Từ cách tiếp cận phê phán, ta có thể mở rộng phân tích bằng năm câu hỏi phương pháp luận.</w:t>
      </w:r>
    </w:p>
    <w:p w:rsidR="00E65EBE" w:rsidRDefault="00000000">
      <w:pPr>
        <w:pStyle w:val="BodyTextReport"/>
        <w:spacing w:after="100" w:line="330" w:lineRule="auto"/>
      </w:pPr>
      <w:r>
        <w:t>Một: [EMPHASIS] ai định nghĩa vấn đề? “Tối ưu lịch khám” là giảm thời gian trống, giảm thời gian chờ, ưu tiên ca nguy cấp, hay bảo đảm nhóm dễ bị tổn thương không bị loại khỏi dịch vụ?</w:t>
      </w:r>
    </w:p>
    <w:p w:rsidR="00E65EBE" w:rsidRDefault="00000000">
      <w:pPr>
        <w:pStyle w:val="BodyTextReport"/>
        <w:spacing w:after="100" w:line="330" w:lineRule="auto"/>
      </w:pPr>
      <w:r>
        <w:t>Hai: [EMPHASIS] giá trị nào đã thành tham số và mặc định? Một ngưỡng, trọng số, trường dữ liệu hay quy tắc ngoại lệ có thể là nơi ưu tiên xã hội đi vào cấu trúc kỹ thuật. Muốn thấy mã kỹ thuật, hãy tìm chỗ một giá trị như hiệu quả, an toàn hay công bằng được chuyển thành tiêu chuẩn có thể vận hành.</w:t>
      </w:r>
    </w:p>
    <w:p w:rsidR="00E65EBE" w:rsidRDefault="00000000">
      <w:pPr>
        <w:pStyle w:val="BodyTextReport"/>
        <w:spacing w:after="100" w:line="330" w:lineRule="auto"/>
      </w:pPr>
      <w:r>
        <w:t>Ba: [EMPHASIS] ai chịu tác động nhưng vắng mặt khi thiết kế? Cần nhìn cả người thiếu thiết bị phù hợp, người cần hỗ trợ ngôn ngữ, nhân viên tiếp nhận và người phải xử lý sai lệch của hệ thống. “Người dùng” không phải một khối đồng nhất; vị trí khác nhau tạo ra nhu cầu và rủi ro khác nhau.</w:t>
      </w:r>
    </w:p>
    <w:p w:rsidR="00E65EBE" w:rsidRDefault="00000000">
      <w:pPr>
        <w:pStyle w:val="BodyTextReport"/>
        <w:spacing w:after="100" w:line="330" w:lineRule="auto"/>
      </w:pPr>
      <w:r>
        <w:t>Bốn: [EMPHASIS] sự tham gia có quyền gì? Người tham gia cần thông tin dễ hiểu, khả năng phản biện giả định, cơ chế kháng nghị quyết định cụ thể, và đại diện ở những mốc còn có thể sửa hệ thống. Nếu họ chỉ được nghe thông báo sau cùng, đó là tiếp nhận thông tin, chưa phải tham gia định hình công nghệ.</w:t>
      </w:r>
    </w:p>
    <w:p w:rsidR="00E65EBE" w:rsidRDefault="00000000">
      <w:pPr>
        <w:pStyle w:val="BodyTextReport"/>
        <w:spacing w:after="100" w:line="330" w:lineRule="auto"/>
      </w:pPr>
      <w:r>
        <w:t xml:space="preserve">Năm: [EMPHASIS] phản hồi có đi đến tái thiết kế không? Quản trị không kết thúc ở ngày triển khai. Cần theo dõi tác động, xác định trách nhiệm, rồi sửa quy tắc, dữ liệu hoặc giao diện khi </w:t>
      </w:r>
      <w:r>
        <w:lastRenderedPageBreak/>
        <w:t>bằng chứng cho thấy một lợi ích bị loại trừ. Một vòng phản hồi chỉ có ý nghĩa khi người ta biết ai tiếp nhận, tiêu chí xử lý là gì và quyết định sửa đổi được lưu lại ra sao.</w:t>
      </w:r>
    </w:p>
    <w:p w:rsidR="00E65EBE" w:rsidRDefault="00000000">
      <w:pPr>
        <w:pStyle w:val="BodyTextReport"/>
        <w:spacing w:after="100" w:line="330" w:lineRule="auto"/>
      </w:pPr>
      <w:r>
        <w:t>Từ đó, Nhóm 14 đề xuất năm điều kiện thực hành: tham gia đủ sớm; có thông tin; có đại diện; có quyền phản biện; và có dấu vết xử lý. Chuyên môn vẫn thiết yếu, nhưng chuyên gia không độc quyền kinh nghiệm sống của người chịu tác động. Dân chủ hóa không thay kỹ thuật bằng ý kiến số đông; nó làm cho quá trình kỹ thuật có khả năng nhận biết và sửa những loại trừ mà chính nó tạo ra.</w:t>
      </w:r>
    </w:p>
    <w:p w:rsidR="00E65EBE" w:rsidRDefault="00000000">
      <w:pPr>
        <w:pStyle w:val="BodyTextReport"/>
        <w:spacing w:after="100" w:line="330" w:lineRule="auto"/>
      </w:pPr>
      <w:r>
        <w:t>Ta chuyển từ hỏi “công nghệ được dùng thế nào” sang hỏi “kiểu thế giới nào đang được thiết kế, và ai được tham gia”.</w:t>
      </w:r>
    </w:p>
    <w:p w:rsidR="00E65EBE" w:rsidRDefault="00000000">
      <w:pPr>
        <w:pStyle w:val="Heading3"/>
      </w:pPr>
      <w:bookmarkStart w:id="94" w:name="_Toc240096281"/>
      <w:bookmarkStart w:id="95" w:name="_Toc240097380"/>
      <w:r>
        <w:t>Kịch bản hình ảnh âm thanh và hiệu ứng</w:t>
      </w:r>
      <w:bookmarkEnd w:id="94"/>
      <w:bookmarkEnd w:id="9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S080</w:t>
            </w:r>
          </w:p>
          <w:p w:rsidR="00E65EBE" w:rsidRDefault="00000000">
            <w:pPr>
              <w:spacing w:after="12" w:line="220" w:lineRule="auto"/>
            </w:pPr>
            <w:r>
              <w:rPr>
                <w:b/>
                <w:bCs/>
                <w:sz w:val="16"/>
                <w:szCs w:val="16"/>
              </w:rPr>
              <w:t xml:space="preserve">Thời gian: </w:t>
            </w:r>
            <w:r>
              <w:rPr>
                <w:sz w:val="16"/>
                <w:szCs w:val="16"/>
              </w:rPr>
              <w:t>12:44.967 đến 12:57.167</w:t>
            </w:r>
          </w:p>
          <w:p w:rsidR="00E65EBE" w:rsidRDefault="00000000">
            <w:pPr>
              <w:spacing w:after="12" w:line="220" w:lineRule="auto"/>
            </w:pPr>
            <w:r>
              <w:rPr>
                <w:b/>
                <w:bCs/>
                <w:sz w:val="16"/>
                <w:szCs w:val="16"/>
              </w:rPr>
              <w:t xml:space="preserve">Thời lượng: </w:t>
            </w:r>
            <w:r>
              <w:rPr>
                <w:sz w:val="16"/>
                <w:szCs w:val="16"/>
              </w:rPr>
              <w:t>12.200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assets/flow_v8_namthanguit/S002_phone_tap_alt_1080p.mp4 | assets/flow_v9_raw/V9_002.mp4 | assets/v11_graphics_r5/MG19_five_questions.mp4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Đánh dấu rõ chuyển từ case nguồn sang vận dụng của nhóm. Asset: S002_phone_tap_alt_1080p.mp4, V9_002.mp4, MG19_five_questions.mp4.</w:t>
            </w:r>
          </w:p>
          <w:p w:rsidR="00E65EBE" w:rsidRDefault="00000000">
            <w:pPr>
              <w:spacing w:after="12" w:line="220" w:lineRule="auto"/>
            </w:pPr>
            <w:r>
              <w:rPr>
                <w:b/>
                <w:bCs/>
                <w:sz w:val="16"/>
                <w:szCs w:val="16"/>
              </w:rPr>
              <w:t xml:space="preserve">Máy quay: </w:t>
            </w:r>
            <w:r>
              <w:rPr>
                <w:sz w:val="16"/>
                <w:szCs w:val="16"/>
              </w:rPr>
              <w:t>Observational medium-close</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push 5%</w:t>
            </w:r>
          </w:p>
          <w:p w:rsidR="00E65EBE" w:rsidRDefault="00000000">
            <w:pPr>
              <w:spacing w:after="12" w:line="220" w:lineRule="auto"/>
            </w:pPr>
            <w:r>
              <w:rPr>
                <w:b/>
                <w:bCs/>
                <w:sz w:val="16"/>
                <w:szCs w:val="16"/>
              </w:rPr>
              <w:t xml:space="preserve">Ánh sáng: </w:t>
            </w:r>
            <w:r>
              <w:rPr>
                <w:sz w:val="16"/>
                <w:szCs w:val="16"/>
              </w:rPr>
              <w:t>Hospital daylight continuity</w:t>
            </w:r>
          </w:p>
          <w:p w:rsidR="00E65EBE" w:rsidRDefault="00000000">
            <w:pPr>
              <w:spacing w:after="12" w:line="220" w:lineRule="auto"/>
            </w:pPr>
            <w:r>
              <w:rPr>
                <w:b/>
                <w:bCs/>
                <w:sz w:val="16"/>
                <w:szCs w:val="16"/>
              </w:rPr>
              <w:t xml:space="preserve">Bố cục: </w:t>
            </w:r>
            <w:r>
              <w:rPr>
                <w:sz w:val="16"/>
                <w:szCs w:val="16"/>
              </w:rPr>
              <w:t>Mai ở 1/3 phải, black-box reflection nhỏ trong kính</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Trở lại hệ thống phân lịch khám. Đây là tình huống giả định để vận dụng phương pháp luận, không phải case do Feenberg phân tích. Theo thuyết công cụ, ta có thể hỏi thuật toán xếp lịch có chạy đúng mục tiêu</w:t>
            </w:r>
          </w:p>
          <w:p w:rsidR="00E65EBE" w:rsidRDefault="00000000">
            <w:pPr>
              <w:spacing w:after="12" w:line="220" w:lineRule="auto"/>
            </w:pPr>
            <w:r>
              <w:rPr>
                <w:b/>
                <w:bCs/>
                <w:sz w:val="16"/>
                <w:szCs w:val="16"/>
              </w:rPr>
              <w:t xml:space="preserve">Chữ trên màn hình: </w:t>
            </w:r>
            <w:r>
              <w:rPr>
                <w:sz w:val="16"/>
                <w:szCs w:val="16"/>
              </w:rPr>
              <w:t>ĐỀ XUẤT CỦA NHÓM 14 · CHUYỂN DỤNG PHƯƠNG PHÁP LUẬN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Hospital ambience returns; theme clean</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Đánh dấu rõ chuyển từ case nguồn sang vận dụng của nhóm.</w:t>
            </w:r>
          </w:p>
          <w:p w:rsidR="00E65EBE" w:rsidRDefault="00000000">
            <w:pPr>
              <w:spacing w:after="12" w:line="220" w:lineRule="auto"/>
            </w:pPr>
            <w:r>
              <w:rPr>
                <w:b/>
                <w:bCs/>
                <w:sz w:val="16"/>
                <w:szCs w:val="16"/>
              </w:rPr>
              <w:t xml:space="preserve">Asset: </w:t>
            </w:r>
            <w:r>
              <w:rPr>
                <w:sz w:val="16"/>
                <w:szCs w:val="16"/>
              </w:rPr>
              <w:t>V11 R5 LOCKED; assets/flow_v8_namthanguit/S002_phone_tap_alt_1080p.mp4 | assets/flow_v9_raw/V9_002.mp4 | assets/v11_graphics_r5/MG19_five_questions.mp4</w:t>
            </w:r>
          </w:p>
          <w:p w:rsidR="00E65EBE" w:rsidRDefault="00000000">
            <w:pPr>
              <w:spacing w:after="12" w:line="220" w:lineRule="auto"/>
            </w:pPr>
            <w:r>
              <w:rPr>
                <w:b/>
                <w:bCs/>
                <w:sz w:val="16"/>
                <w:szCs w:val="16"/>
              </w:rPr>
              <w:t xml:space="preserve">Shot thực dùng: </w:t>
            </w:r>
            <w:r>
              <w:rPr>
                <w:sz w:val="16"/>
                <w:szCs w:val="16"/>
              </w:rPr>
              <w:t>S080_01 · nguồn 3.267–7.600 giây · timeline 4.067 giây · assets/flow_v8_namthanguit/S002_phone_tap_alt_1080p.mp4 | S080_02 · nguồn 0.400–4.733 giây · timeline 4.067 giây · assets/flow_v9_raw/V9_002.mp4 | S080_03 · nguồn 0.000–4.333 giây · timeline 4.067 giây · assets/v11_graphics_r5/MG19_five_questions.mp4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S081</w:t>
            </w:r>
          </w:p>
          <w:p w:rsidR="00E65EBE" w:rsidRDefault="00000000">
            <w:pPr>
              <w:spacing w:after="12" w:line="220" w:lineRule="auto"/>
            </w:pPr>
            <w:r>
              <w:rPr>
                <w:b/>
                <w:bCs/>
                <w:sz w:val="16"/>
                <w:szCs w:val="16"/>
              </w:rPr>
              <w:t xml:space="preserve">Thời gian: </w:t>
            </w:r>
            <w:r>
              <w:rPr>
                <w:sz w:val="16"/>
                <w:szCs w:val="16"/>
              </w:rPr>
              <w:t>12:57.167 đến 13:10.367</w:t>
            </w:r>
          </w:p>
          <w:p w:rsidR="00E65EBE" w:rsidRDefault="00000000">
            <w:pPr>
              <w:spacing w:after="12" w:line="220" w:lineRule="auto"/>
            </w:pPr>
            <w:r>
              <w:rPr>
                <w:b/>
                <w:bCs/>
                <w:sz w:val="16"/>
                <w:szCs w:val="16"/>
              </w:rPr>
              <w:t xml:space="preserve">Thời lượng: </w:t>
            </w:r>
            <w:r>
              <w:rPr>
                <w:sz w:val="16"/>
                <w:szCs w:val="16"/>
              </w:rPr>
              <w:t>13.200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assets/v11_graphics_r5/MG19_five_questions.mp4 | assets/v11_real/mixkit/mixkit_3257_1080.mp4 | assets/v11_real/mixkit/mixkit_42656_1080.mp4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Thể hiện công bằng giới hạn phạm vi, không phủ nhận giá trị của kiểm thử. Asset: MG19_five_questions.mp4, mixkit_3257_1080.mp4, mixkit_42656_1080.mp4.</w:t>
            </w:r>
          </w:p>
          <w:p w:rsidR="00E65EBE" w:rsidRDefault="00000000">
            <w:pPr>
              <w:spacing w:after="12" w:line="220" w:lineRule="auto"/>
            </w:pPr>
            <w:r>
              <w:rPr>
                <w:b/>
                <w:bCs/>
                <w:sz w:val="16"/>
                <w:szCs w:val="16"/>
              </w:rPr>
              <w:t xml:space="preserve">Máy quay: </w:t>
            </w:r>
            <w:r>
              <w:rPr>
                <w:sz w:val="16"/>
                <w:szCs w:val="16"/>
              </w:rPr>
              <w:t>Top-down-to-wide reveal</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Crane pull-back</w:t>
            </w:r>
          </w:p>
          <w:p w:rsidR="00E65EBE" w:rsidRDefault="00000000">
            <w:pPr>
              <w:spacing w:after="12" w:line="220" w:lineRule="auto"/>
            </w:pPr>
            <w:r>
              <w:rPr>
                <w:b/>
                <w:bCs/>
                <w:sz w:val="16"/>
                <w:szCs w:val="16"/>
              </w:rPr>
              <w:t xml:space="preserve">Ánh sáng: </w:t>
            </w:r>
            <w:r>
              <w:rPr>
                <w:sz w:val="16"/>
                <w:szCs w:val="16"/>
              </w:rPr>
              <w:t>Neutral test bench, amber unchecked layers</w:t>
            </w:r>
          </w:p>
          <w:p w:rsidR="00E65EBE" w:rsidRDefault="00000000">
            <w:pPr>
              <w:spacing w:after="12" w:line="220" w:lineRule="auto"/>
            </w:pPr>
            <w:r>
              <w:rPr>
                <w:b/>
                <w:bCs/>
                <w:sz w:val="16"/>
                <w:szCs w:val="16"/>
              </w:rPr>
              <w:t xml:space="preserve">Bố cục: </w:t>
            </w:r>
            <w:r>
              <w:rPr>
                <w:sz w:val="16"/>
                <w:szCs w:val="16"/>
              </w:rPr>
              <w:t>Vòng PASS ở giữa nhỏ dần khi phạm vi mở</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không và người vận hành có trách nhiệm không. Hai câu hỏi ấy cần thiết, nhưng chưa đủ. Từ cách tiếp cận phê phán, ta có thể mở rộng phân tích bằng năm câu hỏi phương pháp luận. Một: ai định nghĩa vấn đề?</w:t>
            </w:r>
          </w:p>
          <w:p w:rsidR="00E65EBE" w:rsidRDefault="00000000">
            <w:pPr>
              <w:spacing w:after="12" w:line="220" w:lineRule="auto"/>
            </w:pPr>
            <w:r>
              <w:rPr>
                <w:b/>
                <w:bCs/>
                <w:sz w:val="16"/>
                <w:szCs w:val="16"/>
              </w:rPr>
              <w:t xml:space="preserve">Chữ trên màn hình: </w:t>
            </w:r>
            <w:r>
              <w:rPr>
                <w:sz w:val="16"/>
                <w:szCs w:val="16"/>
              </w:rPr>
              <w:t>THUYẾT CÔNG CỤ · CẦN THIẾT, NHƯNG CHƯA ĐỦ</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Test beep then low unresolved tone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Thể hiện công bằng giới hạn phạm vi, không phủ nhận giá trị của kiểm thử.</w:t>
            </w:r>
          </w:p>
          <w:p w:rsidR="00E65EBE" w:rsidRDefault="00000000">
            <w:pPr>
              <w:spacing w:after="12" w:line="220" w:lineRule="auto"/>
            </w:pPr>
            <w:r>
              <w:rPr>
                <w:b/>
                <w:bCs/>
                <w:sz w:val="16"/>
                <w:szCs w:val="16"/>
              </w:rPr>
              <w:t xml:space="preserve">Asset: </w:t>
            </w:r>
            <w:r>
              <w:rPr>
                <w:sz w:val="16"/>
                <w:szCs w:val="16"/>
              </w:rPr>
              <w:t>V11 R5 LOCKED; assets/v11_graphics_r5/MG19_five_questions.mp4 | assets/v11_real/mixkit/mixkit_3257_1080.mp4 | assets/v11_real/mixkit/mixkit_42656_1080.mp4</w:t>
            </w:r>
          </w:p>
          <w:p w:rsidR="00E65EBE" w:rsidRDefault="00000000">
            <w:pPr>
              <w:spacing w:after="12" w:line="220" w:lineRule="auto"/>
            </w:pPr>
            <w:r>
              <w:rPr>
                <w:b/>
                <w:bCs/>
                <w:sz w:val="16"/>
                <w:szCs w:val="16"/>
              </w:rPr>
              <w:t xml:space="preserve">Shot thực dùng: </w:t>
            </w:r>
            <w:r>
              <w:rPr>
                <w:sz w:val="16"/>
                <w:szCs w:val="16"/>
              </w:rPr>
              <w:t>S081_01 · nguồn 4.333–9.000 giây · timeline 4.400 giây · assets/v11_graphics_r5/MG19_five_questions.mp4 | S081_02 · nguồn 4.200–8.867 giây · timeline 4.400 giây · assets/v11_real/mixkit/mixkit_3257_1080.mp4 | S081_03 · nguồn 3.067–7.733 giây · timeline 4.400 giây · assets/v11_real/mixkit/mixkit_42656_1080.mp4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S082</w:t>
            </w:r>
          </w:p>
          <w:p w:rsidR="00E65EBE" w:rsidRDefault="00000000">
            <w:pPr>
              <w:spacing w:after="12" w:line="220" w:lineRule="auto"/>
            </w:pPr>
            <w:r>
              <w:rPr>
                <w:b/>
                <w:bCs/>
                <w:sz w:val="16"/>
                <w:szCs w:val="16"/>
              </w:rPr>
              <w:t xml:space="preserve">Thời gian: </w:t>
            </w:r>
            <w:r>
              <w:rPr>
                <w:sz w:val="16"/>
                <w:szCs w:val="16"/>
              </w:rPr>
              <w:t>13:10.367 đến 13:14.667</w:t>
            </w:r>
          </w:p>
          <w:p w:rsidR="00E65EBE" w:rsidRDefault="00000000">
            <w:pPr>
              <w:spacing w:after="12" w:line="220" w:lineRule="auto"/>
            </w:pPr>
            <w:r>
              <w:rPr>
                <w:b/>
                <w:bCs/>
                <w:sz w:val="16"/>
                <w:szCs w:val="16"/>
              </w:rPr>
              <w:t xml:space="preserve">Thời lượng: </w:t>
            </w:r>
            <w:r>
              <w:rPr>
                <w:sz w:val="16"/>
                <w:szCs w:val="16"/>
              </w:rPr>
              <w:t>4.300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assets/v11_graphics_r5/MG20_value_to_parameter.mp4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Tạo cấu trúc ghi nhớ cho phần đề xuất. Asset: MG20_value_to_parameter.mp4.</w:t>
            </w:r>
          </w:p>
          <w:p w:rsidR="00E65EBE" w:rsidRDefault="00000000">
            <w:pPr>
              <w:spacing w:after="12" w:line="220" w:lineRule="auto"/>
            </w:pPr>
            <w:r>
              <w:rPr>
                <w:b/>
                <w:bCs/>
                <w:sz w:val="16"/>
                <w:szCs w:val="16"/>
              </w:rPr>
              <w:t xml:space="preserve">Máy quay: </w:t>
            </w:r>
            <w:r>
              <w:rPr>
                <w:sz w:val="16"/>
                <w:szCs w:val="16"/>
              </w:rPr>
              <w:t>Wide architectural diagram</w:t>
            </w:r>
          </w:p>
          <w:p w:rsidR="00E65EBE" w:rsidRDefault="00000000">
            <w:pPr>
              <w:spacing w:after="12" w:line="220" w:lineRule="auto"/>
            </w:pPr>
            <w:r>
              <w:rPr>
                <w:b/>
                <w:bCs/>
                <w:sz w:val="16"/>
                <w:szCs w:val="16"/>
              </w:rPr>
              <w:t xml:space="preserve">Ống kính và góc nhìn: </w:t>
            </w:r>
            <w:r>
              <w:rPr>
                <w:sz w:val="16"/>
                <w:szCs w:val="16"/>
              </w:rPr>
              <w:t>24 mm</w:t>
            </w:r>
          </w:p>
          <w:p w:rsidR="00E65EBE" w:rsidRDefault="00000000">
            <w:pPr>
              <w:spacing w:after="12" w:line="220" w:lineRule="auto"/>
            </w:pPr>
            <w:r>
              <w:rPr>
                <w:b/>
                <w:bCs/>
                <w:sz w:val="16"/>
                <w:szCs w:val="16"/>
              </w:rPr>
              <w:t xml:space="preserve">Chuyển động: </w:t>
            </w:r>
            <w:r>
              <w:rPr>
                <w:sz w:val="16"/>
                <w:szCs w:val="16"/>
              </w:rPr>
              <w:t>Slow dolly through first gate</w:t>
            </w:r>
          </w:p>
          <w:p w:rsidR="00E65EBE" w:rsidRDefault="00000000">
            <w:pPr>
              <w:spacing w:after="12" w:line="220" w:lineRule="auto"/>
            </w:pPr>
            <w:r>
              <w:rPr>
                <w:b/>
                <w:bCs/>
                <w:sz w:val="16"/>
                <w:szCs w:val="16"/>
              </w:rPr>
              <w:t xml:space="preserve">Ánh sáng: </w:t>
            </w:r>
            <w:r>
              <w:rPr>
                <w:sz w:val="16"/>
                <w:szCs w:val="16"/>
              </w:rPr>
              <w:t>Amber frames, teal path, natural human light</w:t>
            </w:r>
          </w:p>
          <w:p w:rsidR="00E65EBE" w:rsidRDefault="00000000">
            <w:pPr>
              <w:spacing w:after="12" w:line="220" w:lineRule="auto"/>
            </w:pPr>
            <w:r>
              <w:rPr>
                <w:b/>
                <w:bCs/>
                <w:sz w:val="16"/>
                <w:szCs w:val="16"/>
              </w:rPr>
              <w:t xml:space="preserve">Bố cục: </w:t>
            </w:r>
            <w:r>
              <w:rPr>
                <w:sz w:val="16"/>
                <w:szCs w:val="16"/>
              </w:rPr>
              <w:t>Năm gate thu dần theo phối cảnh</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“Tối ưu lịch khám” là giảm thời gian trống, giảm thời gian chờ, ưu tiên ca</w:t>
            </w:r>
          </w:p>
          <w:p w:rsidR="00E65EBE" w:rsidRDefault="00000000">
            <w:pPr>
              <w:spacing w:after="12" w:line="220" w:lineRule="auto"/>
            </w:pPr>
            <w:r>
              <w:rPr>
                <w:b/>
                <w:bCs/>
                <w:sz w:val="16"/>
                <w:szCs w:val="16"/>
              </w:rPr>
              <w:t xml:space="preserve">Chữ trên màn hình: </w:t>
            </w:r>
            <w:r>
              <w:rPr>
                <w:sz w:val="16"/>
                <w:szCs w:val="16"/>
              </w:rPr>
              <w:t>NĂM CÂU HỎI MỞ HỘP ĐEN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Five-note motif begins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Tạo cấu trúc ghi nhớ cho phần đề xuất.</w:t>
            </w:r>
          </w:p>
          <w:p w:rsidR="00E65EBE" w:rsidRDefault="00000000">
            <w:pPr>
              <w:spacing w:after="12" w:line="220" w:lineRule="auto"/>
            </w:pPr>
            <w:r>
              <w:rPr>
                <w:b/>
                <w:bCs/>
                <w:sz w:val="16"/>
                <w:szCs w:val="16"/>
              </w:rPr>
              <w:t xml:space="preserve">Asset: </w:t>
            </w:r>
            <w:r>
              <w:rPr>
                <w:sz w:val="16"/>
                <w:szCs w:val="16"/>
              </w:rPr>
              <w:t>V11 R5 LOCKED; assets/v11_graphics_r5/MG20_value_to_parameter.mp4</w:t>
            </w:r>
          </w:p>
          <w:p w:rsidR="00E65EBE" w:rsidRDefault="00000000">
            <w:pPr>
              <w:spacing w:after="12" w:line="220" w:lineRule="auto"/>
            </w:pPr>
            <w:r>
              <w:rPr>
                <w:b/>
                <w:bCs/>
                <w:sz w:val="16"/>
                <w:szCs w:val="16"/>
              </w:rPr>
              <w:t xml:space="preserve">Shot thực dùng: </w:t>
            </w:r>
            <w:r>
              <w:rPr>
                <w:sz w:val="16"/>
                <w:szCs w:val="16"/>
              </w:rPr>
              <w:t>S082_01 · nguồn 5.800–10.367 giây · timeline 4.300 giây · assets/v11_graphics_r5/MG20_value_to_parameter.mp4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S083</w:t>
            </w:r>
          </w:p>
          <w:p w:rsidR="00E65EBE" w:rsidRDefault="00000000">
            <w:pPr>
              <w:spacing w:after="12" w:line="220" w:lineRule="auto"/>
            </w:pPr>
            <w:r>
              <w:rPr>
                <w:b/>
                <w:bCs/>
                <w:sz w:val="16"/>
                <w:szCs w:val="16"/>
              </w:rPr>
              <w:t xml:space="preserve">Thời gian: </w:t>
            </w:r>
            <w:r>
              <w:rPr>
                <w:sz w:val="16"/>
                <w:szCs w:val="16"/>
              </w:rPr>
              <w:t>13:14.667 đến 13:30.067</w:t>
            </w:r>
          </w:p>
          <w:p w:rsidR="00E65EBE" w:rsidRDefault="00000000">
            <w:pPr>
              <w:spacing w:after="12" w:line="220" w:lineRule="auto"/>
            </w:pPr>
            <w:r>
              <w:rPr>
                <w:b/>
                <w:bCs/>
                <w:sz w:val="16"/>
                <w:szCs w:val="16"/>
              </w:rPr>
              <w:t xml:space="preserve">Thời lượng: </w:t>
            </w:r>
            <w:r>
              <w:rPr>
                <w:sz w:val="16"/>
                <w:szCs w:val="16"/>
              </w:rPr>
              <w:t>15.400 giây</w:t>
            </w:r>
          </w:p>
          <w:p w:rsidR="00E65EBE" w:rsidRDefault="00000000">
            <w:pPr>
              <w:spacing w:after="12" w:line="220" w:lineRule="auto"/>
            </w:pPr>
            <w:r>
              <w:rPr>
                <w:b/>
                <w:bCs/>
                <w:sz w:val="16"/>
                <w:szCs w:val="16"/>
              </w:rPr>
              <w:t xml:space="preserve">Loại hình: </w:t>
            </w:r>
            <w:r>
              <w:rPr>
                <w:sz w:val="16"/>
                <w:szCs w:val="16"/>
              </w:rPr>
              <w:t>V11 · ĐỒ HỌA GIẢI THÍCH + FOOTAGE QUAY THẬT + MINH HỌA FLOW–VEO</w:t>
            </w:r>
          </w:p>
          <w:p w:rsidR="00E65EBE" w:rsidRDefault="00000000">
            <w:pPr>
              <w:spacing w:after="12" w:line="220" w:lineRule="auto"/>
            </w:pPr>
            <w:r>
              <w:rPr>
                <w:b/>
                <w:bCs/>
                <w:sz w:val="16"/>
                <w:szCs w:val="16"/>
              </w:rPr>
              <w:t xml:space="preserve">Nguồn: </w:t>
            </w:r>
            <w:r>
              <w:rPr>
                <w:sz w:val="16"/>
                <w:szCs w:val="16"/>
              </w:rPr>
              <w:t>assets/v11_graphics_r5/MG33_parameter_trace.mp4 | assets/flow_v9_raw/V9_068.mp4 | assets/v11_real/mixkit/mixkit_50598_1080.mp4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Cho thấy tối ưu hóa bắt đầu từ lựa chọn vấn đề. Asset: MG33_parameter_trace.mp4, V9_068.mp4, mixkit_50598_1080.mp4.</w:t>
            </w:r>
          </w:p>
          <w:p w:rsidR="00E65EBE" w:rsidRDefault="00000000">
            <w:pPr>
              <w:spacing w:after="12" w:line="220" w:lineRule="auto"/>
            </w:pPr>
            <w:r>
              <w:rPr>
                <w:b/>
                <w:bCs/>
                <w:sz w:val="16"/>
                <w:szCs w:val="16"/>
              </w:rPr>
              <w:t xml:space="preserve">Máy quay: </w:t>
            </w:r>
            <w:r>
              <w:rPr>
                <w:sz w:val="16"/>
                <w:szCs w:val="16"/>
              </w:rPr>
              <w:t>Overhead collaborative table</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clockwise drift</w:t>
            </w:r>
          </w:p>
          <w:p w:rsidR="00E65EBE" w:rsidRDefault="00000000">
            <w:pPr>
              <w:spacing w:after="12" w:line="220" w:lineRule="auto"/>
            </w:pPr>
            <w:r>
              <w:rPr>
                <w:b/>
                <w:bCs/>
                <w:sz w:val="16"/>
                <w:szCs w:val="16"/>
              </w:rPr>
              <w:t xml:space="preserve">Ánh sáng: </w:t>
            </w:r>
            <w:r>
              <w:rPr>
                <w:sz w:val="16"/>
                <w:szCs w:val="16"/>
              </w:rPr>
              <w:t>Window soft, amber card edges</w:t>
            </w:r>
          </w:p>
          <w:p w:rsidR="00E65EBE" w:rsidRDefault="00000000">
            <w:pPr>
              <w:spacing w:after="12" w:line="220" w:lineRule="auto"/>
            </w:pPr>
            <w:r>
              <w:rPr>
                <w:b/>
                <w:bCs/>
                <w:sz w:val="16"/>
                <w:szCs w:val="16"/>
              </w:rPr>
              <w:t xml:space="preserve">Bố cục: </w:t>
            </w:r>
            <w:r>
              <w:rPr>
                <w:sz w:val="16"/>
                <w:szCs w:val="16"/>
              </w:rPr>
              <w:t>Bốn mục tiêu quanh lịch, tay không che chữ hậu kỳ</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nguy cấp, hay bảo đảm nhóm dễ bị tổn thương không bị loại khỏi dịch vụ? Hai: giá trị nào đã thành tham số và mặc định? Một ngưỡng, trọng số, trường dữ liệu hay quy tắc ngoại lệ có thể là nơi ưu tiên xã hội đi vào cấu trúc kỹ thuật.</w:t>
            </w:r>
          </w:p>
          <w:p w:rsidR="00E65EBE" w:rsidRDefault="00000000">
            <w:pPr>
              <w:spacing w:after="12" w:line="220" w:lineRule="auto"/>
            </w:pPr>
            <w:r>
              <w:rPr>
                <w:b/>
                <w:bCs/>
                <w:sz w:val="16"/>
                <w:szCs w:val="16"/>
              </w:rPr>
              <w:t xml:space="preserve">Chữ trên màn hình: </w:t>
            </w:r>
            <w:r>
              <w:rPr>
                <w:sz w:val="16"/>
                <w:szCs w:val="16"/>
              </w:rPr>
              <w:t>1 · AI ĐỊNH NGHĨA VẤN ĐỀ?</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Paper slides, pencil taps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Cho thấy tối ưu hóa bắt đầu từ lựa chọn vấn đề.</w:t>
            </w:r>
          </w:p>
          <w:p w:rsidR="00E65EBE" w:rsidRDefault="00000000">
            <w:pPr>
              <w:spacing w:after="12" w:line="220" w:lineRule="auto"/>
            </w:pPr>
            <w:r>
              <w:rPr>
                <w:b/>
                <w:bCs/>
                <w:sz w:val="16"/>
                <w:szCs w:val="16"/>
              </w:rPr>
              <w:t xml:space="preserve">Asset: </w:t>
            </w:r>
            <w:r>
              <w:rPr>
                <w:sz w:val="16"/>
                <w:szCs w:val="16"/>
              </w:rPr>
              <w:t>V11 R5 LOCKED; assets/v11_graphics_r5/MG33_parameter_trace.mp4 | assets/flow_v9_raw/V9_068.mp4 | assets/v11_real/mixkit/mixkit_50598_1080.mp4</w:t>
            </w:r>
          </w:p>
          <w:p w:rsidR="00E65EBE" w:rsidRDefault="00000000">
            <w:pPr>
              <w:spacing w:after="12" w:line="220" w:lineRule="auto"/>
            </w:pPr>
            <w:r>
              <w:rPr>
                <w:b/>
                <w:bCs/>
                <w:sz w:val="16"/>
                <w:szCs w:val="16"/>
              </w:rPr>
              <w:t xml:space="preserve">Shot thực dùng: </w:t>
            </w:r>
            <w:r>
              <w:rPr>
                <w:sz w:val="16"/>
                <w:szCs w:val="16"/>
              </w:rPr>
              <w:t>S083_01 · nguồn 0.000–5.400 giây · timeline 5.133 giây · assets/v11_graphics_r5/MG33_parameter_trace.mp4 | S083_02 · nguồn 1.800–7.200 giây · timeline 5.133 giây · assets/flow_v9_raw/V9_068.mp4 | S083_03 · nguồn 7.267–12.667 giây · timeline 5.133 giây · assets/v11_real/mixkit/mixkit_50598_1080.mp4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S084</w:t>
            </w:r>
          </w:p>
          <w:p w:rsidR="00E65EBE" w:rsidRDefault="00000000">
            <w:pPr>
              <w:spacing w:after="12" w:line="220" w:lineRule="auto"/>
            </w:pPr>
            <w:r>
              <w:rPr>
                <w:b/>
                <w:bCs/>
                <w:sz w:val="16"/>
                <w:szCs w:val="16"/>
              </w:rPr>
              <w:t xml:space="preserve">Thời gian: </w:t>
            </w:r>
            <w:r>
              <w:rPr>
                <w:sz w:val="16"/>
                <w:szCs w:val="16"/>
              </w:rPr>
              <w:t>13:30.067 đến 13:45.900</w:t>
            </w:r>
          </w:p>
          <w:p w:rsidR="00E65EBE" w:rsidRDefault="00000000">
            <w:pPr>
              <w:spacing w:after="12" w:line="220" w:lineRule="auto"/>
            </w:pPr>
            <w:r>
              <w:rPr>
                <w:b/>
                <w:bCs/>
                <w:sz w:val="16"/>
                <w:szCs w:val="16"/>
              </w:rPr>
              <w:t xml:space="preserve">Thời lượng: </w:t>
            </w:r>
            <w:r>
              <w:rPr>
                <w:sz w:val="16"/>
                <w:szCs w:val="16"/>
              </w:rPr>
              <w:t>15.833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assets/flow_v9_raw/V9_005.mp4 | assets/flow_v9_raw/V9_018.mp4 | assets/v11_graphics_r5/MG38_excluded_interest.mp4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Nối phương pháp quản trị với khái niệm technical code. Asset: V9_005.mp4, V9_018.mp4, MG38_excluded_interest.mp4.</w:t>
            </w:r>
          </w:p>
          <w:p w:rsidR="00E65EBE" w:rsidRDefault="00000000">
            <w:pPr>
              <w:spacing w:after="12" w:line="220" w:lineRule="auto"/>
            </w:pPr>
            <w:r>
              <w:rPr>
                <w:b/>
                <w:bCs/>
                <w:sz w:val="16"/>
                <w:szCs w:val="16"/>
              </w:rPr>
              <w:t xml:space="preserve">Máy quay: </w:t>
            </w:r>
            <w:r>
              <w:rPr>
                <w:sz w:val="16"/>
                <w:szCs w:val="16"/>
              </w:rPr>
              <w:t>Sectional 3D macro</w:t>
            </w:r>
          </w:p>
          <w:p w:rsidR="00E65EBE" w:rsidRDefault="00000000">
            <w:pPr>
              <w:spacing w:after="12" w:line="220" w:lineRule="auto"/>
            </w:pPr>
            <w:r>
              <w:rPr>
                <w:b/>
                <w:bCs/>
                <w:sz w:val="16"/>
                <w:szCs w:val="16"/>
              </w:rPr>
              <w:t xml:space="preserve">Ống kính và góc nhìn: </w:t>
            </w:r>
            <w:r>
              <w:rPr>
                <w:sz w:val="16"/>
                <w:szCs w:val="16"/>
              </w:rPr>
              <w:t>85 mm</w:t>
            </w:r>
          </w:p>
          <w:p w:rsidR="00E65EBE" w:rsidRDefault="00000000">
            <w:pPr>
              <w:spacing w:after="12" w:line="220" w:lineRule="auto"/>
            </w:pPr>
            <w:r>
              <w:rPr>
                <w:b/>
                <w:bCs/>
                <w:sz w:val="16"/>
                <w:szCs w:val="16"/>
              </w:rPr>
              <w:t xml:space="preserve">Chuyển động: </w:t>
            </w:r>
            <w:r>
              <w:rPr>
                <w:sz w:val="16"/>
                <w:szCs w:val="16"/>
              </w:rPr>
              <w:t>Probe move through four mechanisms</w:t>
            </w:r>
          </w:p>
          <w:p w:rsidR="00E65EBE" w:rsidRDefault="00000000">
            <w:pPr>
              <w:spacing w:after="12" w:line="220" w:lineRule="auto"/>
            </w:pPr>
            <w:r>
              <w:rPr>
                <w:b/>
                <w:bCs/>
                <w:sz w:val="16"/>
                <w:szCs w:val="16"/>
              </w:rPr>
              <w:t xml:space="preserve">Ánh sáng: </w:t>
            </w:r>
            <w:r>
              <w:rPr>
                <w:sz w:val="16"/>
                <w:szCs w:val="16"/>
              </w:rPr>
              <w:t>Amber values, teal exceptions, dark metal</w:t>
            </w:r>
          </w:p>
          <w:p w:rsidR="00E65EBE" w:rsidRDefault="00000000">
            <w:pPr>
              <w:spacing w:after="12" w:line="220" w:lineRule="auto"/>
            </w:pPr>
            <w:r>
              <w:rPr>
                <w:b/>
                <w:bCs/>
                <w:sz w:val="16"/>
                <w:szCs w:val="16"/>
              </w:rPr>
              <w:t xml:space="preserve">Bố cục: </w:t>
            </w:r>
            <w:r>
              <w:rPr>
                <w:sz w:val="16"/>
                <w:szCs w:val="16"/>
              </w:rPr>
              <w:t>Bốn cơ cấu theo nhịp ngang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Muốn thấy mã kỹ thuật, hãy tìm chỗ một giá trị như hiệu quả, an toàn hay công bằng được chuyển thành tiêu chuẩn có thể vận hành. Ba: ai chịu tác động nhưng vắng mặt khi thiết kế? Cần nhìn cả người thiếu thiết bị phù hợp, người cần hỗ trợ ngôn ngữ, nhân</w:t>
            </w:r>
          </w:p>
          <w:p w:rsidR="00E65EBE" w:rsidRDefault="00000000">
            <w:pPr>
              <w:spacing w:after="12" w:line="220" w:lineRule="auto"/>
            </w:pPr>
            <w:r>
              <w:rPr>
                <w:b/>
                <w:bCs/>
                <w:sz w:val="16"/>
                <w:szCs w:val="16"/>
              </w:rPr>
              <w:t xml:space="preserve">Chữ trên màn hình: </w:t>
            </w:r>
            <w:r>
              <w:rPr>
                <w:sz w:val="16"/>
                <w:szCs w:val="16"/>
              </w:rPr>
              <w:t>2 · GIÁ TRỊ NÀO ĐÃ THÀNH THAM SỐ VÀ MẶC ĐỊNH?</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Four precise mechanical ticks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Nối phương pháp quản trị với khái niệm technical code.</w:t>
            </w:r>
          </w:p>
          <w:p w:rsidR="00E65EBE" w:rsidRDefault="00000000">
            <w:pPr>
              <w:spacing w:after="12" w:line="220" w:lineRule="auto"/>
            </w:pPr>
            <w:r>
              <w:rPr>
                <w:b/>
                <w:bCs/>
                <w:sz w:val="16"/>
                <w:szCs w:val="16"/>
              </w:rPr>
              <w:t xml:space="preserve">Asset: </w:t>
            </w:r>
            <w:r>
              <w:rPr>
                <w:sz w:val="16"/>
                <w:szCs w:val="16"/>
              </w:rPr>
              <w:t>V11 R5 LOCKED; assets/flow_v9_raw/V9_005.mp4 | assets/flow_v9_raw/V9_018.mp4 | assets/v11_graphics_r5/MG38_excluded_interest.mp4</w:t>
            </w:r>
          </w:p>
          <w:p w:rsidR="00E65EBE" w:rsidRDefault="00000000">
            <w:pPr>
              <w:spacing w:after="12" w:line="220" w:lineRule="auto"/>
            </w:pPr>
            <w:r>
              <w:rPr>
                <w:b/>
                <w:bCs/>
                <w:sz w:val="16"/>
                <w:szCs w:val="16"/>
              </w:rPr>
              <w:t xml:space="preserve">Shot thực dùng: </w:t>
            </w:r>
            <w:r>
              <w:rPr>
                <w:sz w:val="16"/>
                <w:szCs w:val="16"/>
              </w:rPr>
              <w:t>S084_01 · nguồn 0.800–6.367 giây · timeline 5.300 giây · assets/flow_v9_raw/V9_005.mp4 | S084_02 · nguồn 0.000–5.533 giây · timeline 5.267 giây · assets/flow_v9_raw/V9_018.mp4 | S084_03 · nguồn 6.367–11.900 giây · timeline 5.267 giây · assets/v11_graphics_r5/MG38_excluded_interest.mp4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S085</w:t>
            </w:r>
          </w:p>
          <w:p w:rsidR="00E65EBE" w:rsidRDefault="00000000">
            <w:pPr>
              <w:spacing w:after="12" w:line="220" w:lineRule="auto"/>
            </w:pPr>
            <w:r>
              <w:rPr>
                <w:b/>
                <w:bCs/>
                <w:sz w:val="16"/>
                <w:szCs w:val="16"/>
              </w:rPr>
              <w:t xml:space="preserve">Thời gian: </w:t>
            </w:r>
            <w:r>
              <w:rPr>
                <w:sz w:val="16"/>
                <w:szCs w:val="16"/>
              </w:rPr>
              <w:t>13:45.900 đến 14:02.033</w:t>
            </w:r>
          </w:p>
          <w:p w:rsidR="00E65EBE" w:rsidRDefault="00000000">
            <w:pPr>
              <w:spacing w:after="12" w:line="220" w:lineRule="auto"/>
            </w:pPr>
            <w:r>
              <w:rPr>
                <w:b/>
                <w:bCs/>
                <w:sz w:val="16"/>
                <w:szCs w:val="16"/>
              </w:rPr>
              <w:t xml:space="preserve">Thời lượng: </w:t>
            </w:r>
            <w:r>
              <w:rPr>
                <w:sz w:val="16"/>
                <w:szCs w:val="16"/>
              </w:rPr>
              <w:t>16.133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assets/v11_graphics_r5/MG40_stakeholder_map.mp4 | assets/v11_real/mixkit/mixkit_918_1080.mp4 | assets/v11_real/mixkit/mixkit_8739_1080.mp4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Mở rộng bản đồ tác nhân vượt người dùng thành công. Asset: MG40_stakeholder_map.mp4, mixkit_918_1080.mp4, mixkit_8739_1080.mp4.</w:t>
            </w:r>
          </w:p>
          <w:p w:rsidR="00E65EBE" w:rsidRDefault="00000000">
            <w:pPr>
              <w:spacing w:after="12" w:line="220" w:lineRule="auto"/>
            </w:pPr>
            <w:r>
              <w:rPr>
                <w:b/>
                <w:bCs/>
                <w:sz w:val="16"/>
                <w:szCs w:val="16"/>
              </w:rPr>
              <w:t xml:space="preserve">Máy quay: </w:t>
            </w:r>
            <w:r>
              <w:rPr>
                <w:sz w:val="16"/>
                <w:szCs w:val="16"/>
              </w:rPr>
              <w:t>Medium match-cut series</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Same framing, people enter</w:t>
            </w:r>
          </w:p>
          <w:p w:rsidR="00E65EBE" w:rsidRDefault="00000000">
            <w:pPr>
              <w:spacing w:after="12" w:line="220" w:lineRule="auto"/>
            </w:pPr>
            <w:r>
              <w:rPr>
                <w:b/>
                <w:bCs/>
                <w:sz w:val="16"/>
                <w:szCs w:val="16"/>
              </w:rPr>
              <w:t xml:space="preserve">Ánh sáng: </w:t>
            </w:r>
            <w:r>
              <w:rPr>
                <w:sz w:val="16"/>
                <w:szCs w:val="16"/>
              </w:rPr>
              <w:t>Natural individualized lighting, palette chung</w:t>
            </w:r>
          </w:p>
          <w:p w:rsidR="00E65EBE" w:rsidRDefault="00000000">
            <w:pPr>
              <w:spacing w:after="12" w:line="220" w:lineRule="auto"/>
            </w:pPr>
            <w:r>
              <w:rPr>
                <w:b/>
                <w:bCs/>
                <w:sz w:val="16"/>
                <w:szCs w:val="16"/>
              </w:rPr>
              <w:t xml:space="preserve">Bố cục: </w:t>
            </w:r>
            <w:r>
              <w:rPr>
                <w:sz w:val="16"/>
                <w:szCs w:val="16"/>
              </w:rPr>
              <w:t>Ghế trống motif ở center rồi được lấp</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viên tiếp nhận và người phải xử lý sai lệch của hệ thống. “Người dùng” không phải một khối đồng nhất; vị trí khác nhau tạo ra nhu cầu và rủi ro khác nhau. Bốn: sự tham gia có quyền gì? Người tham gia cần thông tin dễ hiểu, khả năng phản biện giả định, cơ chế kháng</w:t>
            </w:r>
          </w:p>
          <w:p w:rsidR="00E65EBE" w:rsidRDefault="00000000">
            <w:pPr>
              <w:spacing w:after="12" w:line="220" w:lineRule="auto"/>
            </w:pPr>
            <w:r>
              <w:rPr>
                <w:b/>
                <w:bCs/>
                <w:sz w:val="16"/>
                <w:szCs w:val="16"/>
              </w:rPr>
              <w:t xml:space="preserve">Chữ trên màn hình: </w:t>
            </w:r>
            <w:r>
              <w:rPr>
                <w:sz w:val="16"/>
                <w:szCs w:val="16"/>
              </w:rPr>
              <w:t>3 · AI CHỊU TÁC ĐỘNG NHƯNG VẮNG MẶT?</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Chair slides, room tones layer</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Mở rộng bản đồ tác nhân vượt người dùng thành công.</w:t>
            </w:r>
          </w:p>
          <w:p w:rsidR="00E65EBE" w:rsidRDefault="00000000">
            <w:pPr>
              <w:spacing w:after="12" w:line="220" w:lineRule="auto"/>
            </w:pPr>
            <w:r>
              <w:rPr>
                <w:b/>
                <w:bCs/>
                <w:sz w:val="16"/>
                <w:szCs w:val="16"/>
              </w:rPr>
              <w:t xml:space="preserve">Asset: </w:t>
            </w:r>
            <w:r>
              <w:rPr>
                <w:sz w:val="16"/>
                <w:szCs w:val="16"/>
              </w:rPr>
              <w:t>V11 R5 LOCKED; assets/v11_graphics_r5/MG40_stakeholder_map.mp4 | assets/v11_real/mixkit/mixkit_918_1080.mp4 | assets/v11_real/mixkit/mixkit_8739_1080.mp4</w:t>
            </w:r>
          </w:p>
          <w:p w:rsidR="00E65EBE" w:rsidRDefault="00000000">
            <w:pPr>
              <w:spacing w:after="12" w:line="220" w:lineRule="auto"/>
            </w:pPr>
            <w:r>
              <w:rPr>
                <w:b/>
                <w:bCs/>
                <w:sz w:val="16"/>
                <w:szCs w:val="16"/>
              </w:rPr>
              <w:t xml:space="preserve">Shot thực dùng: </w:t>
            </w:r>
            <w:r>
              <w:rPr>
                <w:sz w:val="16"/>
                <w:szCs w:val="16"/>
              </w:rPr>
              <w:t>S085_01 · nguồn 6.033–11.700 giây · timeline 5.400 giây · assets/v11_graphics_r5/MG40_stakeholder_map.mp4 | S085_02 · nguồn 4.167–9.800 giây · timeline 5.367 giây · assets/v11_real/mixkit/mixkit_918_1080.mp4 | S085_03 · nguồn 6.400–12.033 giây · timeline 5.367 giây · assets/v11_real/mixkit/mixkit_8739_1080.mp4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S086</w:t>
            </w:r>
          </w:p>
          <w:p w:rsidR="00E65EBE" w:rsidRDefault="00000000">
            <w:pPr>
              <w:spacing w:after="12" w:line="220" w:lineRule="auto"/>
            </w:pPr>
            <w:r>
              <w:rPr>
                <w:b/>
                <w:bCs/>
                <w:sz w:val="16"/>
                <w:szCs w:val="16"/>
              </w:rPr>
              <w:t xml:space="preserve">Thời gian: </w:t>
            </w:r>
            <w:r>
              <w:rPr>
                <w:sz w:val="16"/>
                <w:szCs w:val="16"/>
              </w:rPr>
              <w:t>14:02.033 đến 14:19.666</w:t>
            </w:r>
          </w:p>
          <w:p w:rsidR="00E65EBE" w:rsidRDefault="00000000">
            <w:pPr>
              <w:spacing w:after="12" w:line="220" w:lineRule="auto"/>
            </w:pPr>
            <w:r>
              <w:rPr>
                <w:b/>
                <w:bCs/>
                <w:sz w:val="16"/>
                <w:szCs w:val="16"/>
              </w:rPr>
              <w:t xml:space="preserve">Thời lượng: </w:t>
            </w:r>
            <w:r>
              <w:rPr>
                <w:sz w:val="16"/>
                <w:szCs w:val="16"/>
              </w:rPr>
              <w:t>17.633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assets/v11_graphics_r5/MG31_participation_chain.mp4 | assets/v11_real/mixkit/mixkit_4648_1080.mp4 | assets/v11_real/mixkit/mixkit_4872_1080.mp4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Biến participation từ hiện diện thành tập hợp quyền có hiệu lực. Asset: MG31_participation_chain.mp4, mixkit_4648_1080.mp4, mixkit_4872_1080.mp4.</w:t>
            </w:r>
          </w:p>
          <w:p w:rsidR="00E65EBE" w:rsidRDefault="00000000">
            <w:pPr>
              <w:spacing w:after="12" w:line="220" w:lineRule="auto"/>
            </w:pPr>
            <w:r>
              <w:rPr>
                <w:b/>
                <w:bCs/>
                <w:sz w:val="16"/>
                <w:szCs w:val="16"/>
              </w:rPr>
              <w:t xml:space="preserve">Máy quay: </w:t>
            </w:r>
            <w:r>
              <w:rPr>
                <w:sz w:val="16"/>
                <w:szCs w:val="16"/>
              </w:rPr>
              <w:t>Roundtable medium-to-close</w:t>
            </w:r>
          </w:p>
          <w:p w:rsidR="00E65EBE" w:rsidRDefault="00000000">
            <w:pPr>
              <w:spacing w:after="12" w:line="220" w:lineRule="auto"/>
            </w:pPr>
            <w:r>
              <w:rPr>
                <w:b/>
                <w:bCs/>
                <w:sz w:val="16"/>
                <w:szCs w:val="16"/>
              </w:rPr>
              <w:t xml:space="preserve">Ống kính và góc nhìn: </w:t>
            </w:r>
            <w:r>
              <w:rPr>
                <w:sz w:val="16"/>
                <w:szCs w:val="16"/>
              </w:rPr>
              <w:t>50/85 mm</w:t>
            </w:r>
          </w:p>
          <w:p w:rsidR="00E65EBE" w:rsidRDefault="00000000">
            <w:pPr>
              <w:spacing w:after="12" w:line="220" w:lineRule="auto"/>
            </w:pPr>
            <w:r>
              <w:rPr>
                <w:b/>
                <w:bCs/>
                <w:sz w:val="16"/>
                <w:szCs w:val="16"/>
              </w:rPr>
              <w:t xml:space="preserve">Chuyển động: </w:t>
            </w:r>
            <w:r>
              <w:rPr>
                <w:sz w:val="16"/>
                <w:szCs w:val="16"/>
              </w:rPr>
              <w:t>Slow orbit then cut on module change</w:t>
            </w:r>
          </w:p>
          <w:p w:rsidR="00E65EBE" w:rsidRDefault="00000000">
            <w:pPr>
              <w:spacing w:after="12" w:line="220" w:lineRule="auto"/>
            </w:pPr>
            <w:r>
              <w:rPr>
                <w:b/>
                <w:bCs/>
                <w:sz w:val="16"/>
                <w:szCs w:val="16"/>
              </w:rPr>
              <w:t xml:space="preserve">Ánh sáng: </w:t>
            </w:r>
            <w:r>
              <w:rPr>
                <w:sz w:val="16"/>
                <w:szCs w:val="16"/>
              </w:rPr>
              <w:t>Balanced daylight, teal accent</w:t>
            </w:r>
          </w:p>
          <w:p w:rsidR="00E65EBE" w:rsidRDefault="00000000">
            <w:pPr>
              <w:spacing w:after="12" w:line="220" w:lineRule="auto"/>
            </w:pPr>
            <w:r>
              <w:rPr>
                <w:b/>
                <w:bCs/>
                <w:sz w:val="16"/>
                <w:szCs w:val="16"/>
              </w:rPr>
              <w:t xml:space="preserve">Bố cục: </w:t>
            </w:r>
            <w:r>
              <w:rPr>
                <w:sz w:val="16"/>
                <w:szCs w:val="16"/>
              </w:rPr>
              <w:t>Eye-line triangle; module change visible</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nghị quyết định cụ thể, và đại diện ở những mốc còn có thể sửa hệ thống. Nếu họ chỉ được nghe thông báo sau cùng, đó là tiếp nhận thông tin, chưa phải tham gia định hình công nghệ. Năm: phản hồi có đi đến tái thiết kế không? Quản trị không kết thúc ở ngày triển khai.</w:t>
            </w:r>
          </w:p>
          <w:p w:rsidR="00E65EBE" w:rsidRDefault="00000000">
            <w:pPr>
              <w:spacing w:after="12" w:line="220" w:lineRule="auto"/>
            </w:pPr>
            <w:r>
              <w:rPr>
                <w:b/>
                <w:bCs/>
                <w:sz w:val="16"/>
                <w:szCs w:val="16"/>
              </w:rPr>
              <w:t xml:space="preserve">Chữ trên màn hình: </w:t>
            </w:r>
            <w:r>
              <w:rPr>
                <w:sz w:val="16"/>
                <w:szCs w:val="16"/>
              </w:rPr>
              <w:t>4 · SỰ THAM GIA CÓ QUYỀN GÌ?</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Natural discussion murmur without intelligible speech; module click</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Biến participation từ hiện diện thành tập hợp quyền có hiệu lực.</w:t>
            </w:r>
          </w:p>
          <w:p w:rsidR="00E65EBE" w:rsidRDefault="00000000">
            <w:pPr>
              <w:spacing w:after="12" w:line="220" w:lineRule="auto"/>
            </w:pPr>
            <w:r>
              <w:rPr>
                <w:b/>
                <w:bCs/>
                <w:sz w:val="16"/>
                <w:szCs w:val="16"/>
              </w:rPr>
              <w:t xml:space="preserve">Asset: </w:t>
            </w:r>
            <w:r>
              <w:rPr>
                <w:sz w:val="16"/>
                <w:szCs w:val="16"/>
              </w:rPr>
              <w:t>V11 R5 LOCKED; assets/v11_graphics_r5/MG31_participation_chain.mp4 | assets/v11_real/mixkit/mixkit_4648_1080.mp4 | assets/v11_real/mixkit/mixkit_4872_1080.mp4</w:t>
            </w:r>
          </w:p>
          <w:p w:rsidR="00E65EBE" w:rsidRDefault="00000000">
            <w:pPr>
              <w:spacing w:after="12" w:line="220" w:lineRule="auto"/>
            </w:pPr>
            <w:r>
              <w:rPr>
                <w:b/>
                <w:bCs/>
                <w:sz w:val="16"/>
                <w:szCs w:val="16"/>
              </w:rPr>
              <w:t xml:space="preserve">Shot thực dùng: </w:t>
            </w:r>
            <w:r>
              <w:rPr>
                <w:sz w:val="16"/>
                <w:szCs w:val="16"/>
              </w:rPr>
              <w:t>S086_01 · nguồn 4.867–11.033 giây · timeline 5.900 giây · assets/v11_graphics_r5/MG31_participation_chain.mp4 | S086_02 · nguồn 5.867–12.000 giây · timeline 5.867 giây · assets/v11_real/mixkit/mixkit_4648_1080.mp4 | S086_03 · nguồn 6.600–12.733 giây · timeline 5.867 giây · assets/v11_real/mixkit/mixkit_4872_1080.mp4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S087</w:t>
            </w:r>
          </w:p>
          <w:p w:rsidR="00E65EBE" w:rsidRDefault="00000000">
            <w:pPr>
              <w:spacing w:after="12" w:line="220" w:lineRule="auto"/>
            </w:pPr>
            <w:r>
              <w:rPr>
                <w:b/>
                <w:bCs/>
                <w:sz w:val="16"/>
                <w:szCs w:val="16"/>
              </w:rPr>
              <w:t xml:space="preserve">Thời gian: </w:t>
            </w:r>
            <w:r>
              <w:rPr>
                <w:sz w:val="16"/>
                <w:szCs w:val="16"/>
              </w:rPr>
              <w:t>14:19.667 đến 14:28.234</w:t>
            </w:r>
          </w:p>
          <w:p w:rsidR="00E65EBE" w:rsidRDefault="00000000">
            <w:pPr>
              <w:spacing w:after="12" w:line="220" w:lineRule="auto"/>
            </w:pPr>
            <w:r>
              <w:rPr>
                <w:b/>
                <w:bCs/>
                <w:sz w:val="16"/>
                <w:szCs w:val="16"/>
              </w:rPr>
              <w:t xml:space="preserve">Thời lượng: </w:t>
            </w:r>
            <w:r>
              <w:rPr>
                <w:sz w:val="16"/>
                <w:szCs w:val="16"/>
              </w:rPr>
              <w:t>8.567 giây</w:t>
            </w:r>
          </w:p>
          <w:p w:rsidR="00E65EBE" w:rsidRDefault="00000000">
            <w:pPr>
              <w:spacing w:after="12" w:line="220" w:lineRule="auto"/>
            </w:pPr>
            <w:r>
              <w:rPr>
                <w:b/>
                <w:bCs/>
                <w:sz w:val="16"/>
                <w:szCs w:val="16"/>
              </w:rPr>
              <w:t xml:space="preserve">Loại hình: </w:t>
            </w:r>
            <w:r>
              <w:rPr>
                <w:sz w:val="16"/>
                <w:szCs w:val="16"/>
              </w:rPr>
              <w:t>V11 · ĐỒ HỌA GIẢI THÍCH + MINH HỌA FLOW–VEO</w:t>
            </w:r>
          </w:p>
          <w:p w:rsidR="00E65EBE" w:rsidRDefault="00000000">
            <w:pPr>
              <w:spacing w:after="12" w:line="220" w:lineRule="auto"/>
            </w:pPr>
            <w:r>
              <w:rPr>
                <w:b/>
                <w:bCs/>
                <w:sz w:val="16"/>
                <w:szCs w:val="16"/>
              </w:rPr>
              <w:t xml:space="preserve">Nguồn: </w:t>
            </w:r>
            <w:r>
              <w:rPr>
                <w:sz w:val="16"/>
                <w:szCs w:val="16"/>
              </w:rPr>
              <w:t>assets/v11_graphics_r5/MG21_traceable_feedback.mp4 | assets/flow_v9_raw/V9_029.mp4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Khóa quan niệm quản trị xuyên vòng đời. Asset: MG21_traceable_feedback.mp4, V9_029.mp4.</w:t>
            </w:r>
          </w:p>
          <w:p w:rsidR="00E65EBE" w:rsidRDefault="00000000">
            <w:pPr>
              <w:spacing w:after="12" w:line="220" w:lineRule="auto"/>
            </w:pPr>
            <w:r>
              <w:rPr>
                <w:b/>
                <w:bCs/>
                <w:sz w:val="16"/>
                <w:szCs w:val="16"/>
              </w:rPr>
              <w:t xml:space="preserve">Máy quay: </w:t>
            </w:r>
            <w:r>
              <w:rPr>
                <w:sz w:val="16"/>
                <w:szCs w:val="16"/>
              </w:rPr>
              <w:t>Isometric lifecycle</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Follow line around loop</w:t>
            </w:r>
          </w:p>
          <w:p w:rsidR="00E65EBE" w:rsidRDefault="00000000">
            <w:pPr>
              <w:spacing w:after="12" w:line="220" w:lineRule="auto"/>
            </w:pPr>
            <w:r>
              <w:rPr>
                <w:b/>
                <w:bCs/>
                <w:sz w:val="16"/>
                <w:szCs w:val="16"/>
              </w:rPr>
              <w:t xml:space="preserve">Ánh sáng: </w:t>
            </w:r>
            <w:r>
              <w:rPr>
                <w:sz w:val="16"/>
                <w:szCs w:val="16"/>
              </w:rPr>
              <w:t>Amber deploy, teal feedback, warm neutral</w:t>
            </w:r>
          </w:p>
          <w:p w:rsidR="00E65EBE" w:rsidRDefault="00000000">
            <w:pPr>
              <w:spacing w:after="12" w:line="220" w:lineRule="auto"/>
            </w:pPr>
            <w:r>
              <w:rPr>
                <w:b/>
                <w:bCs/>
                <w:sz w:val="16"/>
                <w:szCs w:val="16"/>
              </w:rPr>
              <w:t xml:space="preserve">Bố cục: </w:t>
            </w:r>
            <w:r>
              <w:rPr>
                <w:sz w:val="16"/>
                <w:szCs w:val="16"/>
              </w:rPr>
              <w:t>Vòng đời chiếm 2/3, V1/V2 là nhãn hậu kỳ</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Cần theo dõi tác động, xác định trách nhiệm, rồi sửa quy tắc, dữ liệu hoặc giao diện khi bằng chứng cho thấy một lợi ích bị loại trừ.</w:t>
            </w:r>
          </w:p>
          <w:p w:rsidR="00E65EBE" w:rsidRDefault="00000000">
            <w:pPr>
              <w:spacing w:after="12" w:line="220" w:lineRule="auto"/>
            </w:pPr>
            <w:r>
              <w:rPr>
                <w:b/>
                <w:bCs/>
                <w:sz w:val="16"/>
                <w:szCs w:val="16"/>
              </w:rPr>
              <w:t xml:space="preserve">Chữ trên màn hình: </w:t>
            </w:r>
            <w:r>
              <w:rPr>
                <w:sz w:val="16"/>
                <w:szCs w:val="16"/>
              </w:rPr>
              <w:t>5 · PHẢN HỒI CÓ ĐI ĐẾN TÁI THIẾT KẾ?</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Deploy click, monitoring pulse, rebuild foley</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Khóa quan niệm quản trị xuyên vòng đời.</w:t>
            </w:r>
          </w:p>
          <w:p w:rsidR="00E65EBE" w:rsidRDefault="00000000">
            <w:pPr>
              <w:spacing w:after="12" w:line="220" w:lineRule="auto"/>
            </w:pPr>
            <w:r>
              <w:rPr>
                <w:b/>
                <w:bCs/>
                <w:sz w:val="16"/>
                <w:szCs w:val="16"/>
              </w:rPr>
              <w:t xml:space="preserve">Asset: </w:t>
            </w:r>
            <w:r>
              <w:rPr>
                <w:sz w:val="16"/>
                <w:szCs w:val="16"/>
              </w:rPr>
              <w:t>V11 R5 LOCKED; assets/v11_graphics_r5/MG21_traceable_feedback.mp4 | assets/flow_v9_raw/V9_029.mp4</w:t>
            </w:r>
          </w:p>
          <w:p w:rsidR="00E65EBE" w:rsidRDefault="00000000">
            <w:pPr>
              <w:spacing w:after="12" w:line="220" w:lineRule="auto"/>
            </w:pPr>
            <w:r>
              <w:rPr>
                <w:b/>
                <w:bCs/>
                <w:sz w:val="16"/>
                <w:szCs w:val="16"/>
              </w:rPr>
              <w:t xml:space="preserve">Shot thực dùng: </w:t>
            </w:r>
            <w:r>
              <w:rPr>
                <w:sz w:val="16"/>
                <w:szCs w:val="16"/>
              </w:rPr>
              <w:t>S087_01 · nguồn 0.000–4.567 giây · timeline 4.300 giây · assets/v11_graphics_r5/MG21_traceable_feedback.mp4 | S087_02 · nguồn 4.200–8.733 giây · timeline 4.267 giây · assets/flow_v9_raw/V9_029.mp4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S088</w:t>
            </w:r>
          </w:p>
          <w:p w:rsidR="00E65EBE" w:rsidRDefault="00000000">
            <w:pPr>
              <w:spacing w:after="12" w:line="220" w:lineRule="auto"/>
            </w:pPr>
            <w:r>
              <w:rPr>
                <w:b/>
                <w:bCs/>
                <w:sz w:val="16"/>
                <w:szCs w:val="16"/>
              </w:rPr>
              <w:t xml:space="preserve">Thời gian: </w:t>
            </w:r>
            <w:r>
              <w:rPr>
                <w:sz w:val="16"/>
                <w:szCs w:val="16"/>
              </w:rPr>
              <w:t>14:28.233 đến 14:40.300</w:t>
            </w:r>
          </w:p>
          <w:p w:rsidR="00E65EBE" w:rsidRDefault="00000000">
            <w:pPr>
              <w:spacing w:after="12" w:line="220" w:lineRule="auto"/>
            </w:pPr>
            <w:r>
              <w:rPr>
                <w:b/>
                <w:bCs/>
                <w:sz w:val="16"/>
                <w:szCs w:val="16"/>
              </w:rPr>
              <w:t xml:space="preserve">Thời lượng: </w:t>
            </w:r>
            <w:r>
              <w:rPr>
                <w:sz w:val="16"/>
                <w:szCs w:val="16"/>
              </w:rPr>
              <w:t>12.067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assets/v11_graphics_r5/MG21_traceable_feedback.mp4 | assets/v11_real/mixkit/mixkit_4547_1080.mp4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Đưa khung quản trị vào các hành động có thể kiểm chứng. Asset: MG21_traceable_feedback.mp4, mixkit_4547_1080.mp4.</w:t>
            </w:r>
          </w:p>
          <w:p w:rsidR="00E65EBE" w:rsidRDefault="00000000">
            <w:pPr>
              <w:spacing w:after="12" w:line="220" w:lineRule="auto"/>
            </w:pPr>
            <w:r>
              <w:rPr>
                <w:b/>
                <w:bCs/>
                <w:sz w:val="16"/>
                <w:szCs w:val="16"/>
              </w:rPr>
              <w:t xml:space="preserve">Máy quay: </w:t>
            </w:r>
            <w:r>
              <w:rPr>
                <w:sz w:val="16"/>
                <w:szCs w:val="16"/>
              </w:rPr>
              <w:t>Three-shot procedural montage</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Matched lateral motions</w:t>
            </w:r>
          </w:p>
          <w:p w:rsidR="00E65EBE" w:rsidRDefault="00000000">
            <w:pPr>
              <w:spacing w:after="12" w:line="220" w:lineRule="auto"/>
            </w:pPr>
            <w:r>
              <w:rPr>
                <w:b/>
                <w:bCs/>
                <w:sz w:val="16"/>
                <w:szCs w:val="16"/>
              </w:rPr>
              <w:t xml:space="preserve">Ánh sáng: </w:t>
            </w:r>
            <w:r>
              <w:rPr>
                <w:sz w:val="16"/>
                <w:szCs w:val="16"/>
              </w:rPr>
              <w:t>Clean operational light, no corporate gloss</w:t>
            </w:r>
          </w:p>
          <w:p w:rsidR="00E65EBE" w:rsidRDefault="00000000">
            <w:pPr>
              <w:spacing w:after="12" w:line="220" w:lineRule="auto"/>
            </w:pPr>
            <w:r>
              <w:rPr>
                <w:b/>
                <w:bCs/>
                <w:sz w:val="16"/>
                <w:szCs w:val="16"/>
              </w:rPr>
              <w:t xml:space="preserve">Bố cục: </w:t>
            </w:r>
            <w:r>
              <w:rPr>
                <w:sz w:val="16"/>
                <w:szCs w:val="16"/>
              </w:rPr>
              <w:t>MONITOR→RESPONSIBLE→REDESIGN theo đường ngang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Một vòng phản hồi chỉ có ý nghĩa khi người ta biết ai tiếp nhận, tiêu chí xử lý là gì và quyết định sửa đổi được lưu lại ra sao. Từ đó, Nhóm 14 đề xuất năm điều kiện thực hành:</w:t>
            </w:r>
          </w:p>
          <w:p w:rsidR="00E65EBE" w:rsidRDefault="00000000">
            <w:pPr>
              <w:spacing w:after="12" w:line="220" w:lineRule="auto"/>
            </w:pPr>
            <w:r>
              <w:rPr>
                <w:b/>
                <w:bCs/>
                <w:sz w:val="16"/>
                <w:szCs w:val="16"/>
              </w:rPr>
              <w:t xml:space="preserve">Chữ trên màn hình: </w:t>
            </w:r>
            <w:r>
              <w:rPr>
                <w:sz w:val="16"/>
                <w:szCs w:val="16"/>
              </w:rPr>
              <w:t>THEO DÕI · TRÁCH NHIỆM · TÁI THIẾT KẾ</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Soft data ticks, pen, module click; theme builds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Đưa khung quản trị vào các hành động có thể kiểm chứng.</w:t>
            </w:r>
          </w:p>
          <w:p w:rsidR="00E65EBE" w:rsidRDefault="00000000">
            <w:pPr>
              <w:spacing w:after="12" w:line="220" w:lineRule="auto"/>
            </w:pPr>
            <w:r>
              <w:rPr>
                <w:b/>
                <w:bCs/>
                <w:sz w:val="16"/>
                <w:szCs w:val="16"/>
              </w:rPr>
              <w:t xml:space="preserve">Asset: </w:t>
            </w:r>
            <w:r>
              <w:rPr>
                <w:sz w:val="16"/>
                <w:szCs w:val="16"/>
              </w:rPr>
              <w:t>V11 R5 LOCKED; assets/v11_graphics_r5/MG21_traceable_feedback.mp4 | assets/v11_real/mixkit/mixkit_4547_1080.mp4</w:t>
            </w:r>
          </w:p>
          <w:p w:rsidR="00E65EBE" w:rsidRDefault="00000000">
            <w:pPr>
              <w:spacing w:after="12" w:line="220" w:lineRule="auto"/>
            </w:pPr>
            <w:r>
              <w:rPr>
                <w:b/>
                <w:bCs/>
                <w:sz w:val="16"/>
                <w:szCs w:val="16"/>
              </w:rPr>
              <w:t xml:space="preserve">Shot thực dùng: </w:t>
            </w:r>
            <w:r>
              <w:rPr>
                <w:sz w:val="16"/>
                <w:szCs w:val="16"/>
              </w:rPr>
              <w:t>S088_01 · nguồn 4.567–10.867 giây · timeline 6.033 giây · assets/v11_graphics_r5/MG21_traceable_feedback.mp4 | S088_02 · nguồn 4.200–10.500 giây · timeline 6.033 giây · assets/v11_real/mixkit/mixkit_4547_1080.mp4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S089</w:t>
            </w:r>
          </w:p>
          <w:p w:rsidR="00E65EBE" w:rsidRDefault="00000000">
            <w:pPr>
              <w:spacing w:after="12" w:line="220" w:lineRule="auto"/>
            </w:pPr>
            <w:r>
              <w:rPr>
                <w:b/>
                <w:bCs/>
                <w:sz w:val="16"/>
                <w:szCs w:val="16"/>
              </w:rPr>
              <w:t xml:space="preserve">Thời gian: </w:t>
            </w:r>
            <w:r>
              <w:rPr>
                <w:sz w:val="16"/>
                <w:szCs w:val="16"/>
              </w:rPr>
              <w:t>14:40.300 đến 14:52.333</w:t>
            </w:r>
          </w:p>
          <w:p w:rsidR="00E65EBE" w:rsidRDefault="00000000">
            <w:pPr>
              <w:spacing w:after="12" w:line="220" w:lineRule="auto"/>
            </w:pPr>
            <w:r>
              <w:rPr>
                <w:b/>
                <w:bCs/>
                <w:sz w:val="16"/>
                <w:szCs w:val="16"/>
              </w:rPr>
              <w:t xml:space="preserve">Thời lượng: </w:t>
            </w:r>
            <w:r>
              <w:rPr>
                <w:sz w:val="16"/>
                <w:szCs w:val="16"/>
              </w:rPr>
              <w:t>12.033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assets/v11_graphics_r5/MG22_five_conditions.mp4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Tạo kết tinh trực quan cho đề xuất riêng của nhóm. Asset: MG22_five_conditions.mp4.</w:t>
            </w:r>
          </w:p>
          <w:p w:rsidR="00E65EBE" w:rsidRDefault="00000000">
            <w:pPr>
              <w:spacing w:after="12" w:line="220" w:lineRule="auto"/>
            </w:pPr>
            <w:r>
              <w:rPr>
                <w:b/>
                <w:bCs/>
                <w:sz w:val="16"/>
                <w:szCs w:val="16"/>
              </w:rPr>
              <w:t xml:space="preserve">Máy quay: </w:t>
            </w:r>
            <w:r>
              <w:rPr>
                <w:sz w:val="16"/>
                <w:szCs w:val="16"/>
              </w:rPr>
              <w:t>Exploded assembly hero</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Slow assembly then 20-degree orbit</w:t>
            </w:r>
          </w:p>
          <w:p w:rsidR="00E65EBE" w:rsidRDefault="00000000">
            <w:pPr>
              <w:spacing w:after="12" w:line="220" w:lineRule="auto"/>
            </w:pPr>
            <w:r>
              <w:rPr>
                <w:b/>
                <w:bCs/>
                <w:sz w:val="16"/>
                <w:szCs w:val="16"/>
              </w:rPr>
              <w:t xml:space="preserve">Ánh sáng: </w:t>
            </w:r>
            <w:r>
              <w:rPr>
                <w:sz w:val="16"/>
                <w:szCs w:val="16"/>
              </w:rPr>
              <w:t>Teal layers, amber core, high-detail black</w:t>
            </w:r>
          </w:p>
          <w:p w:rsidR="00E65EBE" w:rsidRDefault="00000000">
            <w:pPr>
              <w:spacing w:after="12" w:line="220" w:lineRule="auto"/>
            </w:pPr>
            <w:r>
              <w:rPr>
                <w:b/>
                <w:bCs/>
                <w:sz w:val="16"/>
                <w:szCs w:val="16"/>
              </w:rPr>
              <w:t xml:space="preserve">Bố cục: </w:t>
            </w:r>
            <w:r>
              <w:rPr>
                <w:sz w:val="16"/>
                <w:szCs w:val="16"/>
              </w:rPr>
              <w:t>Năm lớp xếp dọc; title bên trái</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tham gia đủ sớm; có thông tin; có đại diện; có quyền phản biện; và có dấu vết xử lý. Chuyên môn vẫn thiết yếu, nhưng chuyên gia không độc quyền kinh nghiệm sống của người chịu tác động.</w:t>
            </w:r>
          </w:p>
          <w:p w:rsidR="00E65EBE" w:rsidRDefault="00000000">
            <w:pPr>
              <w:spacing w:after="12" w:line="220" w:lineRule="auto"/>
            </w:pPr>
            <w:r>
              <w:rPr>
                <w:b/>
                <w:bCs/>
                <w:sz w:val="16"/>
                <w:szCs w:val="16"/>
              </w:rPr>
              <w:t xml:space="preserve">Chữ trên màn hình: </w:t>
            </w:r>
            <w:r>
              <w:rPr>
                <w:sz w:val="16"/>
                <w:szCs w:val="16"/>
              </w:rPr>
              <w:t>ĐỀ XUẤT NHÓM 14 | SỚM · CÓ THÔNG TIN · CÓ ĐẠI DIỆN · CÓ QUYỀN PHẢN HỒI · CÓ DẤU VẾT XỬ LÝ</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Five-note motif completes, satisfying but restrained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Tạo kết tinh trực quan cho đề xuất riêng của nhóm.</w:t>
            </w:r>
          </w:p>
          <w:p w:rsidR="00E65EBE" w:rsidRDefault="00000000">
            <w:pPr>
              <w:spacing w:after="12" w:line="220" w:lineRule="auto"/>
            </w:pPr>
            <w:r>
              <w:rPr>
                <w:b/>
                <w:bCs/>
                <w:sz w:val="16"/>
                <w:szCs w:val="16"/>
              </w:rPr>
              <w:t xml:space="preserve">Asset: </w:t>
            </w:r>
            <w:r>
              <w:rPr>
                <w:sz w:val="16"/>
                <w:szCs w:val="16"/>
              </w:rPr>
              <w:t>V11 R5 LOCKED; assets/v11_graphics_r5/MG22_five_conditions.mp4</w:t>
            </w:r>
          </w:p>
          <w:p w:rsidR="00E65EBE" w:rsidRDefault="00000000">
            <w:pPr>
              <w:spacing w:after="12" w:line="220" w:lineRule="auto"/>
            </w:pPr>
            <w:r>
              <w:rPr>
                <w:b/>
                <w:bCs/>
                <w:sz w:val="16"/>
                <w:szCs w:val="16"/>
              </w:rPr>
              <w:t xml:space="preserve">Shot thực dùng: </w:t>
            </w:r>
            <w:r>
              <w:rPr>
                <w:sz w:val="16"/>
                <w:szCs w:val="16"/>
              </w:rPr>
              <w:t>S089_01 · nguồn 0.000–12.300 giây · timeline 12.033 giây · assets/v11_graphics_r5/MG22_five_conditions.mp4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S090</w:t>
            </w:r>
          </w:p>
          <w:p w:rsidR="00E65EBE" w:rsidRDefault="00000000">
            <w:pPr>
              <w:spacing w:after="12" w:line="220" w:lineRule="auto"/>
            </w:pPr>
            <w:r>
              <w:rPr>
                <w:b/>
                <w:bCs/>
                <w:sz w:val="16"/>
                <w:szCs w:val="16"/>
              </w:rPr>
              <w:t xml:space="preserve">Thời gian: </w:t>
            </w:r>
            <w:r>
              <w:rPr>
                <w:sz w:val="16"/>
                <w:szCs w:val="16"/>
              </w:rPr>
              <w:t>14:52.333 đến 15:12.300</w:t>
            </w:r>
          </w:p>
          <w:p w:rsidR="00E65EBE" w:rsidRDefault="00000000">
            <w:pPr>
              <w:spacing w:after="12" w:line="220" w:lineRule="auto"/>
            </w:pPr>
            <w:r>
              <w:rPr>
                <w:b/>
                <w:bCs/>
                <w:sz w:val="16"/>
                <w:szCs w:val="16"/>
              </w:rPr>
              <w:t xml:space="preserve">Thời lượng: </w:t>
            </w:r>
            <w:r>
              <w:rPr>
                <w:sz w:val="16"/>
                <w:szCs w:val="16"/>
              </w:rPr>
              <w:t>19.967 giây</w:t>
            </w:r>
          </w:p>
          <w:p w:rsidR="00E65EBE" w:rsidRDefault="00000000">
            <w:pPr>
              <w:spacing w:after="12" w:line="220" w:lineRule="auto"/>
            </w:pPr>
            <w:r>
              <w:rPr>
                <w:b/>
                <w:bCs/>
                <w:sz w:val="16"/>
                <w:szCs w:val="16"/>
              </w:rPr>
              <w:t xml:space="preserve">Loại hình: </w:t>
            </w:r>
            <w:r>
              <w:rPr>
                <w:sz w:val="16"/>
                <w:szCs w:val="16"/>
              </w:rPr>
              <w:t>V11 · ĐỒ HỌA GIẢI THÍCH + FOOTAGE QUAY THẬT</w:t>
            </w:r>
          </w:p>
          <w:p w:rsidR="00E65EBE" w:rsidRDefault="00000000">
            <w:pPr>
              <w:spacing w:after="12" w:line="220" w:lineRule="auto"/>
            </w:pPr>
            <w:r>
              <w:rPr>
                <w:b/>
                <w:bCs/>
                <w:sz w:val="16"/>
                <w:szCs w:val="16"/>
              </w:rPr>
              <w:t xml:space="preserve">Nguồn: </w:t>
            </w:r>
            <w:r>
              <w:rPr>
                <w:sz w:val="16"/>
                <w:szCs w:val="16"/>
              </w:rPr>
              <w:t>assets/v11_graphics_r5/MG36_complementary_knowledge.mp4 | assets/v11_real/mixkit/mixkit_30005_1080.mp4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Kết phần vận dụng bằng quan hệ bổ sung giữa các loại tri thức. Asset: MG36_complementary_knowledge.mp4, mixkit_30005_1080.mp4.</w:t>
            </w:r>
          </w:p>
          <w:p w:rsidR="00E65EBE" w:rsidRDefault="00000000">
            <w:pPr>
              <w:spacing w:after="12" w:line="220" w:lineRule="auto"/>
            </w:pPr>
            <w:r>
              <w:rPr>
                <w:b/>
                <w:bCs/>
                <w:sz w:val="16"/>
                <w:szCs w:val="16"/>
              </w:rPr>
              <w:t xml:space="preserve">Máy quay: </w:t>
            </w:r>
            <w:r>
              <w:rPr>
                <w:sz w:val="16"/>
                <w:szCs w:val="16"/>
              </w:rPr>
              <w:t>Group medium to wide</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pull-back through open door</w:t>
            </w:r>
          </w:p>
          <w:p w:rsidR="00E65EBE" w:rsidRDefault="00000000">
            <w:pPr>
              <w:spacing w:after="12" w:line="220" w:lineRule="auto"/>
            </w:pPr>
            <w:r>
              <w:rPr>
                <w:b/>
                <w:bCs/>
                <w:sz w:val="16"/>
                <w:szCs w:val="16"/>
              </w:rPr>
              <w:t xml:space="preserve">Ánh sáng: </w:t>
            </w:r>
            <w:r>
              <w:rPr>
                <w:sz w:val="16"/>
                <w:szCs w:val="16"/>
              </w:rPr>
              <w:t>Natural daylight meets studio warm</w:t>
            </w:r>
          </w:p>
          <w:p w:rsidR="00E65EBE" w:rsidRDefault="00000000">
            <w:pPr>
              <w:spacing w:after="12" w:line="220" w:lineRule="auto"/>
            </w:pPr>
            <w:r>
              <w:rPr>
                <w:b/>
                <w:bCs/>
                <w:sz w:val="16"/>
                <w:szCs w:val="16"/>
              </w:rPr>
              <w:t xml:space="preserve">Bố cục: </w:t>
            </w:r>
            <w:r>
              <w:rPr>
                <w:sz w:val="16"/>
                <w:szCs w:val="16"/>
              </w:rPr>
              <w:t>Không hero hóa cá nhân; hệ thống và người đồng khung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Dân chủ hóa không thay kỹ thuật bằng ý kiến số đông; nó làm cho quá trình kỹ thuật có khả năng nhận biết và sửa những loại trừ mà chính nó tạo ra. Ta chuyển từ hỏi “công nghệ được dùng thế nào” sang hỏi “kiểu thế giới nào đang được thiết kế, và ai được tham gia”.</w:t>
            </w:r>
          </w:p>
          <w:p w:rsidR="00E65EBE" w:rsidRDefault="00000000">
            <w:pPr>
              <w:spacing w:after="12" w:line="220" w:lineRule="auto"/>
            </w:pPr>
            <w:r>
              <w:rPr>
                <w:b/>
                <w:bCs/>
                <w:sz w:val="16"/>
                <w:szCs w:val="16"/>
              </w:rPr>
              <w:t xml:space="preserve">Chữ trên màn hình: </w:t>
            </w:r>
            <w:r>
              <w:rPr>
                <w:sz w:val="16"/>
                <w:szCs w:val="16"/>
              </w:rPr>
              <w:t>CHUYÊN MÔN KỸ THUẬT × KINH NGHIỆM SỐNG</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Room tones merge; theme at fullest under VO; nhịp thở hình/nhạc 4.5s, không kéo chậm giọng</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Kết phần vận dụng bằng quan hệ bổ sung giữa các loại tri thức.</w:t>
            </w:r>
          </w:p>
          <w:p w:rsidR="00E65EBE" w:rsidRDefault="00000000">
            <w:pPr>
              <w:spacing w:after="12" w:line="220" w:lineRule="auto"/>
            </w:pPr>
            <w:r>
              <w:rPr>
                <w:b/>
                <w:bCs/>
                <w:sz w:val="16"/>
                <w:szCs w:val="16"/>
              </w:rPr>
              <w:t xml:space="preserve">Asset: </w:t>
            </w:r>
            <w:r>
              <w:rPr>
                <w:sz w:val="16"/>
                <w:szCs w:val="16"/>
              </w:rPr>
              <w:t>V11 R5 LOCKED; assets/v11_graphics_r5/MG36_complementary_knowledge.mp4 | assets/v11_real/mixkit/mixkit_30005_1080.mp4</w:t>
            </w:r>
          </w:p>
          <w:p w:rsidR="00E65EBE" w:rsidRDefault="00000000">
            <w:pPr>
              <w:spacing w:after="12" w:line="220" w:lineRule="auto"/>
            </w:pPr>
            <w:r>
              <w:rPr>
                <w:b/>
                <w:bCs/>
                <w:sz w:val="16"/>
                <w:szCs w:val="16"/>
              </w:rPr>
              <w:t xml:space="preserve">Shot thực dùng: </w:t>
            </w:r>
            <w:r>
              <w:rPr>
                <w:sz w:val="16"/>
                <w:szCs w:val="16"/>
              </w:rPr>
              <w:t>S090_01 · nguồn 0.000–10.267 giây · timeline 10.000 giây · assets/v11_graphics_r5/MG36_complementary_knowledge.mp4 | S090_02 · nguồn 0.000–10.233 giây · timeline 9.967 giây · assets/v11_real/mixkit/mixkit_30005_1080.mp4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96" w:name="_Toc240096282"/>
      <w:bookmarkStart w:id="97" w:name="_Toc240097381"/>
      <w:r>
        <w:lastRenderedPageBreak/>
        <w:t>Điểm cần nhóm kiểm tra</w:t>
      </w:r>
      <w:bookmarkEnd w:id="96"/>
      <w:bookmarkEnd w:id="97"/>
    </w:p>
    <w:p w:rsidR="00E65EBE" w:rsidRDefault="00000000">
      <w:pPr>
        <w:pStyle w:val="ListBullet"/>
        <w:spacing w:after="40" w:line="300" w:lineRule="auto"/>
      </w:pPr>
      <w:r>
        <w:t>• Gắn rõ tình huống giả định và đề xuất của Nhóm 14.</w:t>
      </w:r>
    </w:p>
    <w:p w:rsidR="00E65EBE" w:rsidRDefault="00000000">
      <w:pPr>
        <w:pStyle w:val="ListBullet"/>
        <w:spacing w:after="40" w:line="300" w:lineRule="auto"/>
      </w:pPr>
      <w:r>
        <w:t>• Năm câu hỏi phải dẫn đến khả năng sửa thiết kế hoặc quản trị, không dừng ở khảo sát tượng trưng.</w:t>
      </w:r>
    </w:p>
    <w:p w:rsidR="00E65EBE" w:rsidRDefault="00000000">
      <w:pPr>
        <w:pStyle w:val="ListBullet"/>
        <w:spacing w:after="40" w:line="300" w:lineRule="auto"/>
      </w:pPr>
      <w:r>
        <w:t>• Không biến dân chủ hóa thành ý kiến số đông thay cho kỹ thuật.</w:t>
      </w:r>
    </w:p>
    <w:p w:rsidR="00E65EBE" w:rsidRDefault="00000000">
      <w:pPr>
        <w:pStyle w:val="Heading2"/>
        <w:pageBreakBefore/>
      </w:pPr>
      <w:bookmarkStart w:id="98" w:name="_Toc240096283"/>
      <w:bookmarkStart w:id="99" w:name="_Toc240097382"/>
      <w:r>
        <w:lastRenderedPageBreak/>
        <w:t>KẾT LUẬN VÀ CẢM ƠN</w:t>
      </w:r>
      <w:bookmarkEnd w:id="98"/>
      <w:bookmarkEnd w:id="99"/>
    </w:p>
    <w:p w:rsidR="00E65EBE" w:rsidRDefault="00000000">
      <w:pPr>
        <w:pStyle w:val="BodyTextReport"/>
        <w:spacing w:after="100" w:line="330" w:lineRule="auto"/>
      </w:pPr>
      <w:r>
        <w:rPr>
          <w:b/>
          <w:bCs/>
        </w:rPr>
        <w:t>Thời gian: 15:12.300 đến 16:05.066</w:t>
      </w:r>
    </w:p>
    <w:p w:rsidR="00E65EBE" w:rsidRDefault="00000000">
      <w:pPr>
        <w:pStyle w:val="BodyTextReport"/>
        <w:spacing w:after="100" w:line="330" w:lineRule="auto"/>
      </w:pPr>
      <w:r>
        <w:rPr>
          <w:i/>
          <w:iCs/>
        </w:rPr>
        <w:t>Phân loại nội dung: [NHÃN: TỔNG HỢP]; [CLAIM: C005–C010, C014–C017, C027, C030]</w:t>
      </w:r>
    </w:p>
    <w:p w:rsidR="00E65EBE" w:rsidRDefault="00000000">
      <w:pPr>
        <w:pStyle w:val="Heading3"/>
      </w:pPr>
      <w:bookmarkStart w:id="100" w:name="_Toc240096284"/>
      <w:bookmarkStart w:id="101" w:name="_Toc240097383"/>
      <w:r>
        <w:t>Mục tiêu lập luận</w:t>
      </w:r>
      <w:bookmarkEnd w:id="100"/>
      <w:bookmarkEnd w:id="101"/>
    </w:p>
    <w:p w:rsidR="00E65EBE" w:rsidRDefault="00000000">
      <w:pPr>
        <w:pStyle w:val="BodyTextReport"/>
        <w:spacing w:after="100" w:line="330" w:lineRule="auto"/>
      </w:pPr>
      <w:r>
        <w:t>Trả lời câu hỏi trung tâm, tóm lược ý nghĩa phương pháp luận và cảm ơn giảng viên cùng người xem.</w:t>
      </w:r>
    </w:p>
    <w:p w:rsidR="00E65EBE" w:rsidRDefault="00000000">
      <w:pPr>
        <w:pStyle w:val="BodyTextReport"/>
        <w:spacing w:after="100" w:line="330" w:lineRule="auto"/>
      </w:pPr>
      <w:r>
        <w:rPr>
          <w:i/>
          <w:iCs/>
        </w:rPr>
        <w:t>Loại phát biểu: Kết luận của Nhóm 14 dựa trên cách tiếp cận của Feenberg.</w:t>
      </w:r>
    </w:p>
    <w:p w:rsidR="00E65EBE" w:rsidRDefault="00000000">
      <w:pPr>
        <w:pStyle w:val="Heading3"/>
      </w:pPr>
      <w:bookmarkStart w:id="102" w:name="_Toc240096285"/>
      <w:bookmarkStart w:id="103" w:name="_Toc240097384"/>
      <w:r>
        <w:t>Lời thoại nguyên văn</w:t>
      </w:r>
      <w:bookmarkEnd w:id="102"/>
      <w:bookmarkEnd w:id="103"/>
    </w:p>
    <w:p w:rsidR="00E65EBE" w:rsidRDefault="00000000">
      <w:pPr>
        <w:pStyle w:val="BodyTextReport"/>
        <w:spacing w:after="100" w:line="330" w:lineRule="auto"/>
      </w:pPr>
      <w:r>
        <w:t>Ta trở lại câu hỏi trung tâm. Công nghệ có thực sự trung lập không? [PAUSE 0.7]</w:t>
      </w:r>
    </w:p>
    <w:p w:rsidR="00E65EBE" w:rsidRDefault="00000000">
      <w:pPr>
        <w:pStyle w:val="BodyTextReport"/>
        <w:spacing w:after="100" w:line="330" w:lineRule="auto"/>
      </w:pPr>
      <w:r>
        <w:t>Theo Feenberg, không thể xem công nghệ là phương tiện trống rỗng: giá trị, lợi ích và quyền lực có thể đi vào cách định nghĩa vấn đề, tiêu chuẩn, thủ tục và cấu trúc thiết kế.</w:t>
      </w:r>
    </w:p>
    <w:p w:rsidR="00E65EBE" w:rsidRDefault="00000000">
      <w:pPr>
        <w:pStyle w:val="BodyTextReport"/>
        <w:spacing w:after="100" w:line="330" w:lineRule="auto"/>
      </w:pPr>
      <w:r>
        <w:t>Nhưng công nghệ cũng không phải số phận tự trị đã đóng kín. Vì thiết kế có nhiều khả năng phát triển, con người có thể đưa những nhu cầu từng bị gạt ra ngoài vào khung kỹ thuật.</w:t>
      </w:r>
    </w:p>
    <w:p w:rsidR="00E65EBE" w:rsidRDefault="00000000">
      <w:pPr>
        <w:pStyle w:val="BodyTextReport"/>
        <w:spacing w:after="100" w:line="330" w:lineRule="auto"/>
      </w:pPr>
      <w:r>
        <w:t>Bài học phương pháp luận là: đừng dừng ở công dụng bề mặt. Hãy lần ngược từ kết quả đến thiết kế; từ thiết kế đến mã kỹ thuật, lợi ích và quyền lực; rồi hỏi cơ chế tham gia nào có thể tạo ra cải biến thật.</w:t>
      </w:r>
    </w:p>
    <w:p w:rsidR="00E65EBE" w:rsidRDefault="00000000">
      <w:pPr>
        <w:pStyle w:val="BodyTextReport"/>
        <w:spacing w:after="100" w:line="330" w:lineRule="auto"/>
      </w:pPr>
      <w:r>
        <w:t>Dân chủ hóa không chỉ là mở quyền truy cập. Đó là mở khả năng cùng định hình khung kỹ thuật của đời sống.</w:t>
      </w:r>
    </w:p>
    <w:p w:rsidR="00E65EBE" w:rsidRDefault="00000000">
      <w:pPr>
        <w:pStyle w:val="BodyTextReport"/>
        <w:spacing w:after="100" w:line="330" w:lineRule="auto"/>
      </w:pPr>
      <w:r>
        <w:t>Nhóm 14 xin trân trọng cảm ơn thầy và các bạn đã theo dõi.</w:t>
      </w:r>
    </w:p>
    <w:p w:rsidR="00E65EBE" w:rsidRDefault="00000000">
      <w:pPr>
        <w:pStyle w:val="Heading3"/>
      </w:pPr>
      <w:bookmarkStart w:id="104" w:name="_Toc240096286"/>
      <w:bookmarkStart w:id="105" w:name="_Toc240097385"/>
      <w:r>
        <w:t>Kịch bản hình ảnh âm thanh và hiệu ứng</w:t>
      </w:r>
      <w:bookmarkEnd w:id="104"/>
      <w:bookmarkEnd w:id="10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S091</w:t>
            </w:r>
          </w:p>
          <w:p w:rsidR="00E65EBE" w:rsidRDefault="00000000">
            <w:pPr>
              <w:spacing w:after="12" w:line="220" w:lineRule="auto"/>
            </w:pPr>
            <w:r>
              <w:rPr>
                <w:b/>
                <w:bCs/>
                <w:sz w:val="16"/>
                <w:szCs w:val="16"/>
              </w:rPr>
              <w:t xml:space="preserve">Thời gian: </w:t>
            </w:r>
            <w:r>
              <w:rPr>
                <w:sz w:val="16"/>
                <w:szCs w:val="16"/>
              </w:rPr>
              <w:t>15:12.300 đến 15:16.967</w:t>
            </w:r>
          </w:p>
          <w:p w:rsidR="00E65EBE" w:rsidRDefault="00000000">
            <w:pPr>
              <w:spacing w:after="12" w:line="220" w:lineRule="auto"/>
            </w:pPr>
            <w:r>
              <w:rPr>
                <w:b/>
                <w:bCs/>
                <w:sz w:val="16"/>
                <w:szCs w:val="16"/>
              </w:rPr>
              <w:t xml:space="preserve">Thời lượng: </w:t>
            </w:r>
            <w:r>
              <w:rPr>
                <w:sz w:val="16"/>
                <w:szCs w:val="16"/>
              </w:rPr>
              <w:t>4.667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assets/v11_graphics_r5/MG23_central_question.mp4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Tạo đối xứng hình ảnh với mở đầu trước khi trả lời. Asset: MG23_central_question.mp4.</w:t>
            </w:r>
          </w:p>
          <w:p w:rsidR="00E65EBE" w:rsidRDefault="00000000">
            <w:pPr>
              <w:spacing w:after="12" w:line="220" w:lineRule="auto"/>
            </w:pPr>
            <w:r>
              <w:rPr>
                <w:b/>
                <w:bCs/>
                <w:sz w:val="16"/>
                <w:szCs w:val="16"/>
              </w:rPr>
              <w:t xml:space="preserve">Máy quay: </w:t>
            </w:r>
            <w:r>
              <w:rPr>
                <w:sz w:val="16"/>
                <w:szCs w:val="16"/>
              </w:rPr>
              <w:t>Hero locked</w:t>
            </w:r>
          </w:p>
          <w:p w:rsidR="00E65EBE" w:rsidRDefault="00000000">
            <w:pPr>
              <w:spacing w:after="12" w:line="220" w:lineRule="auto"/>
            </w:pPr>
            <w:r>
              <w:rPr>
                <w:b/>
                <w:bCs/>
                <w:sz w:val="16"/>
                <w:szCs w:val="16"/>
              </w:rPr>
              <w:t xml:space="preserve">Ống kính và góc nhìn: </w:t>
            </w:r>
            <w:r>
              <w:rPr>
                <w:sz w:val="16"/>
                <w:szCs w:val="16"/>
              </w:rPr>
              <w:t>50 mm</w:t>
            </w:r>
          </w:p>
          <w:p w:rsidR="00E65EBE" w:rsidRDefault="00000000">
            <w:pPr>
              <w:spacing w:after="12" w:line="220" w:lineRule="auto"/>
            </w:pPr>
            <w:r>
              <w:rPr>
                <w:b/>
                <w:bCs/>
                <w:sz w:val="16"/>
                <w:szCs w:val="16"/>
              </w:rPr>
              <w:t xml:space="preserve">Chuyển động: </w:t>
            </w:r>
            <w:r>
              <w:rPr>
                <w:sz w:val="16"/>
                <w:szCs w:val="16"/>
              </w:rPr>
              <w:t>Very slow push</w:t>
            </w:r>
          </w:p>
          <w:p w:rsidR="00E65EBE" w:rsidRDefault="00000000">
            <w:pPr>
              <w:spacing w:after="12" w:line="220" w:lineRule="auto"/>
            </w:pPr>
            <w:r>
              <w:rPr>
                <w:b/>
                <w:bCs/>
                <w:sz w:val="16"/>
                <w:szCs w:val="16"/>
              </w:rPr>
              <w:t xml:space="preserve">Ánh sáng: </w:t>
            </w:r>
            <w:r>
              <w:rPr>
                <w:sz w:val="16"/>
                <w:szCs w:val="16"/>
              </w:rPr>
              <w:t>Obsidian with controlled internal teal</w:t>
            </w:r>
          </w:p>
          <w:p w:rsidR="00E65EBE" w:rsidRDefault="00000000">
            <w:pPr>
              <w:spacing w:after="12" w:line="220" w:lineRule="auto"/>
            </w:pPr>
            <w:r>
              <w:rPr>
                <w:b/>
                <w:bCs/>
                <w:sz w:val="16"/>
                <w:szCs w:val="16"/>
              </w:rPr>
              <w:t xml:space="preserve">Bố cục: </w:t>
            </w:r>
            <w:r>
              <w:rPr>
                <w:sz w:val="16"/>
                <w:szCs w:val="16"/>
              </w:rPr>
              <w:t>Hộp ở 1/3 trái, câu hỏi bên phải</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Ta trở lại câu hỏi trung tâm. Công nghệ có thực sự trung lập không?</w:t>
            </w:r>
          </w:p>
          <w:p w:rsidR="00E65EBE" w:rsidRDefault="00000000">
            <w:pPr>
              <w:spacing w:after="12" w:line="220" w:lineRule="auto"/>
            </w:pPr>
            <w:r>
              <w:rPr>
                <w:b/>
                <w:bCs/>
                <w:sz w:val="16"/>
                <w:szCs w:val="16"/>
              </w:rPr>
              <w:t xml:space="preserve">Chữ trên màn hình: </w:t>
            </w:r>
            <w:r>
              <w:rPr>
                <w:sz w:val="16"/>
                <w:szCs w:val="16"/>
              </w:rPr>
              <w:t>CÔNG NGHỆ CÓ THỰC SỰ TRUNG LẬP?</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Theme strips to piano + low drone</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Tạo đối xứng hình ảnh với mở đầu trước khi trả lời.</w:t>
            </w:r>
          </w:p>
          <w:p w:rsidR="00E65EBE" w:rsidRDefault="00000000">
            <w:pPr>
              <w:spacing w:after="12" w:line="220" w:lineRule="auto"/>
            </w:pPr>
            <w:r>
              <w:rPr>
                <w:b/>
                <w:bCs/>
                <w:sz w:val="16"/>
                <w:szCs w:val="16"/>
              </w:rPr>
              <w:t xml:space="preserve">Asset: </w:t>
            </w:r>
            <w:r>
              <w:rPr>
                <w:sz w:val="16"/>
                <w:szCs w:val="16"/>
              </w:rPr>
              <w:t>V11 R5 LOCKED; assets/v11_graphics_r5/MG23_central_question.mp4</w:t>
            </w:r>
          </w:p>
          <w:p w:rsidR="00E65EBE" w:rsidRDefault="00000000">
            <w:pPr>
              <w:spacing w:after="12" w:line="220" w:lineRule="auto"/>
            </w:pPr>
            <w:r>
              <w:rPr>
                <w:b/>
                <w:bCs/>
                <w:sz w:val="16"/>
                <w:szCs w:val="16"/>
              </w:rPr>
              <w:t xml:space="preserve">Shot thực dùng: </w:t>
            </w:r>
            <w:r>
              <w:rPr>
                <w:sz w:val="16"/>
                <w:szCs w:val="16"/>
              </w:rPr>
              <w:t>S091_01 · nguồn 0.000–4.933 giây · timeline 4.667 giây · assets/v11_graphics_r5/MG23_central_question.mp4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impact @ 879.900s, whoosh @ 879.900s</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S092</w:t>
            </w:r>
          </w:p>
          <w:p w:rsidR="00E65EBE" w:rsidRDefault="00000000">
            <w:pPr>
              <w:spacing w:after="12" w:line="220" w:lineRule="auto"/>
            </w:pPr>
            <w:r>
              <w:rPr>
                <w:b/>
                <w:bCs/>
                <w:sz w:val="16"/>
                <w:szCs w:val="16"/>
              </w:rPr>
              <w:t xml:space="preserve">Thời gian: </w:t>
            </w:r>
            <w:r>
              <w:rPr>
                <w:sz w:val="16"/>
                <w:szCs w:val="16"/>
              </w:rPr>
              <w:t>15:16.967 đến 15:29.434</w:t>
            </w:r>
          </w:p>
          <w:p w:rsidR="00E65EBE" w:rsidRDefault="00000000">
            <w:pPr>
              <w:spacing w:after="12" w:line="220" w:lineRule="auto"/>
            </w:pPr>
            <w:r>
              <w:rPr>
                <w:b/>
                <w:bCs/>
                <w:sz w:val="16"/>
                <w:szCs w:val="16"/>
              </w:rPr>
              <w:t xml:space="preserve">Thời lượng: </w:t>
            </w:r>
            <w:r>
              <w:rPr>
                <w:sz w:val="16"/>
                <w:szCs w:val="16"/>
              </w:rPr>
              <w:t>12.467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assets/v11_graphics_r5/MG24_conclusion_layers.mp4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Trả lời nửa thứ nhất bằng tổng hợp các cấp đã chứng minh. Asset: MG24_conclusion_layers.mp4.</w:t>
            </w:r>
          </w:p>
          <w:p w:rsidR="00E65EBE" w:rsidRDefault="00000000">
            <w:pPr>
              <w:spacing w:after="12" w:line="220" w:lineRule="auto"/>
            </w:pPr>
            <w:r>
              <w:rPr>
                <w:b/>
                <w:bCs/>
                <w:sz w:val="16"/>
                <w:szCs w:val="16"/>
              </w:rPr>
              <w:t xml:space="preserve">Máy quay: </w:t>
            </w:r>
            <w:r>
              <w:rPr>
                <w:sz w:val="16"/>
                <w:szCs w:val="16"/>
              </w:rPr>
              <w:t>Macro tunnel</w:t>
            </w:r>
          </w:p>
          <w:p w:rsidR="00E65EBE" w:rsidRDefault="00000000">
            <w:pPr>
              <w:spacing w:after="12" w:line="220" w:lineRule="auto"/>
            </w:pPr>
            <w:r>
              <w:rPr>
                <w:b/>
                <w:bCs/>
                <w:sz w:val="16"/>
                <w:szCs w:val="16"/>
              </w:rPr>
              <w:t xml:space="preserve">Ống kính và góc nhìn: </w:t>
            </w:r>
            <w:r>
              <w:rPr>
                <w:sz w:val="16"/>
                <w:szCs w:val="16"/>
              </w:rPr>
              <w:t>50 mm to 85 mm virtual</w:t>
            </w:r>
          </w:p>
          <w:p w:rsidR="00E65EBE" w:rsidRDefault="00000000">
            <w:pPr>
              <w:spacing w:after="12" w:line="220" w:lineRule="auto"/>
            </w:pPr>
            <w:r>
              <w:rPr>
                <w:b/>
                <w:bCs/>
                <w:sz w:val="16"/>
                <w:szCs w:val="16"/>
              </w:rPr>
              <w:t xml:space="preserve">Chuyển động: </w:t>
            </w:r>
            <w:r>
              <w:rPr>
                <w:sz w:val="16"/>
                <w:szCs w:val="16"/>
              </w:rPr>
              <w:t>One continuous probe</w:t>
            </w:r>
          </w:p>
          <w:p w:rsidR="00E65EBE" w:rsidRDefault="00000000">
            <w:pPr>
              <w:spacing w:after="12" w:line="220" w:lineRule="auto"/>
            </w:pPr>
            <w:r>
              <w:rPr>
                <w:b/>
                <w:bCs/>
                <w:sz w:val="16"/>
                <w:szCs w:val="16"/>
              </w:rPr>
              <w:t xml:space="preserve">Ánh sáng: </w:t>
            </w:r>
            <w:r>
              <w:rPr>
                <w:sz w:val="16"/>
                <w:szCs w:val="16"/>
              </w:rPr>
              <w:t>Amber/teal restrained, high material detail</w:t>
            </w:r>
          </w:p>
          <w:p w:rsidR="00E65EBE" w:rsidRDefault="00000000">
            <w:pPr>
              <w:spacing w:after="12" w:line="220" w:lineRule="auto"/>
            </w:pPr>
            <w:r>
              <w:rPr>
                <w:b/>
                <w:bCs/>
                <w:sz w:val="16"/>
                <w:szCs w:val="16"/>
              </w:rPr>
              <w:t xml:space="preserve">Bố cục: </w:t>
            </w:r>
            <w:r>
              <w:rPr>
                <w:sz w:val="16"/>
                <w:szCs w:val="16"/>
              </w:rPr>
              <w:t>Bốn lớp full-frame theo nhịp VO</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Theo Feenberg, không thể xem công nghệ là phương tiện trống rỗng: giá trị, lợi ích và quyền lực có thể đi vào cách định nghĩa vấn đề, tiêu chuẩn, thủ tục và cấu trúc thiết kế.</w:t>
            </w:r>
          </w:p>
          <w:p w:rsidR="00E65EBE" w:rsidRDefault="00000000">
            <w:pPr>
              <w:spacing w:after="12" w:line="220" w:lineRule="auto"/>
            </w:pPr>
            <w:r>
              <w:rPr>
                <w:b/>
                <w:bCs/>
                <w:sz w:val="16"/>
                <w:szCs w:val="16"/>
              </w:rPr>
              <w:t xml:space="preserve">Chữ trên màn hình: </w:t>
            </w:r>
            <w:r>
              <w:rPr>
                <w:sz w:val="16"/>
                <w:szCs w:val="16"/>
              </w:rPr>
              <w:t>KHÔNG TRUNG TÍNH THEO NGHĨA ‘TRỐNG RỖNG’</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Four low material tones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Trả lời nửa thứ nhất bằng tổng hợp các cấp đã chứng minh.</w:t>
            </w:r>
          </w:p>
          <w:p w:rsidR="00E65EBE" w:rsidRDefault="00000000">
            <w:pPr>
              <w:spacing w:after="12" w:line="220" w:lineRule="auto"/>
            </w:pPr>
            <w:r>
              <w:rPr>
                <w:b/>
                <w:bCs/>
                <w:sz w:val="16"/>
                <w:szCs w:val="16"/>
              </w:rPr>
              <w:t xml:space="preserve">Asset: </w:t>
            </w:r>
            <w:r>
              <w:rPr>
                <w:sz w:val="16"/>
                <w:szCs w:val="16"/>
              </w:rPr>
              <w:t>V11 R5 LOCKED; assets/v11_graphics_r5/MG24_conclusion_layers.mp4</w:t>
            </w:r>
          </w:p>
          <w:p w:rsidR="00E65EBE" w:rsidRDefault="00000000">
            <w:pPr>
              <w:spacing w:after="12" w:line="220" w:lineRule="auto"/>
            </w:pPr>
            <w:r>
              <w:rPr>
                <w:b/>
                <w:bCs/>
                <w:sz w:val="16"/>
                <w:szCs w:val="16"/>
              </w:rPr>
              <w:t xml:space="preserve">Shot thực dùng: </w:t>
            </w:r>
            <w:r>
              <w:rPr>
                <w:sz w:val="16"/>
                <w:szCs w:val="16"/>
              </w:rPr>
              <w:t>S092_01 · nguồn 0.000–12.733 giây · timeline 12.467 giây · assets/v11_graphics_r5/MG24_conclusion_layers.mp4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S093</w:t>
            </w:r>
          </w:p>
          <w:p w:rsidR="00E65EBE" w:rsidRDefault="00000000">
            <w:pPr>
              <w:spacing w:after="12" w:line="220" w:lineRule="auto"/>
            </w:pPr>
            <w:r>
              <w:rPr>
                <w:b/>
                <w:bCs/>
                <w:sz w:val="16"/>
                <w:szCs w:val="16"/>
              </w:rPr>
              <w:t xml:space="preserve">Thời gian: </w:t>
            </w:r>
            <w:r>
              <w:rPr>
                <w:sz w:val="16"/>
                <w:szCs w:val="16"/>
              </w:rPr>
              <w:t>15:29.433 đến 15:41.100</w:t>
            </w:r>
          </w:p>
          <w:p w:rsidR="00E65EBE" w:rsidRDefault="00000000">
            <w:pPr>
              <w:spacing w:after="12" w:line="220" w:lineRule="auto"/>
            </w:pPr>
            <w:r>
              <w:rPr>
                <w:b/>
                <w:bCs/>
                <w:sz w:val="16"/>
                <w:szCs w:val="16"/>
              </w:rPr>
              <w:t xml:space="preserve">Thời lượng: </w:t>
            </w:r>
            <w:r>
              <w:rPr>
                <w:sz w:val="16"/>
                <w:szCs w:val="16"/>
              </w:rPr>
              <w:t>11.667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assets/v11_graphics_r5/MG25_open_paths.mp4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Trả lời nửa thứ hai, tránh tất định luận. Asset: MG25_open_paths.mp4.</w:t>
            </w:r>
          </w:p>
          <w:p w:rsidR="00E65EBE" w:rsidRDefault="00000000">
            <w:pPr>
              <w:spacing w:after="12" w:line="220" w:lineRule="auto"/>
            </w:pPr>
            <w:r>
              <w:rPr>
                <w:b/>
                <w:bCs/>
                <w:sz w:val="16"/>
                <w:szCs w:val="16"/>
              </w:rPr>
              <w:t xml:space="preserve">Máy quay: </w:t>
            </w:r>
            <w:r>
              <w:rPr>
                <w:sz w:val="16"/>
                <w:szCs w:val="16"/>
              </w:rPr>
              <w:t>Wide transformation</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crane up</w:t>
            </w:r>
          </w:p>
          <w:p w:rsidR="00E65EBE" w:rsidRDefault="00000000">
            <w:pPr>
              <w:spacing w:after="12" w:line="220" w:lineRule="auto"/>
            </w:pPr>
            <w:r>
              <w:rPr>
                <w:b/>
                <w:bCs/>
                <w:sz w:val="16"/>
                <w:szCs w:val="16"/>
              </w:rPr>
              <w:t xml:space="preserve">Ánh sáng: </w:t>
            </w:r>
            <w:r>
              <w:rPr>
                <w:sz w:val="16"/>
                <w:szCs w:val="16"/>
              </w:rPr>
              <w:t>Teal feedback, amber structure, black ground</w:t>
            </w:r>
          </w:p>
          <w:p w:rsidR="00E65EBE" w:rsidRDefault="00000000">
            <w:pPr>
              <w:spacing w:after="12" w:line="220" w:lineRule="auto"/>
            </w:pPr>
            <w:r>
              <w:rPr>
                <w:b/>
                <w:bCs/>
                <w:sz w:val="16"/>
                <w:szCs w:val="16"/>
              </w:rPr>
              <w:t xml:space="preserve">Bố cục: </w:t>
            </w:r>
            <w:r>
              <w:rPr>
                <w:sz w:val="16"/>
                <w:szCs w:val="16"/>
              </w:rPr>
              <w:t>Con người bao quanh nhưng không đồng nhất thành đám đông</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Nhưng công nghệ cũng không phải số phận tự trị đã đóng kín. Vì thiết kế có nhiều khả năng phát triển, con người có thể đưa những nhu cầu từng bị gạt ra ngoài vào khung kỹ thuật. Bài học phương pháp luận là:</w:t>
            </w:r>
          </w:p>
          <w:p w:rsidR="00E65EBE" w:rsidRDefault="00000000">
            <w:pPr>
              <w:spacing w:after="12" w:line="220" w:lineRule="auto"/>
            </w:pPr>
            <w:r>
              <w:rPr>
                <w:b/>
                <w:bCs/>
                <w:sz w:val="16"/>
                <w:szCs w:val="16"/>
              </w:rPr>
              <w:t xml:space="preserve">Chữ trên màn hình: </w:t>
            </w:r>
            <w:r>
              <w:rPr>
                <w:sz w:val="16"/>
                <w:szCs w:val="16"/>
              </w:rPr>
              <w:t>MANG GIÁ TRỊ · NHƯNG CÓ THỂ CẢI BIẾN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Theme resolves to open chord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Trả lời nửa thứ hai, tránh tất định luận.</w:t>
            </w:r>
          </w:p>
          <w:p w:rsidR="00E65EBE" w:rsidRDefault="00000000">
            <w:pPr>
              <w:spacing w:after="12" w:line="220" w:lineRule="auto"/>
            </w:pPr>
            <w:r>
              <w:rPr>
                <w:b/>
                <w:bCs/>
                <w:sz w:val="16"/>
                <w:szCs w:val="16"/>
              </w:rPr>
              <w:t xml:space="preserve">Asset: </w:t>
            </w:r>
            <w:r>
              <w:rPr>
                <w:sz w:val="16"/>
                <w:szCs w:val="16"/>
              </w:rPr>
              <w:t>V11 R5 LOCKED; assets/v11_graphics_r5/MG25_open_paths.mp4</w:t>
            </w:r>
          </w:p>
          <w:p w:rsidR="00E65EBE" w:rsidRDefault="00000000">
            <w:pPr>
              <w:spacing w:after="12" w:line="220" w:lineRule="auto"/>
            </w:pPr>
            <w:r>
              <w:rPr>
                <w:b/>
                <w:bCs/>
                <w:sz w:val="16"/>
                <w:szCs w:val="16"/>
              </w:rPr>
              <w:t xml:space="preserve">Shot thực dùng: </w:t>
            </w:r>
            <w:r>
              <w:rPr>
                <w:sz w:val="16"/>
                <w:szCs w:val="16"/>
              </w:rPr>
              <w:t>S093_01 · nguồn 0.000–11.933 giây · timeline 11.667 giây · assets/v11_graphics_r5/MG25_open_paths.mp4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shd w:val="clear" w:color="auto" w:fill="F7F7F7"/>
            <w:tcMar>
              <w:top w:w="70" w:type="dxa"/>
              <w:left w:w="70" w:type="dxa"/>
              <w:bottom w:w="70" w:type="dxa"/>
              <w:right w:w="70" w:type="dxa"/>
            </w:tcMar>
          </w:tcPr>
          <w:p w:rsidR="00E65EBE" w:rsidRDefault="00000000">
            <w:pPr>
              <w:spacing w:after="12" w:line="210" w:lineRule="auto"/>
            </w:pPr>
            <w:r>
              <w:rPr>
                <w:sz w:val="16"/>
                <w:szCs w:val="16"/>
              </w:rPr>
              <w:t>S094</w:t>
            </w:r>
          </w:p>
          <w:p w:rsidR="00E65EBE" w:rsidRDefault="00000000">
            <w:pPr>
              <w:spacing w:after="12" w:line="220" w:lineRule="auto"/>
            </w:pPr>
            <w:r>
              <w:rPr>
                <w:b/>
                <w:bCs/>
                <w:sz w:val="16"/>
                <w:szCs w:val="16"/>
              </w:rPr>
              <w:t xml:space="preserve">Thời gian: </w:t>
            </w:r>
            <w:r>
              <w:rPr>
                <w:sz w:val="16"/>
                <w:szCs w:val="16"/>
              </w:rPr>
              <w:t>15:41.100 đến 15:53.533</w:t>
            </w:r>
          </w:p>
          <w:p w:rsidR="00E65EBE" w:rsidRDefault="00000000">
            <w:pPr>
              <w:spacing w:after="12" w:line="220" w:lineRule="auto"/>
            </w:pPr>
            <w:r>
              <w:rPr>
                <w:b/>
                <w:bCs/>
                <w:sz w:val="16"/>
                <w:szCs w:val="16"/>
              </w:rPr>
              <w:t xml:space="preserve">Thời lượng: </w:t>
            </w:r>
            <w:r>
              <w:rPr>
                <w:sz w:val="16"/>
                <w:szCs w:val="16"/>
              </w:rPr>
              <w:t>12.433 giây</w:t>
            </w:r>
          </w:p>
          <w:p w:rsidR="00E65EBE" w:rsidRDefault="00000000">
            <w:pPr>
              <w:spacing w:after="12" w:line="220" w:lineRule="auto"/>
            </w:pPr>
            <w:r>
              <w:rPr>
                <w:b/>
                <w:bCs/>
                <w:sz w:val="16"/>
                <w:szCs w:val="16"/>
              </w:rPr>
              <w:t xml:space="preserve">Loại hình: </w:t>
            </w:r>
            <w:r>
              <w:rPr>
                <w:sz w:val="16"/>
                <w:szCs w:val="16"/>
              </w:rPr>
              <w:t>V11 · ĐỒ HỌA GIẢI THÍCH</w:t>
            </w:r>
          </w:p>
          <w:p w:rsidR="00E65EBE" w:rsidRDefault="00000000">
            <w:pPr>
              <w:spacing w:after="12" w:line="220" w:lineRule="auto"/>
            </w:pPr>
            <w:r>
              <w:rPr>
                <w:b/>
                <w:bCs/>
                <w:sz w:val="16"/>
                <w:szCs w:val="16"/>
              </w:rPr>
              <w:t xml:space="preserve">Nguồn: </w:t>
            </w:r>
            <w:r>
              <w:rPr>
                <w:sz w:val="16"/>
                <w:szCs w:val="16"/>
              </w:rPr>
              <w:t>assets/v11_graphics_r5/MG26_methodological_motif.mp4</w:t>
            </w:r>
          </w:p>
        </w:tc>
        <w:tc>
          <w:tcPr>
            <w:tcW w:w="30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Đưa ra phương pháp có thể nhớ và vận dụng. Asset: MG26_methodological_motif.mp4.</w:t>
            </w:r>
          </w:p>
          <w:p w:rsidR="00E65EBE" w:rsidRDefault="00000000">
            <w:pPr>
              <w:spacing w:after="12" w:line="220" w:lineRule="auto"/>
            </w:pPr>
            <w:r>
              <w:rPr>
                <w:b/>
                <w:bCs/>
                <w:sz w:val="16"/>
                <w:szCs w:val="16"/>
              </w:rPr>
              <w:t xml:space="preserve">Máy quay: </w:t>
            </w:r>
            <w:r>
              <w:rPr>
                <w:sz w:val="16"/>
                <w:szCs w:val="16"/>
              </w:rPr>
              <w:t>Overhead-to-eye-level motion graphic</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Line retraces then advances</w:t>
            </w:r>
          </w:p>
          <w:p w:rsidR="00E65EBE" w:rsidRDefault="00000000">
            <w:pPr>
              <w:spacing w:after="12" w:line="220" w:lineRule="auto"/>
            </w:pPr>
            <w:r>
              <w:rPr>
                <w:b/>
                <w:bCs/>
                <w:sz w:val="16"/>
                <w:szCs w:val="16"/>
              </w:rPr>
              <w:t xml:space="preserve">Ánh sáng: </w:t>
            </w:r>
            <w:r>
              <w:rPr>
                <w:sz w:val="16"/>
                <w:szCs w:val="16"/>
              </w:rPr>
              <w:t>Amber analysis path, teal intervention</w:t>
            </w:r>
          </w:p>
          <w:p w:rsidR="00E65EBE" w:rsidRDefault="00000000">
            <w:pPr>
              <w:spacing w:after="12" w:line="220" w:lineRule="auto"/>
            </w:pPr>
            <w:r>
              <w:rPr>
                <w:b/>
                <w:bCs/>
                <w:sz w:val="16"/>
                <w:szCs w:val="16"/>
              </w:rPr>
              <w:t xml:space="preserve">Bố cục: </w:t>
            </w:r>
            <w:r>
              <w:rPr>
                <w:sz w:val="16"/>
                <w:szCs w:val="16"/>
              </w:rPr>
              <w:t>Một đường liên tục, sáu mốc rõ</w:t>
            </w:r>
          </w:p>
        </w:tc>
        <w:tc>
          <w:tcPr>
            <w:tcW w:w="2500"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đừng dừng ở công dụng bề mặt. Hãy lần ngược từ kết quả đến thiết kế; từ thiết kế đến mã kỹ thuật, lợi ích và quyền lực; rồi hỏi cơ chế tham gia nào có thể tạo ra cải biến thật.</w:t>
            </w:r>
          </w:p>
          <w:p w:rsidR="00E65EBE" w:rsidRDefault="00000000">
            <w:pPr>
              <w:spacing w:after="12" w:line="220" w:lineRule="auto"/>
            </w:pPr>
            <w:r>
              <w:rPr>
                <w:b/>
                <w:bCs/>
                <w:sz w:val="16"/>
                <w:szCs w:val="16"/>
              </w:rPr>
              <w:t xml:space="preserve">Chữ trên màn hình: </w:t>
            </w:r>
            <w:r>
              <w:rPr>
                <w:sz w:val="16"/>
                <w:szCs w:val="16"/>
              </w:rPr>
              <w:t>KẾT QUẢ → THIẾT KẾ → MÃ KỸ THUẬT → LỢI ÍCH/QUYỀN LỰC → THAM GIA → CẢI BIẾN</w:t>
            </w:r>
          </w:p>
        </w:tc>
        <w:tc>
          <w:tcPr>
            <w:tcW w:w="2367" w:type="dxa"/>
            <w:shd w:val="clear" w:color="auto" w:fill="F7F7F7"/>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Six-note motif synchronized</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Đưa ra phương pháp có thể nhớ và vận dụng.</w:t>
            </w:r>
          </w:p>
          <w:p w:rsidR="00E65EBE" w:rsidRDefault="00000000">
            <w:pPr>
              <w:spacing w:after="12" w:line="220" w:lineRule="auto"/>
            </w:pPr>
            <w:r>
              <w:rPr>
                <w:b/>
                <w:bCs/>
                <w:sz w:val="16"/>
                <w:szCs w:val="16"/>
              </w:rPr>
              <w:t xml:space="preserve">Asset: </w:t>
            </w:r>
            <w:r>
              <w:rPr>
                <w:sz w:val="16"/>
                <w:szCs w:val="16"/>
              </w:rPr>
              <w:t>V11 R5 LOCKED; assets/v11_graphics_r5/MG26_methodological_motif.mp4</w:t>
            </w:r>
          </w:p>
          <w:p w:rsidR="00E65EBE" w:rsidRDefault="00000000">
            <w:pPr>
              <w:spacing w:after="12" w:line="220" w:lineRule="auto"/>
            </w:pPr>
            <w:r>
              <w:rPr>
                <w:b/>
                <w:bCs/>
                <w:sz w:val="16"/>
                <w:szCs w:val="16"/>
              </w:rPr>
              <w:t xml:space="preserve">Shot thực dùng: </w:t>
            </w:r>
            <w:r>
              <w:rPr>
                <w:sz w:val="16"/>
                <w:szCs w:val="16"/>
              </w:rPr>
              <w:t>S094_01 · nguồn 0.000–12.700 giây · timeline 12.433 giây · assets/v11_graphics_r5/MG26_methodological_motif.mp4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S095</w:t>
            </w:r>
          </w:p>
          <w:p w:rsidR="00E65EBE" w:rsidRDefault="00000000">
            <w:pPr>
              <w:spacing w:after="12" w:line="220" w:lineRule="auto"/>
            </w:pPr>
            <w:r>
              <w:rPr>
                <w:b/>
                <w:bCs/>
                <w:sz w:val="16"/>
                <w:szCs w:val="16"/>
              </w:rPr>
              <w:t xml:space="preserve">Thời gian: </w:t>
            </w:r>
            <w:r>
              <w:rPr>
                <w:sz w:val="16"/>
                <w:szCs w:val="16"/>
              </w:rPr>
              <w:t>15:53.533 đến 16:05.066</w:t>
            </w:r>
          </w:p>
          <w:p w:rsidR="00E65EBE" w:rsidRDefault="00000000">
            <w:pPr>
              <w:spacing w:after="12" w:line="220" w:lineRule="auto"/>
            </w:pPr>
            <w:r>
              <w:rPr>
                <w:b/>
                <w:bCs/>
                <w:sz w:val="16"/>
                <w:szCs w:val="16"/>
              </w:rPr>
              <w:t xml:space="preserve">Thời lượng: </w:t>
            </w:r>
            <w:r>
              <w:rPr>
                <w:sz w:val="16"/>
                <w:szCs w:val="16"/>
              </w:rPr>
              <w:t>11.533 giây</w:t>
            </w:r>
          </w:p>
          <w:p w:rsidR="00E65EBE" w:rsidRDefault="00000000">
            <w:pPr>
              <w:spacing w:after="12" w:line="220" w:lineRule="auto"/>
            </w:pPr>
            <w:r>
              <w:rPr>
                <w:b/>
                <w:bCs/>
                <w:sz w:val="16"/>
                <w:szCs w:val="16"/>
              </w:rPr>
              <w:t xml:space="preserve">Loại hình: </w:t>
            </w:r>
            <w:r>
              <w:rPr>
                <w:sz w:val="16"/>
                <w:szCs w:val="16"/>
              </w:rPr>
              <w:t>V11 · MINH HỌA FLOW–VEO</w:t>
            </w:r>
          </w:p>
          <w:p w:rsidR="00E65EBE" w:rsidRDefault="00000000">
            <w:pPr>
              <w:spacing w:after="12" w:line="220" w:lineRule="auto"/>
            </w:pPr>
            <w:r>
              <w:rPr>
                <w:b/>
                <w:bCs/>
                <w:sz w:val="16"/>
                <w:szCs w:val="16"/>
              </w:rPr>
              <w:t xml:space="preserve">Nguồn: </w:t>
            </w:r>
            <w:r>
              <w:rPr>
                <w:sz w:val="16"/>
                <w:szCs w:val="16"/>
              </w:rPr>
              <w:t>assets/flow_v9_raw/V9_066.mp4 | assets/flow_v8_namthanguit/S099_closing_kiosk_alt_1080p.mp4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Chuỗi hình V11 khớp trực tiếp luận điểm: Kết bằng hành động và định nghĩa chính xác, có lời cảm ơn. Asset: V9_066.mp4, S099_closing_kiosk_alt_1080p.mp4.</w:t>
            </w:r>
          </w:p>
          <w:p w:rsidR="00E65EBE" w:rsidRDefault="00000000">
            <w:pPr>
              <w:spacing w:after="12" w:line="220" w:lineRule="auto"/>
            </w:pPr>
            <w:r>
              <w:rPr>
                <w:b/>
                <w:bCs/>
                <w:sz w:val="16"/>
                <w:szCs w:val="16"/>
              </w:rPr>
              <w:t xml:space="preserve">Máy quay: </w:t>
            </w:r>
            <w:r>
              <w:rPr>
                <w:sz w:val="16"/>
                <w:szCs w:val="16"/>
              </w:rPr>
              <w:t>Human medium to symbolic wide</w:t>
            </w:r>
          </w:p>
          <w:p w:rsidR="00E65EBE" w:rsidRDefault="00000000">
            <w:pPr>
              <w:spacing w:after="12" w:line="220" w:lineRule="auto"/>
            </w:pPr>
            <w:r>
              <w:rPr>
                <w:b/>
                <w:bCs/>
                <w:sz w:val="16"/>
                <w:szCs w:val="16"/>
              </w:rPr>
              <w:t xml:space="preserve">Ống kính và góc nhìn: </w:t>
            </w:r>
            <w:r>
              <w:rPr>
                <w:sz w:val="16"/>
                <w:szCs w:val="16"/>
              </w:rPr>
              <w:t>35 mm</w:t>
            </w:r>
          </w:p>
          <w:p w:rsidR="00E65EBE" w:rsidRDefault="00000000">
            <w:pPr>
              <w:spacing w:after="12" w:line="220" w:lineRule="auto"/>
            </w:pPr>
            <w:r>
              <w:rPr>
                <w:b/>
                <w:bCs/>
                <w:sz w:val="16"/>
                <w:szCs w:val="16"/>
              </w:rPr>
              <w:t xml:space="preserve">Chuyển động: </w:t>
            </w:r>
            <w:r>
              <w:rPr>
                <w:sz w:val="16"/>
                <w:szCs w:val="16"/>
              </w:rPr>
              <w:t>Slow pull-back, no flourish</w:t>
            </w:r>
          </w:p>
          <w:p w:rsidR="00E65EBE" w:rsidRDefault="00000000">
            <w:pPr>
              <w:spacing w:after="12" w:line="220" w:lineRule="auto"/>
            </w:pPr>
            <w:r>
              <w:rPr>
                <w:b/>
                <w:bCs/>
                <w:sz w:val="16"/>
                <w:szCs w:val="16"/>
              </w:rPr>
              <w:t xml:space="preserve">Ánh sáng: </w:t>
            </w:r>
            <w:r>
              <w:rPr>
                <w:sz w:val="16"/>
                <w:szCs w:val="16"/>
              </w:rPr>
              <w:t>Late-afternoon warm natural, clean highlights</w:t>
            </w:r>
          </w:p>
          <w:p w:rsidR="00E65EBE" w:rsidRDefault="00000000">
            <w:pPr>
              <w:spacing w:after="12" w:line="220" w:lineRule="auto"/>
            </w:pPr>
            <w:r>
              <w:rPr>
                <w:b/>
                <w:bCs/>
                <w:sz w:val="16"/>
                <w:szCs w:val="16"/>
              </w:rPr>
              <w:t xml:space="preserve">Bố cục: </w:t>
            </w:r>
            <w:r>
              <w:rPr>
                <w:sz w:val="16"/>
                <w:szCs w:val="16"/>
              </w:rPr>
              <w:t>Mai ra frame; hệ thống mở và cộng đồng ở chiều sâu</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Dân chủ hóa không chỉ là mở quyền truy cập. Đó là mở khả năng cùng định hình khung kỹ thuật của đời sống. Nhóm 14 xin trân trọng cảm ơn thầy và các bạn đã theo dõi.</w:t>
            </w:r>
          </w:p>
          <w:p w:rsidR="00E65EBE" w:rsidRDefault="00000000">
            <w:pPr>
              <w:spacing w:after="12" w:line="220" w:lineRule="auto"/>
            </w:pPr>
            <w:r>
              <w:rPr>
                <w:b/>
                <w:bCs/>
                <w:sz w:val="16"/>
                <w:szCs w:val="16"/>
              </w:rPr>
              <w:t xml:space="preserve">Chữ trên màn hình: </w:t>
            </w:r>
            <w:r>
              <w:rPr>
                <w:sz w:val="16"/>
                <w:szCs w:val="16"/>
              </w:rPr>
              <w:t>DÂN CHỦ HÓA = MỞ KHẢ NĂNG CÙNG ĐỊNH HÌNH KHUNG KỸ THUẬT | XIN TRÂN TRỌNG CẢM ƠN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Theme gentle cadence; hospital ambience fades</w:t>
            </w:r>
          </w:p>
          <w:p w:rsidR="00E65EBE" w:rsidRDefault="00000000">
            <w:pPr>
              <w:spacing w:after="12" w:line="220" w:lineRule="auto"/>
            </w:pPr>
            <w:r>
              <w:rPr>
                <w:b/>
                <w:bCs/>
                <w:sz w:val="16"/>
                <w:szCs w:val="16"/>
              </w:rPr>
              <w:t xml:space="preserve">Chuyển cảnh: </w:t>
            </w:r>
            <w:r>
              <w:rPr>
                <w:sz w:val="16"/>
                <w:szCs w:val="16"/>
              </w:rPr>
              <w:t>Dissolve 0,25 giây có kiểm soát; không loop/reverse hành động</w:t>
            </w:r>
          </w:p>
          <w:p w:rsidR="00E65EBE" w:rsidRDefault="00000000">
            <w:pPr>
              <w:spacing w:after="12" w:line="220" w:lineRule="auto"/>
            </w:pPr>
            <w:r>
              <w:rPr>
                <w:b/>
                <w:bCs/>
                <w:sz w:val="16"/>
                <w:szCs w:val="16"/>
              </w:rPr>
              <w:t xml:space="preserve">Mục đích: </w:t>
            </w:r>
            <w:r>
              <w:rPr>
                <w:sz w:val="16"/>
                <w:szCs w:val="16"/>
              </w:rPr>
              <w:t>Kết bằng hành động và định nghĩa chính xác, có lời cảm ơn.</w:t>
            </w:r>
          </w:p>
          <w:p w:rsidR="00E65EBE" w:rsidRDefault="00000000">
            <w:pPr>
              <w:spacing w:after="12" w:line="220" w:lineRule="auto"/>
            </w:pPr>
            <w:r>
              <w:rPr>
                <w:b/>
                <w:bCs/>
                <w:sz w:val="16"/>
                <w:szCs w:val="16"/>
              </w:rPr>
              <w:t xml:space="preserve">Asset: </w:t>
            </w:r>
            <w:r>
              <w:rPr>
                <w:sz w:val="16"/>
                <w:szCs w:val="16"/>
              </w:rPr>
              <w:t>V11 R5 LOCKED; assets/flow_v9_raw/V9_066.mp4 | assets/flow_v8_namthanguit/S099_closing_kiosk_alt_1080p.mp4</w:t>
            </w:r>
          </w:p>
          <w:p w:rsidR="00E65EBE" w:rsidRDefault="00000000">
            <w:pPr>
              <w:spacing w:after="12" w:line="220" w:lineRule="auto"/>
            </w:pPr>
            <w:r>
              <w:rPr>
                <w:b/>
                <w:bCs/>
                <w:sz w:val="16"/>
                <w:szCs w:val="16"/>
              </w:rPr>
              <w:t xml:space="preserve">Shot thực dùng: </w:t>
            </w:r>
            <w:r>
              <w:rPr>
                <w:sz w:val="16"/>
                <w:szCs w:val="16"/>
              </w:rPr>
              <w:t>S095_01 · nguồn 0.000–6.033 giây · timeline 5.767 giây · assets/flow_v9_raw/V9_066.mp4 | S095_02 · nguồn 0.000–5.767 giây · timeline 5.767 giây · assets/flow_v8_namthanguit/S099_closing_kiosk_alt_1080p.mp4</w:t>
            </w:r>
          </w:p>
          <w:p w:rsidR="00E65EBE" w:rsidRDefault="00000000">
            <w:pPr>
              <w:spacing w:after="12" w:line="220" w:lineRule="auto"/>
            </w:pPr>
            <w:r>
              <w:rPr>
                <w:b/>
                <w:bCs/>
                <w:sz w:val="16"/>
                <w:szCs w:val="16"/>
              </w:rPr>
              <w:t xml:space="preserve">Âm thanh thực dùng: </w:t>
            </w:r>
            <w:r>
              <w:rPr>
                <w:sz w:val="16"/>
                <w:szCs w:val="16"/>
              </w:rPr>
              <w:t>Một master Vale + nhạc duck theo waveform; ambience tổng hợp; không cue SFX rời</w:t>
            </w:r>
          </w:p>
        </w:tc>
      </w:tr>
    </w:tbl>
    <w:p w:rsidR="00E65EBE" w:rsidRDefault="00E65EBE">
      <w:pPr>
        <w:spacing w:after="70"/>
      </w:pPr>
    </w:p>
    <w:p w:rsidR="00E65EBE" w:rsidRDefault="00000000">
      <w:pPr>
        <w:pStyle w:val="Heading3"/>
      </w:pPr>
      <w:bookmarkStart w:id="106" w:name="_Toc240096287"/>
      <w:bookmarkStart w:id="107" w:name="_Toc240097386"/>
      <w:r>
        <w:t>Điểm cần nhóm kiểm tra</w:t>
      </w:r>
      <w:bookmarkEnd w:id="106"/>
      <w:bookmarkEnd w:id="107"/>
    </w:p>
    <w:p w:rsidR="00E65EBE" w:rsidRDefault="00000000">
      <w:pPr>
        <w:pStyle w:val="ListBullet"/>
        <w:spacing w:after="40" w:line="300" w:lineRule="auto"/>
      </w:pPr>
      <w:r>
        <w:t>• Kết luận phải giữ đồng thời hai vế: công nghệ mang giá trị và quỹ đạo kỹ thuật vẫn có thể được định hướng.</w:t>
      </w:r>
    </w:p>
    <w:p w:rsidR="00E65EBE" w:rsidRDefault="00000000">
      <w:pPr>
        <w:pStyle w:val="ListBullet"/>
        <w:spacing w:after="40" w:line="300" w:lineRule="auto"/>
      </w:pPr>
      <w:r>
        <w:t>• Nêu rõ dân chủ hóa là mở khả năng tham gia có hiệu lực, không chỉ mở quyền truy cập.</w:t>
      </w:r>
    </w:p>
    <w:p w:rsidR="00E65EBE" w:rsidRDefault="00000000">
      <w:pPr>
        <w:pStyle w:val="ListBullet"/>
        <w:spacing w:after="40" w:line="300" w:lineRule="auto"/>
      </w:pPr>
      <w:r>
        <w:t>• Lời cảm ơn phải rõ, tự nhiên và không chèn ghi chú kỹ thuật vào video.</w:t>
      </w:r>
    </w:p>
    <w:p w:rsidR="00E65EBE" w:rsidRDefault="00000000">
      <w:pPr>
        <w:pStyle w:val="Heading2"/>
        <w:pageBreakBefore/>
      </w:pPr>
      <w:bookmarkStart w:id="108" w:name="_Toc240096288"/>
      <w:bookmarkStart w:id="109" w:name="_Toc240097387"/>
      <w:r>
        <w:lastRenderedPageBreak/>
        <w:t>END CREDITS</w:t>
      </w:r>
      <w:bookmarkEnd w:id="108"/>
      <w:bookmarkEnd w:id="109"/>
    </w:p>
    <w:p w:rsidR="00E65EBE" w:rsidRDefault="00000000">
      <w:pPr>
        <w:pStyle w:val="BodyTextReport"/>
        <w:spacing w:after="100" w:line="330" w:lineRule="auto"/>
      </w:pPr>
      <w:r>
        <w:rPr>
          <w:b/>
          <w:bCs/>
        </w:rPr>
        <w:t>Thời gian: 16:05.066 đến 16:58.367 (credit V4 dài 54,1 giây; crossfade 0,8 giây)</w:t>
      </w:r>
    </w:p>
    <w:p w:rsidR="00E65EBE" w:rsidRDefault="00000000">
      <w:pPr>
        <w:pStyle w:val="BodyTextReport"/>
        <w:spacing w:after="100" w:line="330" w:lineRule="auto"/>
      </w:pPr>
      <w:r>
        <w:rPr>
          <w:i/>
          <w:iCs/>
        </w:rPr>
        <w:t>Phân loại nội dung: [KHÔNG LỜI; CREDIT V4 BO GÓC; NHẠC OH YEAH; CROSSFADE 0,8 GIÂY]</w:t>
      </w:r>
    </w:p>
    <w:p w:rsidR="00E65EBE" w:rsidRDefault="00000000">
      <w:pPr>
        <w:pStyle w:val="Heading3"/>
      </w:pPr>
      <w:bookmarkStart w:id="110" w:name="_Toc240096289"/>
      <w:bookmarkStart w:id="111" w:name="_Toc240097388"/>
      <w:r>
        <w:t>Mục tiêu lập luận</w:t>
      </w:r>
      <w:bookmarkEnd w:id="110"/>
      <w:bookmarkEnd w:id="111"/>
    </w:p>
    <w:p w:rsidR="00E65EBE" w:rsidRDefault="00000000">
      <w:pPr>
        <w:pStyle w:val="BodyTextReport"/>
        <w:spacing w:after="100" w:line="330" w:lineRule="auto"/>
      </w:pPr>
      <w:r>
        <w:t>Hiển thị credit V4 của môn học, lớp, giảng viên, bảy thành viên với nhãn MSHV và lời cảm ơn trong phần nhạc kết.</w:t>
      </w:r>
    </w:p>
    <w:p w:rsidR="00E65EBE" w:rsidRDefault="00000000">
      <w:pPr>
        <w:pStyle w:val="BodyTextReport"/>
        <w:spacing w:after="100" w:line="330" w:lineRule="auto"/>
      </w:pPr>
      <w:r>
        <w:rPr>
          <w:i/>
          <w:iCs/>
        </w:rPr>
        <w:t>Loại phát biểu: Không lời.</w:t>
      </w:r>
    </w:p>
    <w:p w:rsidR="00E65EBE" w:rsidRDefault="00000000">
      <w:pPr>
        <w:pStyle w:val="Heading3"/>
      </w:pPr>
      <w:bookmarkStart w:id="112" w:name="_Toc240096290"/>
      <w:bookmarkStart w:id="113" w:name="_Toc240097389"/>
      <w:r>
        <w:t>Lời thoại nguyên văn</w:t>
      </w:r>
      <w:bookmarkEnd w:id="112"/>
      <w:bookmarkEnd w:id="113"/>
    </w:p>
    <w:p w:rsidR="00E65EBE" w:rsidRDefault="00000000">
      <w:pPr>
        <w:pStyle w:val="Heading3"/>
      </w:pPr>
      <w:bookmarkStart w:id="114" w:name="_Toc240096291"/>
      <w:bookmarkStart w:id="115" w:name="_Toc240097390"/>
      <w:r>
        <w:t>Kịch bản hình ảnh âm thanh và hiệu ứng</w:t>
      </w:r>
      <w:bookmarkEnd w:id="114"/>
      <w:bookmarkEnd w:id="11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471"/>
        <w:gridCol w:w="3045"/>
        <w:gridCol w:w="2538"/>
        <w:gridCol w:w="2403"/>
      </w:tblGrid>
      <w:tr w:rsidR="00E65EBE">
        <w:trPr>
          <w:cantSplit/>
          <w:tblHeader/>
          <w:jc w:val="center"/>
        </w:trPr>
        <w:tc>
          <w:tcPr>
            <w:tcW w:w="14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Cảnh và nguồn</w:t>
            </w:r>
          </w:p>
        </w:tc>
        <w:tc>
          <w:tcPr>
            <w:tcW w:w="30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Hình ảnh và máy quay</w:t>
            </w:r>
          </w:p>
        </w:tc>
        <w:tc>
          <w:tcPr>
            <w:tcW w:w="2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Lời thoại và chữ</w:t>
            </w:r>
          </w:p>
        </w:tc>
        <w:tc>
          <w:tcPr>
            <w:tcW w:w="23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6"/>
                <w:szCs w:val="16"/>
              </w:rPr>
              <w:t>Âm thanh hiệu ứng và mục tiêu</w:t>
            </w:r>
          </w:p>
        </w:tc>
      </w:tr>
      <w:tr w:rsidR="00E65EBE">
        <w:trPr>
          <w:cantSplit/>
          <w:jc w:val="center"/>
        </w:trPr>
        <w:tc>
          <w:tcPr>
            <w:tcW w:w="1450" w:type="dxa"/>
            <w:tcMar>
              <w:top w:w="70" w:type="dxa"/>
              <w:left w:w="70" w:type="dxa"/>
              <w:bottom w:w="70" w:type="dxa"/>
              <w:right w:w="70" w:type="dxa"/>
            </w:tcMar>
          </w:tcPr>
          <w:p w:rsidR="00E65EBE" w:rsidRDefault="00000000">
            <w:pPr>
              <w:spacing w:after="12" w:line="210" w:lineRule="auto"/>
            </w:pPr>
            <w:r>
              <w:rPr>
                <w:sz w:val="16"/>
                <w:szCs w:val="16"/>
              </w:rPr>
              <w:t>CREDIT_V11</w:t>
            </w:r>
          </w:p>
          <w:p w:rsidR="00E65EBE" w:rsidRDefault="00000000">
            <w:pPr>
              <w:spacing w:after="12" w:line="220" w:lineRule="auto"/>
            </w:pPr>
            <w:r>
              <w:rPr>
                <w:b/>
                <w:bCs/>
                <w:sz w:val="16"/>
                <w:szCs w:val="16"/>
              </w:rPr>
              <w:t xml:space="preserve">Thời gian: </w:t>
            </w:r>
            <w:r>
              <w:rPr>
                <w:sz w:val="16"/>
                <w:szCs w:val="16"/>
              </w:rPr>
              <w:t>16:05.066 đến 16:58.367</w:t>
            </w:r>
          </w:p>
          <w:p w:rsidR="00E65EBE" w:rsidRDefault="00000000">
            <w:pPr>
              <w:spacing w:after="12" w:line="220" w:lineRule="auto"/>
            </w:pPr>
            <w:r>
              <w:rPr>
                <w:b/>
                <w:bCs/>
                <w:sz w:val="16"/>
                <w:szCs w:val="16"/>
              </w:rPr>
              <w:t xml:space="preserve">Thời lượng: </w:t>
            </w:r>
            <w:r>
              <w:rPr>
                <w:sz w:val="16"/>
                <w:szCs w:val="16"/>
              </w:rPr>
              <w:t>54.100 giây; crossfade 0.800 giây</w:t>
            </w:r>
          </w:p>
          <w:p w:rsidR="00E65EBE" w:rsidRDefault="00000000">
            <w:pPr>
              <w:spacing w:after="12" w:line="220" w:lineRule="auto"/>
            </w:pPr>
            <w:r>
              <w:rPr>
                <w:b/>
                <w:bCs/>
                <w:sz w:val="16"/>
                <w:szCs w:val="16"/>
              </w:rPr>
              <w:t xml:space="preserve">Loại hình: </w:t>
            </w:r>
            <w:r>
              <w:rPr>
                <w:sz w:val="16"/>
                <w:szCs w:val="16"/>
              </w:rPr>
              <w:t>C — END CREDIT V4</w:t>
            </w:r>
          </w:p>
          <w:p w:rsidR="00E65EBE" w:rsidRDefault="00000000">
            <w:pPr>
              <w:spacing w:after="12" w:line="220" w:lineRule="auto"/>
            </w:pPr>
            <w:r>
              <w:rPr>
                <w:b/>
                <w:bCs/>
                <w:sz w:val="16"/>
                <w:szCs w:val="16"/>
              </w:rPr>
              <w:t xml:space="preserve">Nguồn: </w:t>
            </w:r>
            <w:r>
              <w:rPr>
                <w:sz w:val="16"/>
                <w:szCs w:val="16"/>
              </w:rPr>
              <w:t>CREDIT_TPHCM_OH_YEAH_V4.mp4</w:t>
            </w:r>
          </w:p>
        </w:tc>
        <w:tc>
          <w:tcPr>
            <w:tcW w:w="3000" w:type="dxa"/>
            <w:tcMar>
              <w:top w:w="70" w:type="dxa"/>
              <w:left w:w="70" w:type="dxa"/>
              <w:bottom w:w="70" w:type="dxa"/>
              <w:right w:w="70" w:type="dxa"/>
            </w:tcMar>
          </w:tcPr>
          <w:p w:rsidR="00E65EBE" w:rsidRDefault="00000000">
            <w:pPr>
              <w:spacing w:after="12" w:line="220" w:lineRule="auto"/>
            </w:pPr>
            <w:r>
              <w:rPr>
                <w:b/>
                <w:bCs/>
                <w:sz w:val="16"/>
                <w:szCs w:val="16"/>
              </w:rPr>
              <w:t xml:space="preserve">Hình ảnh: </w:t>
            </w:r>
            <w:r>
              <w:rPr>
                <w:sz w:val="16"/>
                <w:szCs w:val="16"/>
              </w:rPr>
              <w:t>Credit V4 bo góc dài 54,1 giây, dùng nhãn MSHV, đủ lớp, giảng viên, thành viên và lời cảm ơn.</w:t>
            </w:r>
          </w:p>
          <w:p w:rsidR="00E65EBE" w:rsidRDefault="00000000">
            <w:pPr>
              <w:spacing w:after="12" w:line="220" w:lineRule="auto"/>
            </w:pPr>
            <w:r>
              <w:rPr>
                <w:b/>
                <w:bCs/>
                <w:sz w:val="16"/>
                <w:szCs w:val="16"/>
              </w:rPr>
              <w:t xml:space="preserve">Máy quay: </w:t>
            </w:r>
            <w:r>
              <w:rPr>
                <w:sz w:val="16"/>
                <w:szCs w:val="16"/>
              </w:rPr>
              <w:t>Theo artifact credit V4 đã khóa</w:t>
            </w:r>
          </w:p>
          <w:p w:rsidR="00E65EBE" w:rsidRDefault="00000000">
            <w:pPr>
              <w:spacing w:after="12" w:line="220" w:lineRule="auto"/>
            </w:pPr>
            <w:r>
              <w:rPr>
                <w:b/>
                <w:bCs/>
                <w:sz w:val="16"/>
                <w:szCs w:val="16"/>
              </w:rPr>
              <w:t xml:space="preserve">Ống kính và góc nhìn: </w:t>
            </w:r>
            <w:r>
              <w:rPr>
                <w:sz w:val="16"/>
                <w:szCs w:val="16"/>
              </w:rPr>
              <w:t>Theo artifact credit V4 đã khóa</w:t>
            </w:r>
          </w:p>
          <w:p w:rsidR="00E65EBE" w:rsidRDefault="00000000">
            <w:pPr>
              <w:spacing w:after="12" w:line="220" w:lineRule="auto"/>
            </w:pPr>
            <w:r>
              <w:rPr>
                <w:b/>
                <w:bCs/>
                <w:sz w:val="16"/>
                <w:szCs w:val="16"/>
              </w:rPr>
              <w:t xml:space="preserve">Chuyển động: </w:t>
            </w:r>
            <w:r>
              <w:rPr>
                <w:sz w:val="16"/>
                <w:szCs w:val="16"/>
              </w:rPr>
              <w:t>Montage credit; chuyển động gốc, không lặp</w:t>
            </w:r>
          </w:p>
          <w:p w:rsidR="00E65EBE" w:rsidRDefault="00000000">
            <w:pPr>
              <w:spacing w:after="12" w:line="220" w:lineRule="auto"/>
            </w:pPr>
            <w:r>
              <w:rPr>
                <w:b/>
                <w:bCs/>
                <w:sz w:val="16"/>
                <w:szCs w:val="16"/>
              </w:rPr>
              <w:t xml:space="preserve">Ánh sáng: </w:t>
            </w:r>
            <w:r>
              <w:rPr>
                <w:sz w:val="16"/>
                <w:szCs w:val="16"/>
              </w:rPr>
              <w:t>Grade điện ảnh riêng của credit</w:t>
            </w:r>
          </w:p>
          <w:p w:rsidR="00E65EBE" w:rsidRDefault="00000000">
            <w:pPr>
              <w:spacing w:after="12" w:line="220" w:lineRule="auto"/>
            </w:pPr>
            <w:r>
              <w:rPr>
                <w:b/>
                <w:bCs/>
                <w:sz w:val="16"/>
                <w:szCs w:val="16"/>
              </w:rPr>
              <w:t xml:space="preserve">Bố cục: </w:t>
            </w:r>
            <w:r>
              <w:rPr>
                <w:sz w:val="16"/>
                <w:szCs w:val="16"/>
              </w:rPr>
              <w:t>Typography bo góc title-safe, đủ thời gian đọc</w:t>
            </w:r>
          </w:p>
        </w:tc>
        <w:tc>
          <w:tcPr>
            <w:tcW w:w="2500" w:type="dxa"/>
            <w:tcMar>
              <w:top w:w="70" w:type="dxa"/>
              <w:left w:w="70" w:type="dxa"/>
              <w:bottom w:w="70" w:type="dxa"/>
              <w:right w:w="70" w:type="dxa"/>
            </w:tcMar>
          </w:tcPr>
          <w:p w:rsidR="00E65EBE" w:rsidRDefault="00000000">
            <w:pPr>
              <w:spacing w:after="12" w:line="220" w:lineRule="auto"/>
            </w:pPr>
            <w:r>
              <w:rPr>
                <w:b/>
                <w:bCs/>
                <w:sz w:val="16"/>
                <w:szCs w:val="16"/>
              </w:rPr>
              <w:t xml:space="preserve">Lời thoại: </w:t>
            </w:r>
            <w:r>
              <w:rPr>
                <w:sz w:val="16"/>
                <w:szCs w:val="16"/>
              </w:rPr>
              <w:t>Không lời — credit điện ảnh và nhạc Oh Yeah.</w:t>
            </w:r>
          </w:p>
          <w:p w:rsidR="00E65EBE" w:rsidRDefault="00000000">
            <w:pPr>
              <w:spacing w:after="12" w:line="220" w:lineRule="auto"/>
            </w:pPr>
            <w:r>
              <w:rPr>
                <w:b/>
                <w:bCs/>
                <w:sz w:val="16"/>
                <w:szCs w:val="16"/>
              </w:rPr>
              <w:t xml:space="preserve">Chữ trên màn hình: </w:t>
            </w:r>
            <w:r>
              <w:rPr>
                <w:sz w:val="16"/>
                <w:szCs w:val="16"/>
              </w:rPr>
              <w:t>NHÓM 14 · MSHV · CẢM ƠN THẦY VÀ CÁC BẠN</w:t>
            </w:r>
          </w:p>
        </w:tc>
        <w:tc>
          <w:tcPr>
            <w:tcW w:w="2367" w:type="dxa"/>
            <w:tcMar>
              <w:top w:w="70" w:type="dxa"/>
              <w:left w:w="70" w:type="dxa"/>
              <w:bottom w:w="70" w:type="dxa"/>
              <w:right w:w="70" w:type="dxa"/>
            </w:tcMar>
          </w:tcPr>
          <w:p w:rsidR="00E65EBE" w:rsidRDefault="00000000">
            <w:pPr>
              <w:spacing w:after="12" w:line="220" w:lineRule="auto"/>
            </w:pPr>
            <w:r>
              <w:rPr>
                <w:b/>
                <w:bCs/>
                <w:sz w:val="16"/>
                <w:szCs w:val="16"/>
              </w:rPr>
              <w:t xml:space="preserve">Âm thanh: </w:t>
            </w:r>
            <w:r>
              <w:rPr>
                <w:sz w:val="16"/>
                <w:szCs w:val="16"/>
              </w:rPr>
              <w:t>Audio Oh Yeah tích hợp trong artifact; không lời; không page-turn SFX</w:t>
            </w:r>
          </w:p>
          <w:p w:rsidR="00E65EBE" w:rsidRDefault="00000000">
            <w:pPr>
              <w:spacing w:after="12" w:line="220" w:lineRule="auto"/>
            </w:pPr>
            <w:r>
              <w:rPr>
                <w:b/>
                <w:bCs/>
                <w:sz w:val="16"/>
                <w:szCs w:val="16"/>
              </w:rPr>
              <w:t xml:space="preserve">Chuyển cảnh: </w:t>
            </w:r>
            <w:r>
              <w:rPr>
                <w:sz w:val="16"/>
                <w:szCs w:val="16"/>
              </w:rPr>
              <w:t>Crossfade hình và nhạc 0,80 giây từ câu cảm ơn</w:t>
            </w:r>
          </w:p>
          <w:p w:rsidR="00E65EBE" w:rsidRDefault="00000000">
            <w:pPr>
              <w:spacing w:after="12" w:line="220" w:lineRule="auto"/>
            </w:pPr>
            <w:r>
              <w:rPr>
                <w:b/>
                <w:bCs/>
                <w:sz w:val="16"/>
                <w:szCs w:val="16"/>
              </w:rPr>
              <w:t xml:space="preserve">Mục đích: </w:t>
            </w:r>
            <w:r>
              <w:rPr>
                <w:sz w:val="16"/>
                <w:szCs w:val="16"/>
              </w:rPr>
              <w:t>Kết phim bằng credit V4 điện ảnh, không disclosure kỹ thuật.</w:t>
            </w:r>
          </w:p>
          <w:p w:rsidR="00E65EBE" w:rsidRDefault="00000000">
            <w:pPr>
              <w:spacing w:after="12" w:line="220" w:lineRule="auto"/>
            </w:pPr>
            <w:r>
              <w:rPr>
                <w:b/>
                <w:bCs/>
                <w:sz w:val="16"/>
                <w:szCs w:val="16"/>
              </w:rPr>
              <w:t xml:space="preserve">Asset: </w:t>
            </w:r>
            <w:r>
              <w:rPr>
                <w:sz w:val="16"/>
                <w:szCs w:val="16"/>
              </w:rPr>
              <w:t>LOCKED_CREDIT_V4_ARTIFACT · 54.100000 GIÂY</w:t>
            </w:r>
          </w:p>
          <w:p w:rsidR="00E65EBE" w:rsidRDefault="00000000">
            <w:pPr>
              <w:spacing w:after="12" w:line="220" w:lineRule="auto"/>
            </w:pPr>
            <w:r>
              <w:rPr>
                <w:b/>
                <w:bCs/>
                <w:sz w:val="16"/>
                <w:szCs w:val="16"/>
              </w:rPr>
              <w:t xml:space="preserve">Shot thực dùng: </w:t>
            </w:r>
            <w:r>
              <w:rPr>
                <w:sz w:val="16"/>
                <w:szCs w:val="16"/>
              </w:rPr>
              <w:t>CREDIT_TPHCM_OH_YEAH_V4.mp4</w:t>
            </w:r>
          </w:p>
          <w:p w:rsidR="00E65EBE" w:rsidRDefault="00000000">
            <w:pPr>
              <w:spacing w:after="12" w:line="220" w:lineRule="auto"/>
            </w:pPr>
            <w:r>
              <w:rPr>
                <w:b/>
                <w:bCs/>
                <w:sz w:val="16"/>
                <w:szCs w:val="16"/>
              </w:rPr>
              <w:t xml:space="preserve">Âm thanh thực dùng: </w:t>
            </w:r>
            <w:r>
              <w:rPr>
                <w:sz w:val="16"/>
                <w:szCs w:val="16"/>
              </w:rPr>
              <w:t>Audio tích hợp trong credit V4</w:t>
            </w:r>
          </w:p>
        </w:tc>
      </w:tr>
    </w:tbl>
    <w:p w:rsidR="00E65EBE" w:rsidRDefault="00E65EBE">
      <w:pPr>
        <w:spacing w:after="70"/>
      </w:pPr>
    </w:p>
    <w:p w:rsidR="00E65EBE" w:rsidRDefault="00000000">
      <w:pPr>
        <w:pStyle w:val="Heading3"/>
      </w:pPr>
      <w:bookmarkStart w:id="116" w:name="_Toc240096292"/>
      <w:bookmarkStart w:id="117" w:name="_Toc240097391"/>
      <w:r>
        <w:t>Điểm cần nhóm kiểm tra</w:t>
      </w:r>
      <w:bookmarkEnd w:id="116"/>
      <w:bookmarkEnd w:id="117"/>
    </w:p>
    <w:p w:rsidR="00E65EBE" w:rsidRDefault="00000000">
      <w:pPr>
        <w:pStyle w:val="ListBullet"/>
        <w:spacing w:after="40" w:line="300" w:lineRule="auto"/>
      </w:pPr>
      <w:r>
        <w:t>• Đủ thời gian đọc thông tin lớp, giảng viên, bảy thành viên và MSHV.</w:t>
      </w:r>
    </w:p>
    <w:p w:rsidR="00E65EBE" w:rsidRDefault="00000000">
      <w:pPr>
        <w:pStyle w:val="ListBullet"/>
        <w:spacing w:after="40" w:line="300" w:lineRule="auto"/>
      </w:pPr>
      <w:r>
        <w:t>• Không chèn lời thuyết minh, tiếng lật trang hoặc ghi chú về quy trình AI trong credit.</w:t>
      </w:r>
    </w:p>
    <w:p w:rsidR="00E65EBE" w:rsidRDefault="00000000">
      <w:pPr>
        <w:pStyle w:val="ListBullet"/>
        <w:spacing w:after="40" w:line="300" w:lineRule="auto"/>
      </w:pPr>
      <w:r>
        <w:t>• Nhạc Oh Yeah trong credit hạ tự nhiên về im lặng và hình kết không bị cắt đột ngột.</w:t>
      </w:r>
    </w:p>
    <w:p w:rsidR="00E65EBE" w:rsidRDefault="00000000">
      <w:pPr>
        <w:pStyle w:val="Heading1"/>
      </w:pPr>
      <w:bookmarkStart w:id="118" w:name="_Toc240096293"/>
      <w:bookmarkStart w:id="119" w:name="_Toc240097392"/>
      <w:r>
        <w:lastRenderedPageBreak/>
        <w:t>KỊCH BẢN ÂM THANH VÀ PHỤ ĐỀ</w:t>
      </w:r>
      <w:bookmarkEnd w:id="118"/>
      <w:bookmarkEnd w:id="119"/>
    </w:p>
    <w:p w:rsidR="00E65EBE" w:rsidRDefault="00000000">
      <w:pPr>
        <w:pStyle w:val="Heading2"/>
      </w:pPr>
      <w:bookmarkStart w:id="120" w:name="_Toc240096294"/>
      <w:bookmarkStart w:id="121" w:name="_Toc240097393"/>
      <w:r>
        <w:t>Giọng thuyết minh</w:t>
      </w:r>
      <w:bookmarkEnd w:id="120"/>
      <w:bookmarkEnd w:id="121"/>
    </w:p>
    <w:p w:rsidR="00E65EBE" w:rsidRDefault="00000000">
      <w:pPr>
        <w:pStyle w:val="BodyTextReport"/>
        <w:spacing w:after="100" w:line="330" w:lineRule="auto"/>
      </w:pPr>
      <w:r>
        <w:t>Toàn phim dùng một giọng Vale duy nhất. Master lời đọc là audio/vo/vale_unified_v9/VO_VALE_UNIFIED_V9_WITH_BREATHS_48K.wav. Đây là cùng một master Vale, có các khoảng nghỉ hình và nhạc được chèn có chủ đích; giọng giữ chất sáng, rõ, mạch lạc, không có tiếng đệm, không ghép sang giọng khác và không kéo giãn thời gian đến mức biến dạng.</w:t>
      </w:r>
    </w:p>
    <w:p w:rsidR="00E65EBE" w:rsidRDefault="00000000">
      <w:pPr>
        <w:pStyle w:val="Heading2"/>
      </w:pPr>
      <w:bookmarkStart w:id="122" w:name="_Toc240096295"/>
      <w:bookmarkStart w:id="123" w:name="_Toc240097394"/>
      <w:r>
        <w:t>Nhạc nền và hiệu ứng</w:t>
      </w:r>
      <w:bookmarkEnd w:id="122"/>
      <w:bookmarkEnd w:id="123"/>
    </w:p>
    <w:p w:rsidR="00E65EBE" w:rsidRDefault="00000000">
      <w:pPr>
        <w:pStyle w:val="BodyTextReport"/>
        <w:spacing w:after="100" w:line="330" w:lineRule="auto"/>
      </w:pPr>
      <w:r>
        <w:t>Phần nội dung dùng audio/music/SCORE_SUNO_V8_48K.wav và audio/sfx/SFX_AMBIENCE_V10_48K.wav, được duck dưới lời thoại. Credit V4 dùng audio Oh Yeah tích hợp riêng; hai phần nối bằng crossfade 0,8 giây. SFX chỉ dùng khi có nguyên nhân hình ảnh rõ; cuối phim không có tiếng lật trang.</w:t>
      </w:r>
    </w:p>
    <w:p w:rsidR="00E65EBE" w:rsidRDefault="00000000">
      <w:pPr>
        <w:pStyle w:val="Heading2"/>
      </w:pPr>
      <w:bookmarkStart w:id="124" w:name="_Toc240096296"/>
      <w:bookmarkStart w:id="125" w:name="_Toc240097395"/>
      <w:r>
        <w:t>Mix và phụ đề</w:t>
      </w:r>
      <w:bookmarkEnd w:id="124"/>
      <w:bookmarkEnd w:id="125"/>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3"/>
        <w:gridCol w:w="7224"/>
      </w:tblGrid>
      <w:tr w:rsidR="00E65EBE">
        <w:trPr>
          <w:cantSplit/>
          <w:tblHeader/>
          <w:jc w:val="center"/>
        </w:trPr>
        <w:tc>
          <w:tcPr>
            <w:tcW w:w="22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9"/>
                <w:szCs w:val="19"/>
              </w:rPr>
              <w:t>Thành phần</w:t>
            </w:r>
          </w:p>
        </w:tc>
        <w:tc>
          <w:tcPr>
            <w:tcW w:w="711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9"/>
                <w:szCs w:val="19"/>
              </w:rPr>
              <w:t>Quy tắc hiện hành</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19"/>
                <w:szCs w:val="19"/>
              </w:rPr>
              <w:t>Voice</w:t>
            </w:r>
          </w:p>
        </w:tc>
        <w:tc>
          <w:tcPr>
            <w:tcW w:w="7117" w:type="dxa"/>
            <w:tcMar>
              <w:top w:w="70" w:type="dxa"/>
              <w:left w:w="70" w:type="dxa"/>
              <w:bottom w:w="70" w:type="dxa"/>
              <w:right w:w="70" w:type="dxa"/>
            </w:tcMar>
          </w:tcPr>
          <w:p w:rsidR="00E65EBE" w:rsidRDefault="00000000">
            <w:pPr>
              <w:spacing w:after="12" w:line="210" w:lineRule="auto"/>
            </w:pPr>
            <w:r>
              <w:rPr>
                <w:sz w:val="19"/>
                <w:szCs w:val="19"/>
              </w:rPr>
              <w:t>Một giọng Vale duy nhất; master: audio/vo/vale_unified_v9/VO_VALE_UNIFIED_V9_WITH_BREATHS_48K.wav; ưu tiên lời nói, không đổi giọng giữa các chương và không có tiếng đệm.</w:t>
            </w:r>
          </w:p>
        </w:tc>
      </w:tr>
      <w:tr w:rsidR="00E65EBE">
        <w:trPr>
          <w:cantSplit/>
          <w:jc w:val="center"/>
        </w:trPr>
        <w:tc>
          <w:tcPr>
            <w:tcW w:w="2200" w:type="dxa"/>
            <w:shd w:val="clear" w:color="auto" w:fill="F7F7F7"/>
            <w:tcMar>
              <w:top w:w="70" w:type="dxa"/>
              <w:left w:w="70" w:type="dxa"/>
              <w:bottom w:w="70" w:type="dxa"/>
              <w:right w:w="70" w:type="dxa"/>
            </w:tcMar>
          </w:tcPr>
          <w:p w:rsidR="00E65EBE" w:rsidRDefault="00000000">
            <w:pPr>
              <w:spacing w:after="12" w:line="210" w:lineRule="auto"/>
            </w:pPr>
            <w:r>
              <w:rPr>
                <w:sz w:val="19"/>
                <w:szCs w:val="19"/>
              </w:rPr>
              <w:t>Music</w:t>
            </w:r>
          </w:p>
        </w:tc>
        <w:tc>
          <w:tcPr>
            <w:tcW w:w="7117" w:type="dxa"/>
            <w:shd w:val="clear" w:color="auto" w:fill="F7F7F7"/>
            <w:tcMar>
              <w:top w:w="70" w:type="dxa"/>
              <w:left w:w="70" w:type="dxa"/>
              <w:bottom w:w="70" w:type="dxa"/>
              <w:right w:w="70" w:type="dxa"/>
            </w:tcMar>
          </w:tcPr>
          <w:p w:rsidR="00E65EBE" w:rsidRDefault="00000000">
            <w:pPr>
              <w:spacing w:after="12" w:line="210" w:lineRule="auto"/>
            </w:pPr>
            <w:r>
              <w:rPr>
                <w:sz w:val="19"/>
                <w:szCs w:val="19"/>
              </w:rPr>
              <w:t>Nội dung chính dùng audio/music/SCORE_SUNO_V8_48K.wav và duck dưới lời. Credit V4 dùng nhạc Oh Yeah tích hợp riêng; crossfade 0,8 giây tại điểm nối.</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19"/>
                <w:szCs w:val="19"/>
              </w:rPr>
              <w:t>SFX và ambience</w:t>
            </w:r>
          </w:p>
        </w:tc>
        <w:tc>
          <w:tcPr>
            <w:tcW w:w="7117" w:type="dxa"/>
            <w:tcMar>
              <w:top w:w="70" w:type="dxa"/>
              <w:left w:w="70" w:type="dxa"/>
              <w:bottom w:w="70" w:type="dxa"/>
              <w:right w:w="70" w:type="dxa"/>
            </w:tcMar>
          </w:tcPr>
          <w:p w:rsidR="00E65EBE" w:rsidRDefault="00000000">
            <w:pPr>
              <w:spacing w:after="12" w:line="210" w:lineRule="auto"/>
            </w:pPr>
            <w:r>
              <w:rPr>
                <w:sz w:val="19"/>
                <w:szCs w:val="19"/>
              </w:rPr>
              <w:t>Ambience/SFX theo audio/sfx/SFX_AMBIENCE_V10_48K.wav; cue thưa, có nguyên nhân hình ảnh; không lấn giọng và không có tiếng lật trang ở credit.</w:t>
            </w:r>
          </w:p>
        </w:tc>
      </w:tr>
      <w:tr w:rsidR="00E65EBE">
        <w:trPr>
          <w:cantSplit/>
          <w:jc w:val="center"/>
        </w:trPr>
        <w:tc>
          <w:tcPr>
            <w:tcW w:w="2200" w:type="dxa"/>
            <w:shd w:val="clear" w:color="auto" w:fill="F7F7F7"/>
            <w:tcMar>
              <w:top w:w="70" w:type="dxa"/>
              <w:left w:w="70" w:type="dxa"/>
              <w:bottom w:w="70" w:type="dxa"/>
              <w:right w:w="70" w:type="dxa"/>
            </w:tcMar>
          </w:tcPr>
          <w:p w:rsidR="00E65EBE" w:rsidRDefault="00000000">
            <w:pPr>
              <w:spacing w:after="12" w:line="210" w:lineRule="auto"/>
            </w:pPr>
            <w:r>
              <w:rPr>
                <w:sz w:val="19"/>
                <w:szCs w:val="19"/>
              </w:rPr>
              <w:t>Master mix</w:t>
            </w:r>
          </w:p>
        </w:tc>
        <w:tc>
          <w:tcPr>
            <w:tcW w:w="7117" w:type="dxa"/>
            <w:shd w:val="clear" w:color="auto" w:fill="F7F7F7"/>
            <w:tcMar>
              <w:top w:w="70" w:type="dxa"/>
              <w:left w:w="70" w:type="dxa"/>
              <w:bottom w:w="70" w:type="dxa"/>
              <w:right w:w="70" w:type="dxa"/>
            </w:tcMar>
          </w:tcPr>
          <w:p w:rsidR="00E65EBE" w:rsidRDefault="00000000">
            <w:pPr>
              <w:spacing w:after="12" w:line="210" w:lineRule="auto"/>
            </w:pPr>
            <w:r>
              <w:rPr>
                <w:sz w:val="19"/>
                <w:szCs w:val="19"/>
              </w:rPr>
              <w:t>audio/mix/FULL_MIX_V10_CONTENT_48K.wav; 48 kHz stereo cho phần nội dung, nối audio credit V4 ở master cuối.</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19"/>
                <w:szCs w:val="19"/>
              </w:rPr>
              <w:t>Loudness</w:t>
            </w:r>
          </w:p>
        </w:tc>
        <w:tc>
          <w:tcPr>
            <w:tcW w:w="7117" w:type="dxa"/>
            <w:tcMar>
              <w:top w:w="70" w:type="dxa"/>
              <w:left w:w="70" w:type="dxa"/>
              <w:bottom w:w="70" w:type="dxa"/>
              <w:right w:w="70" w:type="dxa"/>
            </w:tcMar>
          </w:tcPr>
          <w:p w:rsidR="00E65EBE" w:rsidRDefault="00000000">
            <w:pPr>
              <w:spacing w:after="12" w:line="210" w:lineRule="auto"/>
            </w:pPr>
            <w:r>
              <w:rPr>
                <w:sz w:val="19"/>
                <w:szCs w:val="19"/>
              </w:rPr>
              <w:t>Khoảng -15,8 LUFS integrated; true peak khoảng -2,0 dBFS ở bản giao V11.</w:t>
            </w:r>
          </w:p>
        </w:tc>
      </w:tr>
      <w:tr w:rsidR="00E65EBE">
        <w:trPr>
          <w:cantSplit/>
          <w:jc w:val="center"/>
        </w:trPr>
        <w:tc>
          <w:tcPr>
            <w:tcW w:w="2200" w:type="dxa"/>
            <w:shd w:val="clear" w:color="auto" w:fill="F7F7F7"/>
            <w:tcMar>
              <w:top w:w="70" w:type="dxa"/>
              <w:left w:w="70" w:type="dxa"/>
              <w:bottom w:w="70" w:type="dxa"/>
              <w:right w:w="70" w:type="dxa"/>
            </w:tcMar>
          </w:tcPr>
          <w:p w:rsidR="00E65EBE" w:rsidRDefault="00000000">
            <w:pPr>
              <w:spacing w:after="12" w:line="210" w:lineRule="auto"/>
            </w:pPr>
            <w:r>
              <w:rPr>
                <w:sz w:val="19"/>
                <w:szCs w:val="19"/>
              </w:rPr>
              <w:t>Phụ đề</w:t>
            </w:r>
          </w:p>
        </w:tc>
        <w:tc>
          <w:tcPr>
            <w:tcW w:w="7117" w:type="dxa"/>
            <w:shd w:val="clear" w:color="auto" w:fill="F7F7F7"/>
            <w:tcMar>
              <w:top w:w="70" w:type="dxa"/>
              <w:left w:w="70" w:type="dxa"/>
              <w:bottom w:w="70" w:type="dxa"/>
              <w:right w:w="70" w:type="dxa"/>
            </w:tcMar>
          </w:tcPr>
          <w:p w:rsidR="00E65EBE" w:rsidRDefault="00000000">
            <w:pPr>
              <w:spacing w:after="12" w:line="210" w:lineRule="auto"/>
            </w:pPr>
            <w:r>
              <w:rPr>
                <w:sz w:val="19"/>
                <w:szCs w:val="19"/>
              </w:rPr>
              <w:t>qa/v9/05_subtitles_v9.srt gồm 267 cue; Unicode tiếng Việt; tối đa hai dòng; không overlap; cỡ burn-in 42 px; bám đúng transcript Vale đã khóa.</w:t>
            </w:r>
          </w:p>
        </w:tc>
      </w:tr>
      <w:tr w:rsidR="00E65EBE">
        <w:trPr>
          <w:cantSplit/>
          <w:jc w:val="center"/>
        </w:trPr>
        <w:tc>
          <w:tcPr>
            <w:tcW w:w="2200" w:type="dxa"/>
            <w:tcMar>
              <w:top w:w="70" w:type="dxa"/>
              <w:left w:w="70" w:type="dxa"/>
              <w:bottom w:w="70" w:type="dxa"/>
              <w:right w:w="70" w:type="dxa"/>
            </w:tcMar>
          </w:tcPr>
          <w:p w:rsidR="00E65EBE" w:rsidRDefault="00000000">
            <w:pPr>
              <w:spacing w:after="12" w:line="210" w:lineRule="auto"/>
            </w:pPr>
            <w:r>
              <w:rPr>
                <w:sz w:val="19"/>
                <w:szCs w:val="19"/>
              </w:rPr>
              <w:t>Điểm sửa đồng bộ</w:t>
            </w:r>
          </w:p>
        </w:tc>
        <w:tc>
          <w:tcPr>
            <w:tcW w:w="7117" w:type="dxa"/>
            <w:tcMar>
              <w:top w:w="70" w:type="dxa"/>
              <w:left w:w="70" w:type="dxa"/>
              <w:bottom w:w="70" w:type="dxa"/>
              <w:right w:w="70" w:type="dxa"/>
            </w:tcMar>
          </w:tcPr>
          <w:p w:rsidR="00E65EBE" w:rsidRDefault="00000000">
            <w:pPr>
              <w:spacing w:after="12" w:line="210" w:lineRule="auto"/>
            </w:pPr>
            <w:r>
              <w:rPr>
                <w:sz w:val="19"/>
                <w:szCs w:val="19"/>
              </w:rPr>
              <w:t>Nếu đổi lời thoại hoặc timeline phải retime phụ đề, storyboard, nhạc, SFX, crossfade credit và tổng thời lượng; bản hiện hành là V11 R5 đã khóa.</w:t>
            </w:r>
          </w:p>
        </w:tc>
      </w:tr>
    </w:tbl>
    <w:p w:rsidR="00E65EBE" w:rsidRDefault="00E65EBE">
      <w:pPr>
        <w:spacing w:after="80"/>
      </w:pPr>
    </w:p>
    <w:p w:rsidR="00E65EBE" w:rsidRDefault="00000000">
      <w:pPr>
        <w:pStyle w:val="Heading1"/>
      </w:pPr>
      <w:bookmarkStart w:id="126" w:name="_Toc240096297"/>
      <w:bookmarkStart w:id="127" w:name="_Toc240097396"/>
      <w:r>
        <w:t>SỔ KIỂM CHỨNG NỘI DUNG</w:t>
      </w:r>
      <w:bookmarkEnd w:id="126"/>
      <w:bookmarkEnd w:id="127"/>
    </w:p>
    <w:p w:rsidR="00E65EBE" w:rsidRDefault="00000000">
      <w:pPr>
        <w:pStyle w:val="BodyTextReport"/>
        <w:spacing w:after="100" w:line="330" w:lineRule="auto"/>
      </w:pPr>
      <w:r>
        <w:t>Bảng dưới đây dùng để kiểm tra nội bộ. Trạng thái VERIFIED chỉ áp dụng cho khẳng định đã có bằng chứng và vị trí đối chiếu trong hồ sơ. ILLUSTRATIVE_EXAMPLE và INTERPRETATION phải tiếp tục được giới thiệu đúng là ví dụ hoặc diễn giải của Nhóm 14.</w:t>
      </w:r>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811"/>
        <w:gridCol w:w="4365"/>
        <w:gridCol w:w="1929"/>
        <w:gridCol w:w="2352"/>
      </w:tblGrid>
      <w:tr w:rsidR="00E65EBE">
        <w:trPr>
          <w:cantSplit/>
          <w:tblHeader/>
          <w:jc w:val="center"/>
        </w:trPr>
        <w:tc>
          <w:tcPr>
            <w:tcW w:w="8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Mã</w:t>
            </w:r>
          </w:p>
        </w:tc>
        <w:tc>
          <w:tcPr>
            <w:tcW w:w="43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Khẳng định cần giữ chính xác</w:t>
            </w:r>
          </w:p>
        </w:tc>
        <w:tc>
          <w:tcPr>
            <w:tcW w:w="19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Nguồn và vị trí</w:t>
            </w:r>
          </w:p>
        </w:tc>
        <w:tc>
          <w:tcPr>
            <w:tcW w:w="231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7"/>
                <w:szCs w:val="17"/>
              </w:rPr>
              <w:t>Trạng thái và lưu ý dùng</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C001</w:t>
            </w:r>
          </w:p>
        </w:tc>
        <w:tc>
          <w:tcPr>
            <w:tcW w:w="4300" w:type="dxa"/>
            <w:tcMar>
              <w:top w:w="70" w:type="dxa"/>
              <w:left w:w="70" w:type="dxa"/>
              <w:bottom w:w="70" w:type="dxa"/>
              <w:right w:w="70" w:type="dxa"/>
            </w:tcMar>
          </w:tcPr>
          <w:p w:rsidR="00E65EBE" w:rsidRDefault="00000000">
            <w:pPr>
              <w:spacing w:after="12" w:line="210" w:lineRule="auto"/>
            </w:pPr>
            <w:r>
              <w:rPr>
                <w:sz w:val="17"/>
                <w:szCs w:val="17"/>
              </w:rPr>
              <w:t>Trong ma trận của Feenberg, hai trục là trung tính/mang giá trị và tự trị/con người có thể kiểm soát; bốn giao điểm lần lượt là thuyết tất định, thuyết công cụ, thuyết thực chất và lý thuyết phê phán.</w:t>
            </w:r>
          </w:p>
        </w:tc>
        <w:tc>
          <w:tcPr>
            <w:tcW w:w="1900" w:type="dxa"/>
            <w:tcMar>
              <w:top w:w="70" w:type="dxa"/>
              <w:left w:w="70" w:type="dxa"/>
              <w:bottom w:w="70" w:type="dxa"/>
              <w:right w:w="70" w:type="dxa"/>
            </w:tcMar>
          </w:tcPr>
          <w:p w:rsidR="00E65EBE" w:rsidRDefault="00000000">
            <w:pPr>
              <w:spacing w:after="12" w:line="210" w:lineRule="auto"/>
            </w:pPr>
            <w:r>
              <w:rPr>
                <w:sz w:val="17"/>
                <w:szCs w:val="17"/>
              </w:rPr>
              <w:t>S01 — Feenberg, What Is Philosophy of Technology?</w:t>
            </w:r>
            <w:r>
              <w:rPr>
                <w:sz w:val="17"/>
                <w:szCs w:val="17"/>
              </w:rPr>
              <w:br/>
              <w:t>PDF tr. 5–6</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Dùng đồ họa 2×2; không gọi là bốn giai đoạn.</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lastRenderedPageBreak/>
              <w:t>C002</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Thuyết công cụ xem công nghệ là phương tiện trung tính do con người kiểm soát để thỏa mãn nhu cầu.</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5–6</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Cách tiếp cận thứ nhất theo rubric.</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C003</w:t>
            </w:r>
          </w:p>
        </w:tc>
        <w:tc>
          <w:tcPr>
            <w:tcW w:w="4300" w:type="dxa"/>
            <w:tcMar>
              <w:top w:w="70" w:type="dxa"/>
              <w:left w:w="70" w:type="dxa"/>
              <w:bottom w:w="70" w:type="dxa"/>
              <w:right w:w="70" w:type="dxa"/>
            </w:tcMar>
          </w:tcPr>
          <w:p w:rsidR="00E65EBE" w:rsidRDefault="00000000">
            <w:pPr>
              <w:spacing w:after="12" w:line="210" w:lineRule="auto"/>
            </w:pPr>
            <w:r>
              <w:rPr>
                <w:sz w:val="17"/>
                <w:szCs w:val="17"/>
              </w:rPr>
              <w:t>Thuyết tất định công nghệ xem công nghệ không do con người kiểm soát mà định hình xã hội theo yêu cầu hiệu quả và tiến bộ.</w:t>
            </w:r>
          </w:p>
        </w:tc>
        <w:tc>
          <w:tcPr>
            <w:tcW w:w="1900" w:type="dxa"/>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6</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Chỉ định vị, không khai triển dài.</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C004</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Thuyết thực chất xem việc lựa chọn công nghệ đồng thời là lựa chọn một lối sống và coi công nghệ mang giá trị thực chất, có tính tự trị.</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7–8</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Chỉ định vị, tránh đồng nhất với lý thuyết phê phán.</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C005</w:t>
            </w:r>
          </w:p>
        </w:tc>
        <w:tc>
          <w:tcPr>
            <w:tcW w:w="4300" w:type="dxa"/>
            <w:tcMar>
              <w:top w:w="70" w:type="dxa"/>
              <w:left w:w="70" w:type="dxa"/>
              <w:bottom w:w="70" w:type="dxa"/>
              <w:right w:w="70" w:type="dxa"/>
            </w:tcMar>
          </w:tcPr>
          <w:p w:rsidR="00E65EBE" w:rsidRDefault="00000000">
            <w:pPr>
              <w:spacing w:after="12" w:line="210" w:lineRule="auto"/>
            </w:pPr>
            <w:r>
              <w:rPr>
                <w:sz w:val="17"/>
                <w:szCs w:val="17"/>
              </w:rPr>
              <w:t>Lý thuyết phê phán của Feenberg xem công nghệ vừa mang giá trị vừa có thể được con người kiểm soát/định hướng.</w:t>
            </w:r>
          </w:p>
        </w:tc>
        <w:tc>
          <w:tcPr>
            <w:tcW w:w="1900" w:type="dxa"/>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9</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Cách tiếp cận thứ hai theo rubric.</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C006</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Theo Feenberg, vấn đề không phải công nghệ tự thân mà là thiếu các thiết chế thích hợp để thực hiện sự kiểm soát của con người; công nghệ có thể được đưa vào một quá trình thiết kế và phát triển dân chủ hơn.</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9</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Diễn giải sát văn bản, không nói mọi vấn đề đều giải quyết bằng thủ tục.</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C007</w:t>
            </w:r>
          </w:p>
        </w:tc>
        <w:tc>
          <w:tcPr>
            <w:tcW w:w="4300" w:type="dxa"/>
            <w:tcMar>
              <w:top w:w="70" w:type="dxa"/>
              <w:left w:w="70" w:type="dxa"/>
              <w:bottom w:w="70" w:type="dxa"/>
              <w:right w:w="70" w:type="dxa"/>
            </w:tcMar>
          </w:tcPr>
          <w:p w:rsidR="00E65EBE" w:rsidRDefault="00000000">
            <w:pPr>
              <w:spacing w:after="12" w:line="210" w:lineRule="auto"/>
            </w:pPr>
            <w:r>
              <w:rPr>
                <w:sz w:val="17"/>
                <w:szCs w:val="17"/>
              </w:rPr>
              <w:t>Các giá trị trong công nghệ theo lý thuyết phê phán mang tính đặc thù xã hội; nhiều lối sống công nghệ khả dĩ phản ánh các lựa chọn thiết kế khác nhau.</w:t>
            </w:r>
          </w:p>
        </w:tc>
        <w:tc>
          <w:tcPr>
            <w:tcW w:w="1900" w:type="dxa"/>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9</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Nền cho phi bản chất luận.</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C008</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Phương tiện và mục đích liên kết; lựa chọn có ý nghĩa nằm ở cấp khung của đời sống công nghệ, tức meta-choice, không chỉ ở cách dùng một công cụ đã cho.</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10</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Dùng hình hộp đen mở ra thành các nhánh.</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C009</w:t>
            </w:r>
          </w:p>
        </w:tc>
        <w:tc>
          <w:tcPr>
            <w:tcW w:w="4300" w:type="dxa"/>
            <w:tcMar>
              <w:top w:w="70" w:type="dxa"/>
              <w:left w:w="70" w:type="dxa"/>
              <w:bottom w:w="70" w:type="dxa"/>
              <w:right w:w="70" w:type="dxa"/>
            </w:tcMar>
          </w:tcPr>
          <w:p w:rsidR="00E65EBE" w:rsidRDefault="00000000">
            <w:pPr>
              <w:spacing w:after="12" w:line="210" w:lineRule="auto"/>
            </w:pPr>
            <w:r>
              <w:rPr>
                <w:sz w:val="17"/>
                <w:szCs w:val="17"/>
              </w:rPr>
              <w:t>Dân chủ hóa công nghệ không có nghĩa tổ chức bầu cử giữa các thiết bị; Feenberg nhấn mạnh phản kháng và đổi mới của người chịu tác động.</w:t>
            </w:r>
          </w:p>
        </w:tc>
        <w:tc>
          <w:tcPr>
            <w:tcW w:w="1900" w:type="dxa"/>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10</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Câu chống đánh tráo khái niệm bắt buộc.</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C010</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Feenberg đọc các ví dụ về mạng máy tính như xu hướng mở rộng sự tham gia vào quyết định thiết kế và phát triển, đưa vấn đề kỹ thuật vào phạm vi công cộng.</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S01</w:t>
            </w:r>
            <w:r>
              <w:rPr>
                <w:sz w:val="17"/>
                <w:szCs w:val="17"/>
              </w:rPr>
              <w:br/>
              <w:t>PDF tr. 10–11</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Không nói xu hướng này đã hoàn tất.</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C011</w:t>
            </w:r>
          </w:p>
        </w:tc>
        <w:tc>
          <w:tcPr>
            <w:tcW w:w="4300" w:type="dxa"/>
            <w:tcMar>
              <w:top w:w="70" w:type="dxa"/>
              <w:left w:w="70" w:type="dxa"/>
              <w:bottom w:w="70" w:type="dxa"/>
              <w:right w:w="70" w:type="dxa"/>
            </w:tcMar>
          </w:tcPr>
          <w:p w:rsidR="00E65EBE" w:rsidRDefault="00000000">
            <w:pPr>
              <w:spacing w:after="12" w:line="210" w:lineRule="auto"/>
            </w:pPr>
            <w:r>
              <w:rPr>
                <w:sz w:val="17"/>
                <w:szCs w:val="17"/>
              </w:rPr>
              <w:t>Trong bài năm 1992, Feenberg cho rằng công nghệ không tất định cũng không trung tính; quyền lực hiện đại được trung giới kỹ thuật trong sản xuất, y tế, giáo dục và quân sự.</w:t>
            </w:r>
          </w:p>
        </w:tc>
        <w:tc>
          <w:tcPr>
            <w:tcW w:w="1900" w:type="dxa"/>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1–3; trang in 301–303</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Dùng để đặt vấn đề quyền lực.</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C012</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Thiết kế thường bất định tương đối bởi tiêu chí khoa học-kỹ thuật: có nhiều phương án khả thi và định nghĩa vấn đề có thể thay đổi trong quá trình giải quyết.</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5; trang in 305</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Luôn nói ‘bất định tương đối’, không nói tùy ý.</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C013</w:t>
            </w:r>
          </w:p>
        </w:tc>
        <w:tc>
          <w:tcPr>
            <w:tcW w:w="4300" w:type="dxa"/>
            <w:tcMar>
              <w:top w:w="70" w:type="dxa"/>
              <w:left w:w="70" w:type="dxa"/>
              <w:bottom w:w="70" w:type="dxa"/>
              <w:right w:w="70" w:type="dxa"/>
            </w:tcMar>
          </w:tcPr>
          <w:p w:rsidR="00E65EBE" w:rsidRDefault="00000000">
            <w:pPr>
              <w:spacing w:after="12" w:line="210" w:lineRule="auto"/>
            </w:pPr>
            <w:r>
              <w:rPr>
                <w:sz w:val="17"/>
                <w:szCs w:val="17"/>
              </w:rPr>
              <w:t>Những nhóm bị loại khỏi mạng lưới thiết kế ban đầu có thể phát biểu lợi ích chưa được đại diện; thay đổi thiết kế có thể dung hợp nhiều giá trị thay vì nhất thiết hy sinh hiệu quả.</w:t>
            </w:r>
          </w:p>
        </w:tc>
        <w:tc>
          <w:tcPr>
            <w:tcW w:w="1900" w:type="dxa"/>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12–13; trang in 312–313</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Nền cho participant interests.</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C014</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Mã kỹ thuật trung giới chân trời văn hóa-xã hội ở cấp thiết kế; vật liệu và tham số kỹ thuật cụ thể có thể được quy định về mặt xã hội.</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13; trang in 313</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Không dịch thành mã nguồn.</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C015</w:t>
            </w:r>
          </w:p>
        </w:tc>
        <w:tc>
          <w:tcPr>
            <w:tcW w:w="4300" w:type="dxa"/>
            <w:tcMar>
              <w:top w:w="70" w:type="dxa"/>
              <w:left w:w="70" w:type="dxa"/>
              <w:bottom w:w="70" w:type="dxa"/>
              <w:right w:w="70" w:type="dxa"/>
            </w:tcMar>
          </w:tcPr>
          <w:p w:rsidR="00E65EBE" w:rsidRDefault="00000000">
            <w:pPr>
              <w:spacing w:after="12" w:line="210" w:lineRule="auto"/>
            </w:pPr>
            <w:r>
              <w:rPr>
                <w:sz w:val="17"/>
                <w:szCs w:val="17"/>
              </w:rPr>
              <w:t>Sau khi một mã kỹ thuật ổn định, kết quả của xung đột xã hội dễ được xem như đặc tính tất yếu của vật thể kỹ thuật.</w:t>
            </w:r>
          </w:p>
        </w:tc>
        <w:tc>
          <w:tcPr>
            <w:tcW w:w="1900" w:type="dxa"/>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13–15; trang in 313–315; S02 PDF tr. 26</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Dùng hiệu ứng trầm tích/lắng đọng trong hộp đen.</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C016</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Dân chủ hóa công nghệ theo bài năm 1992 không chủ yếu là quyền pháp lý mà là sáng kiến và tham gia nảy sinh từ kinh nghiệm, nhu cầu của người chống lại quyền lực kỹ thuật.</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18; trang in 318</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Không giản lược thành khảo sát người dùng.</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C017</w:t>
            </w:r>
          </w:p>
        </w:tc>
        <w:tc>
          <w:tcPr>
            <w:tcW w:w="4300" w:type="dxa"/>
            <w:tcMar>
              <w:top w:w="70" w:type="dxa"/>
              <w:left w:w="70" w:type="dxa"/>
              <w:bottom w:w="70" w:type="dxa"/>
              <w:right w:w="70" w:type="dxa"/>
            </w:tcMar>
          </w:tcPr>
          <w:p w:rsidR="00E65EBE" w:rsidRDefault="00000000">
            <w:pPr>
              <w:spacing w:after="12" w:line="210" w:lineRule="auto"/>
            </w:pPr>
            <w:r>
              <w:rPr>
                <w:sz w:val="17"/>
                <w:szCs w:val="17"/>
              </w:rPr>
              <w:t>Các tranh cãi công nghệ có thể buộc thiết kế phản hồi một bối cảnh rộng hơn và mở một không gian công cộng mới quanh nền kỹ thuật của đời sống.</w:t>
            </w:r>
          </w:p>
        </w:tc>
        <w:tc>
          <w:tcPr>
            <w:tcW w:w="1900" w:type="dxa"/>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18–20; trang in 318–320</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Nền cho định hướng quản trị.</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C018</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Feenberg gọi kiểu hợp lý hóa nội tại hóa chi phí và bối cảnh bị bỏ quên, đối lập với bá quyền thống trị, là ‘subversive rationalization’ trong bài năm 1992.</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S03</w:t>
            </w:r>
            <w:r>
              <w:rPr>
                <w:sz w:val="17"/>
                <w:szCs w:val="17"/>
              </w:rPr>
              <w:br/>
              <w:t>PDF tr. 1, 20; trang in 301, 320</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Lời thoại dùng ‘hợp lý hóa mang tính cải biến’; title revised 2003 được gọi ‘hợp lý hóa dân chủ’.</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C019</w:t>
            </w:r>
          </w:p>
        </w:tc>
        <w:tc>
          <w:tcPr>
            <w:tcW w:w="4300" w:type="dxa"/>
            <w:tcMar>
              <w:top w:w="70" w:type="dxa"/>
              <w:left w:w="70" w:type="dxa"/>
              <w:bottom w:w="70" w:type="dxa"/>
              <w:right w:w="70" w:type="dxa"/>
            </w:tcMar>
          </w:tcPr>
          <w:p w:rsidR="00E65EBE" w:rsidRDefault="00000000">
            <w:pPr>
              <w:spacing w:after="12" w:line="210" w:lineRule="auto"/>
            </w:pPr>
            <w:r>
              <w:rPr>
                <w:sz w:val="17"/>
                <w:szCs w:val="17"/>
              </w:rPr>
              <w:t>Nhan đề bản sửa năm 2003 của bài 1992 là ‘Democratic rationalization: technology, power, and freedom’.</w:t>
            </w:r>
          </w:p>
        </w:tc>
        <w:tc>
          <w:tcPr>
            <w:tcW w:w="1900" w:type="dxa"/>
            <w:tcMar>
              <w:top w:w="70" w:type="dxa"/>
              <w:left w:w="70" w:type="dxa"/>
              <w:bottom w:w="70" w:type="dxa"/>
              <w:right w:w="70" w:type="dxa"/>
            </w:tcMar>
          </w:tcPr>
          <w:p w:rsidR="00E65EBE" w:rsidRDefault="00000000">
            <w:pPr>
              <w:spacing w:after="12" w:line="210" w:lineRule="auto"/>
            </w:pPr>
            <w:r>
              <w:rPr>
                <w:sz w:val="17"/>
                <w:szCs w:val="17"/>
              </w:rPr>
              <w:t>S04 — Dusek</w:t>
            </w:r>
            <w:r>
              <w:rPr>
                <w:sz w:val="17"/>
                <w:szCs w:val="17"/>
              </w:rPr>
              <w:br/>
              <w:t>PDF tr. 225; trang in 217</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Chỉ dùng xác nhận thuật ngữ/thư mục.</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lastRenderedPageBreak/>
              <w:t>C020</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Teletel và Internet ban đầu được các nhà kỹ trị/kỹ sư hình dung như phương tiện phân phối dữ liệu; người dùng sớm chiếm dụng chúng cho giao tiếp.</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10</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Tình huống nguồn; tái dựng phải dán nhãn.</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C021</w:t>
            </w:r>
          </w:p>
        </w:tc>
        <w:tc>
          <w:tcPr>
            <w:tcW w:w="4300" w:type="dxa"/>
            <w:tcMar>
              <w:top w:w="70" w:type="dxa"/>
              <w:left w:w="70" w:type="dxa"/>
              <w:bottom w:w="70" w:type="dxa"/>
              <w:right w:w="70" w:type="dxa"/>
            </w:tcMar>
          </w:tcPr>
          <w:p w:rsidR="00E65EBE" w:rsidRDefault="00000000">
            <w:pPr>
              <w:spacing w:after="12" w:line="210" w:lineRule="auto"/>
            </w:pPr>
            <w:r>
              <w:rPr>
                <w:sz w:val="17"/>
                <w:szCs w:val="17"/>
              </w:rPr>
              <w:t>Cách diễn giải mới về mạng máy tính được đưa vào thay đổi cấu trúc thiết kế và cuối cùng thay đổi chính định nghĩa về chức năng của máy tính.</w:t>
            </w:r>
          </w:p>
        </w:tc>
        <w:tc>
          <w:tcPr>
            <w:tcW w:w="1900" w:type="dxa"/>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10–11</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Bằng chứng cho năng lực hành động của người dùng ảnh hưởng thiết kế.</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C022</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Trong nghiên cứu năm 1995 được Feenberg thuật lại, nhóm hỗ trợ ALS trên Prodigy có khoảng 500 bệnh nhân/người chăm sóc đọc trao đổi và vài chục người tham gia tích cực.</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11</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Giữ từ ‘khoảng’; không thêm nhân khẩu học.</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C023</w:t>
            </w:r>
          </w:p>
        </w:tc>
        <w:tc>
          <w:tcPr>
            <w:tcW w:w="4300" w:type="dxa"/>
            <w:tcMar>
              <w:top w:w="70" w:type="dxa"/>
              <w:left w:w="70" w:type="dxa"/>
              <w:bottom w:w="70" w:type="dxa"/>
              <w:right w:w="70" w:type="dxa"/>
            </w:tcMar>
          </w:tcPr>
          <w:p w:rsidR="00E65EBE" w:rsidRDefault="00000000">
            <w:pPr>
              <w:spacing w:after="12" w:line="210" w:lineRule="auto"/>
            </w:pPr>
            <w:r>
              <w:rPr>
                <w:sz w:val="17"/>
                <w:szCs w:val="17"/>
              </w:rPr>
              <w:t>Người tham gia nhóm ALS đã lập danh sách ưu tiên và trình cho Amyotrophic Lateral Sclerosis Society of America.</w:t>
            </w:r>
          </w:p>
        </w:tc>
        <w:tc>
          <w:tcPr>
            <w:tcW w:w="1900" w:type="dxa"/>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12</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Không khẳng định danh sách được chấp nhận hay thay đổi chính sách.</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C024</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Feenberg diễn giải mạng trực tuyến là khả năng góp vào yêu cầu ngày càng tăng của bệnh nhân về quyền kiểm soát chăm sóc y tế của chính họ.</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11–12</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Dùng ngôn ngữ khả năng, không khẳng định quan hệ nhân quả hoàn tất.</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C025</w:t>
            </w:r>
          </w:p>
        </w:tc>
        <w:tc>
          <w:tcPr>
            <w:tcW w:w="4300" w:type="dxa"/>
            <w:tcMar>
              <w:top w:w="70" w:type="dxa"/>
              <w:left w:w="70" w:type="dxa"/>
              <w:bottom w:w="70" w:type="dxa"/>
              <w:right w:w="70" w:type="dxa"/>
            </w:tcMar>
          </w:tcPr>
          <w:p w:rsidR="00E65EBE" w:rsidRDefault="00000000">
            <w:pPr>
              <w:spacing w:after="12" w:line="210" w:lineRule="auto"/>
            </w:pPr>
            <w:r>
              <w:rPr>
                <w:sz w:val="17"/>
                <w:szCs w:val="17"/>
              </w:rPr>
              <w:t>Sự chiếm dụng không chính thức của người dùng có thể dẫn tới thay đổi thiết kế đáng kể; giao tiếp đã trở thành chức năng chuẩn của công nghệ vốn được hình dung cho tính toán và lưu trữ dữ liệu.</w:t>
            </w:r>
          </w:p>
        </w:tc>
        <w:tc>
          <w:tcPr>
            <w:tcW w:w="1900" w:type="dxa"/>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16</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Liên kết lại case với lý thuyết.</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C026</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Khi ràng buộc xã hội được nội tại hóa bằng thiết kế, quan hệ xã hội và quan hệ kỹ thuật được cô đọng trong thiết bị.</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24</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Câu định nghĩa trực quan về giá trị trong thiết kế.</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C027</w:t>
            </w:r>
          </w:p>
        </w:tc>
        <w:tc>
          <w:tcPr>
            <w:tcW w:w="4300" w:type="dxa"/>
            <w:tcMar>
              <w:top w:w="70" w:type="dxa"/>
              <w:left w:w="70" w:type="dxa"/>
              <w:bottom w:w="70" w:type="dxa"/>
              <w:right w:w="70" w:type="dxa"/>
            </w:tcMar>
          </w:tcPr>
          <w:p w:rsidR="00E65EBE" w:rsidRDefault="00000000">
            <w:pPr>
              <w:spacing w:after="12" w:line="210" w:lineRule="auto"/>
            </w:pPr>
            <w:r>
              <w:rPr>
                <w:sz w:val="17"/>
                <w:szCs w:val="17"/>
              </w:rPr>
              <w:t>Feenberg gọi công nghệ là ambivalent: nó có thể đi theo các hướng phát triển khác nhau; tương lai công nghệ không được tiền định.</w:t>
            </w:r>
          </w:p>
        </w:tc>
        <w:tc>
          <w:tcPr>
            <w:tcW w:w="1900" w:type="dxa"/>
            <w:tcMar>
              <w:top w:w="70" w:type="dxa"/>
              <w:left w:w="70" w:type="dxa"/>
              <w:bottom w:w="70" w:type="dxa"/>
              <w:right w:w="70" w:type="dxa"/>
            </w:tcMar>
          </w:tcPr>
          <w:p w:rsidR="00E65EBE" w:rsidRDefault="00000000">
            <w:pPr>
              <w:spacing w:after="12" w:line="210" w:lineRule="auto"/>
            </w:pPr>
            <w:r>
              <w:rPr>
                <w:sz w:val="17"/>
                <w:szCs w:val="17"/>
              </w:rPr>
              <w:t>S02</w:t>
            </w:r>
            <w:r>
              <w:rPr>
                <w:sz w:val="17"/>
                <w:szCs w:val="17"/>
              </w:rPr>
              <w:br/>
              <w:t>PDF tr. 27–28</w:t>
            </w:r>
          </w:p>
        </w:tc>
        <w:tc>
          <w:tcPr>
            <w:tcW w:w="2317" w:type="dxa"/>
            <w:tcMar>
              <w:top w:w="70" w:type="dxa"/>
              <w:left w:w="70" w:type="dxa"/>
              <w:bottom w:w="70" w:type="dxa"/>
              <w:right w:w="70" w:type="dxa"/>
            </w:tcMar>
          </w:tcPr>
          <w:p w:rsidR="00E65EBE" w:rsidRDefault="00000000">
            <w:pPr>
              <w:spacing w:after="12" w:line="210" w:lineRule="auto"/>
            </w:pPr>
            <w:r>
              <w:rPr>
                <w:sz w:val="17"/>
                <w:szCs w:val="17"/>
              </w:rPr>
              <w:t>VERIFIED</w:t>
            </w:r>
            <w:r>
              <w:rPr>
                <w:sz w:val="17"/>
                <w:szCs w:val="17"/>
              </w:rPr>
              <w:br/>
              <w:t>Diễn giải có điều kiện: không đồng nhất ambivalent với khả biến tùy ý; giữ ràng buộc kỹ thuật và không chuyển thành lạc quan tất thắng.</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C028</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Một hệ thống phân lịch khám có thể ưu tiên tốc độ xử lý, hoặc đồng thời có cơ chế giải trình, kháng nghị và tham gia của nhóm chịu tác động.</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Nhóm 14</w:t>
            </w:r>
            <w:r>
              <w:rPr>
                <w:sz w:val="17"/>
                <w:szCs w:val="17"/>
              </w:rPr>
              <w:br/>
              <w:t>MINH_HỌA_PHƯƠNG_PHÁP_LUẬN</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ILLUSTRATIVE_EXAMPLE</w:t>
            </w:r>
            <w:r>
              <w:rPr>
                <w:sz w:val="17"/>
                <w:szCs w:val="17"/>
              </w:rPr>
              <w:br/>
              <w:t>Không gán cho Feenberg, không nêu là hệ thống thật.</w:t>
            </w:r>
          </w:p>
        </w:tc>
      </w:tr>
      <w:tr w:rsidR="00E65EBE">
        <w:trPr>
          <w:cantSplit/>
          <w:jc w:val="center"/>
        </w:trPr>
        <w:tc>
          <w:tcPr>
            <w:tcW w:w="800" w:type="dxa"/>
            <w:tcMar>
              <w:top w:w="70" w:type="dxa"/>
              <w:left w:w="70" w:type="dxa"/>
              <w:bottom w:w="70" w:type="dxa"/>
              <w:right w:w="70" w:type="dxa"/>
            </w:tcMar>
          </w:tcPr>
          <w:p w:rsidR="00E65EBE" w:rsidRDefault="00000000">
            <w:pPr>
              <w:spacing w:after="12" w:line="210" w:lineRule="auto"/>
            </w:pPr>
            <w:r>
              <w:rPr>
                <w:sz w:val="17"/>
                <w:szCs w:val="17"/>
              </w:rPr>
              <w:t>C029</w:t>
            </w:r>
          </w:p>
        </w:tc>
        <w:tc>
          <w:tcPr>
            <w:tcW w:w="4300" w:type="dxa"/>
            <w:tcMar>
              <w:top w:w="70" w:type="dxa"/>
              <w:left w:w="70" w:type="dxa"/>
              <w:bottom w:w="70" w:type="dxa"/>
              <w:right w:w="70" w:type="dxa"/>
            </w:tcMar>
          </w:tcPr>
          <w:p w:rsidR="00E65EBE" w:rsidRDefault="00000000">
            <w:pPr>
              <w:spacing w:after="12" w:line="210" w:lineRule="auto"/>
            </w:pPr>
            <w:r>
              <w:rPr>
                <w:sz w:val="17"/>
                <w:szCs w:val="17"/>
              </w:rPr>
              <w:t>Khung quản trị đề xuất gồm: lập bản đồ chủ thể chịu tác động; công khai giả định thiết kế; tạo quyền tham gia sớm; có cơ chế phản hồi/kháng nghị; đo tác động và tái thiết kế trong vòng đời.</w:t>
            </w:r>
          </w:p>
        </w:tc>
        <w:tc>
          <w:tcPr>
            <w:tcW w:w="1900" w:type="dxa"/>
            <w:tcMar>
              <w:top w:w="70" w:type="dxa"/>
              <w:left w:w="70" w:type="dxa"/>
              <w:bottom w:w="70" w:type="dxa"/>
              <w:right w:w="70" w:type="dxa"/>
            </w:tcMar>
          </w:tcPr>
          <w:p w:rsidR="00E65EBE" w:rsidRDefault="00000000">
            <w:pPr>
              <w:spacing w:after="12" w:line="210" w:lineRule="auto"/>
            </w:pPr>
            <w:r>
              <w:rPr>
                <w:sz w:val="17"/>
                <w:szCs w:val="17"/>
              </w:rPr>
              <w:t>Nhóm 14, chuyển dụng từ S01/S03 và yêu cầu S05</w:t>
            </w:r>
            <w:r>
              <w:rPr>
                <w:sz w:val="17"/>
                <w:szCs w:val="17"/>
              </w:rPr>
              <w:br/>
              <w:t>MINH_HỌA_PHƯƠNG_PHÁP_LUẬN</w:t>
            </w:r>
          </w:p>
        </w:tc>
        <w:tc>
          <w:tcPr>
            <w:tcW w:w="2317" w:type="dxa"/>
            <w:tcMar>
              <w:top w:w="70" w:type="dxa"/>
              <w:left w:w="70" w:type="dxa"/>
              <w:bottom w:w="70" w:type="dxa"/>
              <w:right w:w="70" w:type="dxa"/>
            </w:tcMar>
          </w:tcPr>
          <w:p w:rsidR="00E65EBE" w:rsidRDefault="00000000">
            <w:pPr>
              <w:spacing w:after="12" w:line="210" w:lineRule="auto"/>
            </w:pPr>
            <w:r>
              <w:rPr>
                <w:sz w:val="17"/>
                <w:szCs w:val="17"/>
              </w:rPr>
              <w:t>INTERPRETATION</w:t>
            </w:r>
            <w:r>
              <w:rPr>
                <w:sz w:val="17"/>
                <w:szCs w:val="17"/>
              </w:rPr>
              <w:br/>
              <w:t>Gắn nhãn ‘Đề xuất của Nhóm 14’.</w:t>
            </w:r>
          </w:p>
        </w:tc>
      </w:tr>
      <w:tr w:rsidR="00E65EBE">
        <w:trPr>
          <w:cantSplit/>
          <w:jc w:val="center"/>
        </w:trPr>
        <w:tc>
          <w:tcPr>
            <w:tcW w:w="8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C030</w:t>
            </w:r>
          </w:p>
        </w:tc>
        <w:tc>
          <w:tcPr>
            <w:tcW w:w="43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Dân chủ hóa không bảo đảm mọi lợi ích đều thắng hay xóa chuyên môn; nó thay đổi câu hỏi ai được phát biểu vấn đề, ở thời điểm nào, bằng quyền lực nào và phản hồi có thể sửa thiết kế ra sao.</w:t>
            </w:r>
          </w:p>
        </w:tc>
        <w:tc>
          <w:tcPr>
            <w:tcW w:w="1900"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Nhóm 14, diễn giải từ S01/S03</w:t>
            </w:r>
            <w:r>
              <w:rPr>
                <w:sz w:val="17"/>
                <w:szCs w:val="17"/>
              </w:rPr>
              <w:br/>
              <w:t>DIỄN_GIẢI</w:t>
            </w:r>
          </w:p>
        </w:tc>
        <w:tc>
          <w:tcPr>
            <w:tcW w:w="2317" w:type="dxa"/>
            <w:shd w:val="clear" w:color="auto" w:fill="F7F7F7"/>
            <w:tcMar>
              <w:top w:w="70" w:type="dxa"/>
              <w:left w:w="70" w:type="dxa"/>
              <w:bottom w:w="70" w:type="dxa"/>
              <w:right w:w="70" w:type="dxa"/>
            </w:tcMar>
          </w:tcPr>
          <w:p w:rsidR="00E65EBE" w:rsidRDefault="00000000">
            <w:pPr>
              <w:spacing w:after="12" w:line="210" w:lineRule="auto"/>
            </w:pPr>
            <w:r>
              <w:rPr>
                <w:sz w:val="17"/>
                <w:szCs w:val="17"/>
              </w:rPr>
              <w:t>INTERPRETATION</w:t>
            </w:r>
            <w:r>
              <w:rPr>
                <w:sz w:val="17"/>
                <w:szCs w:val="17"/>
              </w:rPr>
              <w:br/>
              <w:t>Kết luận phương pháp luận; không đặt trong ngoặc kép.</w:t>
            </w:r>
          </w:p>
        </w:tc>
      </w:tr>
    </w:tbl>
    <w:p w:rsidR="00E65EBE" w:rsidRDefault="00E65EBE">
      <w:pPr>
        <w:spacing w:after="80"/>
      </w:pPr>
    </w:p>
    <w:p w:rsidR="00E65EBE" w:rsidRDefault="00000000">
      <w:pPr>
        <w:pStyle w:val="Heading2"/>
      </w:pPr>
      <w:bookmarkStart w:id="128" w:name="_Toc240096298"/>
      <w:bookmarkStart w:id="129" w:name="_Toc240097397"/>
      <w:r>
        <w:t>Cổng kiểm tra học thuật</w:t>
      </w:r>
      <w:bookmarkEnd w:id="128"/>
      <w:bookmarkEnd w:id="129"/>
    </w:p>
    <w:p w:rsidR="00E65EBE" w:rsidRDefault="00000000">
      <w:pPr>
        <w:pStyle w:val="ListBullet"/>
        <w:spacing w:after="40" w:line="300" w:lineRule="auto"/>
      </w:pPr>
      <w:r>
        <w:t>• Không có trích dẫn, ngày tháng, số liệu, tài liệu hoặc lời của Feenberg bị tự tạo.</w:t>
      </w:r>
    </w:p>
    <w:p w:rsidR="00E65EBE" w:rsidRDefault="00000000">
      <w:pPr>
        <w:pStyle w:val="ListBullet"/>
        <w:spacing w:after="40" w:line="300" w:lineRule="auto"/>
      </w:pPr>
      <w:r>
        <w:t>• Không trộn lập trường của Feenberg với thuyết công cụ, thuyết tất định hoặc thuyết thực chất.</w:t>
      </w:r>
    </w:p>
    <w:p w:rsidR="00E65EBE" w:rsidRDefault="00000000">
      <w:pPr>
        <w:pStyle w:val="ListBullet"/>
        <w:spacing w:after="40" w:line="300" w:lineRule="auto"/>
      </w:pPr>
      <w:r>
        <w:t>• Không biến diễn giải của Nhóm 14 thành phát biểu trực tiếp của Feenberg.</w:t>
      </w:r>
    </w:p>
    <w:p w:rsidR="00E65EBE" w:rsidRDefault="00000000">
      <w:pPr>
        <w:pStyle w:val="ListBullet"/>
        <w:spacing w:after="40" w:line="300" w:lineRule="auto"/>
      </w:pPr>
      <w:r>
        <w:t>• Case ALS chỉ kết luận tới mức cộng đồng hình thành tiếng nói tập thể và gửi danh sách ưu tiên.</w:t>
      </w:r>
    </w:p>
    <w:p w:rsidR="00E65EBE" w:rsidRDefault="00000000">
      <w:pPr>
        <w:pStyle w:val="ListBullet"/>
        <w:spacing w:after="40" w:line="300" w:lineRule="auto"/>
      </w:pPr>
      <w:r>
        <w:t>• Ví dụ hệ thống phân lịch và khung năm câu hỏi luôn được ghi là chuyển dụng của Nhóm 14.</w:t>
      </w:r>
    </w:p>
    <w:p w:rsidR="00E65EBE" w:rsidRDefault="00000000">
      <w:pPr>
        <w:pStyle w:val="ListBullet"/>
        <w:spacing w:after="40" w:line="300" w:lineRule="auto"/>
      </w:pPr>
      <w:r>
        <w:t>• Hình minh họa lịch sử không được trình bày như tư liệu lưu trữ thật.</w:t>
      </w:r>
    </w:p>
    <w:p w:rsidR="00E65EBE" w:rsidRDefault="00000000">
      <w:pPr>
        <w:pStyle w:val="Heading1"/>
      </w:pPr>
      <w:bookmarkStart w:id="130" w:name="_Toc240096299"/>
      <w:bookmarkStart w:id="131" w:name="_Toc240097398"/>
      <w:r>
        <w:lastRenderedPageBreak/>
        <w:t>PHIẾU RÀ SOÁT CỦA NHÓM</w:t>
      </w:r>
      <w:bookmarkEnd w:id="130"/>
      <w:bookmarkEnd w:id="131"/>
    </w:p>
    <w:p w:rsidR="00E65EBE" w:rsidRDefault="00000000">
      <w:pPr>
        <w:pStyle w:val="BodyTextReport"/>
        <w:spacing w:after="100" w:line="330" w:lineRule="auto"/>
      </w:pPr>
      <w:r>
        <w:t>Mỗi thành viên có thể ghi nhận vấn đề trực tiếp trong Word hoặc dùng bảng dưới đây. Cột nhiệm vụ và kết quả để trống để nhóm phân công theo thực tế; tài liệu không tự gán vai trò cho bất kỳ thành viên nào.</w:t>
      </w:r>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659"/>
        <w:gridCol w:w="2233"/>
        <w:gridCol w:w="1523"/>
        <w:gridCol w:w="2233"/>
        <w:gridCol w:w="2809"/>
      </w:tblGrid>
      <w:tr w:rsidR="00E65EBE">
        <w:trPr>
          <w:cantSplit/>
          <w:tblHeader/>
          <w:jc w:val="center"/>
        </w:trPr>
        <w:tc>
          <w:tcPr>
            <w:tcW w:w="6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STT</w:t>
            </w:r>
          </w:p>
        </w:tc>
        <w:tc>
          <w:tcPr>
            <w:tcW w:w="22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Họ và tên</w:t>
            </w:r>
          </w:p>
        </w:tc>
        <w:tc>
          <w:tcPr>
            <w:tcW w:w="15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MSHV</w:t>
            </w:r>
          </w:p>
        </w:tc>
        <w:tc>
          <w:tcPr>
            <w:tcW w:w="22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Phần rà soát</w:t>
            </w:r>
          </w:p>
        </w:tc>
        <w:tc>
          <w:tcPr>
            <w:tcW w:w="27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Kết quả và đề xuất</w:t>
            </w:r>
          </w:p>
        </w:tc>
      </w:tr>
      <w:tr w:rsidR="00E65EBE">
        <w:trPr>
          <w:cantSplit/>
          <w:jc w:val="center"/>
        </w:trPr>
        <w:tc>
          <w:tcPr>
            <w:tcW w:w="650" w:type="dxa"/>
            <w:tcMar>
              <w:top w:w="70" w:type="dxa"/>
              <w:left w:w="70" w:type="dxa"/>
              <w:bottom w:w="70" w:type="dxa"/>
              <w:right w:w="70" w:type="dxa"/>
            </w:tcMar>
          </w:tcPr>
          <w:p w:rsidR="00E65EBE" w:rsidRDefault="00000000">
            <w:pPr>
              <w:spacing w:after="12" w:line="210" w:lineRule="auto"/>
            </w:pPr>
            <w:r>
              <w:rPr>
                <w:sz w:val="18"/>
                <w:szCs w:val="18"/>
              </w:rPr>
              <w:t>1</w:t>
            </w:r>
          </w:p>
        </w:tc>
        <w:tc>
          <w:tcPr>
            <w:tcW w:w="2200" w:type="dxa"/>
            <w:tcMar>
              <w:top w:w="70" w:type="dxa"/>
              <w:left w:w="70" w:type="dxa"/>
              <w:bottom w:w="70" w:type="dxa"/>
              <w:right w:w="70" w:type="dxa"/>
            </w:tcMar>
          </w:tcPr>
          <w:p w:rsidR="00E65EBE" w:rsidRDefault="00000000">
            <w:pPr>
              <w:spacing w:after="12" w:line="210" w:lineRule="auto"/>
            </w:pPr>
            <w:r>
              <w:rPr>
                <w:sz w:val="18"/>
                <w:szCs w:val="18"/>
              </w:rPr>
              <w:t>Chu Nam Thắng</w:t>
            </w:r>
          </w:p>
        </w:tc>
        <w:tc>
          <w:tcPr>
            <w:tcW w:w="1500" w:type="dxa"/>
            <w:tcMar>
              <w:top w:w="70" w:type="dxa"/>
              <w:left w:w="70" w:type="dxa"/>
              <w:bottom w:w="70" w:type="dxa"/>
              <w:right w:w="70" w:type="dxa"/>
            </w:tcMar>
          </w:tcPr>
          <w:p w:rsidR="00E65EBE" w:rsidRDefault="00000000">
            <w:pPr>
              <w:spacing w:after="12" w:line="210" w:lineRule="auto"/>
            </w:pPr>
            <w:r>
              <w:rPr>
                <w:sz w:val="18"/>
                <w:szCs w:val="18"/>
              </w:rPr>
              <w:t>26848201</w:t>
            </w:r>
          </w:p>
        </w:tc>
        <w:tc>
          <w:tcPr>
            <w:tcW w:w="2200" w:type="dxa"/>
            <w:tcMar>
              <w:top w:w="70" w:type="dxa"/>
              <w:left w:w="70" w:type="dxa"/>
              <w:bottom w:w="70" w:type="dxa"/>
              <w:right w:w="70" w:type="dxa"/>
            </w:tcMar>
          </w:tcPr>
          <w:p w:rsidR="00E65EBE" w:rsidRDefault="00E65EBE">
            <w:pPr>
              <w:spacing w:after="12" w:line="210" w:lineRule="auto"/>
            </w:pPr>
          </w:p>
        </w:tc>
        <w:tc>
          <w:tcPr>
            <w:tcW w:w="27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2</w:t>
            </w:r>
          </w:p>
        </w:tc>
        <w:tc>
          <w:tcPr>
            <w:tcW w:w="22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Vũ Ngọc Quốc Khánh</w:t>
            </w:r>
          </w:p>
        </w:tc>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26848097</w:t>
            </w: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27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650" w:type="dxa"/>
            <w:tcMar>
              <w:top w:w="70" w:type="dxa"/>
              <w:left w:w="70" w:type="dxa"/>
              <w:bottom w:w="70" w:type="dxa"/>
              <w:right w:w="70" w:type="dxa"/>
            </w:tcMar>
          </w:tcPr>
          <w:p w:rsidR="00E65EBE" w:rsidRDefault="00000000">
            <w:pPr>
              <w:spacing w:after="12" w:line="210" w:lineRule="auto"/>
            </w:pPr>
            <w:r>
              <w:rPr>
                <w:sz w:val="18"/>
                <w:szCs w:val="18"/>
              </w:rPr>
              <w:t>3</w:t>
            </w:r>
          </w:p>
        </w:tc>
        <w:tc>
          <w:tcPr>
            <w:tcW w:w="2200" w:type="dxa"/>
            <w:tcMar>
              <w:top w:w="70" w:type="dxa"/>
              <w:left w:w="70" w:type="dxa"/>
              <w:bottom w:w="70" w:type="dxa"/>
              <w:right w:w="70" w:type="dxa"/>
            </w:tcMar>
          </w:tcPr>
          <w:p w:rsidR="00E65EBE" w:rsidRDefault="00000000">
            <w:pPr>
              <w:spacing w:after="12" w:line="210" w:lineRule="auto"/>
            </w:pPr>
            <w:r>
              <w:rPr>
                <w:sz w:val="18"/>
                <w:szCs w:val="18"/>
              </w:rPr>
              <w:t>Nguyễn Lưu Minh Đăng</w:t>
            </w:r>
          </w:p>
        </w:tc>
        <w:tc>
          <w:tcPr>
            <w:tcW w:w="1500" w:type="dxa"/>
            <w:tcMar>
              <w:top w:w="70" w:type="dxa"/>
              <w:left w:w="70" w:type="dxa"/>
              <w:bottom w:w="70" w:type="dxa"/>
              <w:right w:w="70" w:type="dxa"/>
            </w:tcMar>
          </w:tcPr>
          <w:p w:rsidR="00E65EBE" w:rsidRDefault="00000000">
            <w:pPr>
              <w:spacing w:after="12" w:line="210" w:lineRule="auto"/>
            </w:pPr>
            <w:r>
              <w:rPr>
                <w:sz w:val="18"/>
                <w:szCs w:val="18"/>
              </w:rPr>
              <w:t>26848028</w:t>
            </w:r>
          </w:p>
        </w:tc>
        <w:tc>
          <w:tcPr>
            <w:tcW w:w="2200" w:type="dxa"/>
            <w:tcMar>
              <w:top w:w="70" w:type="dxa"/>
              <w:left w:w="70" w:type="dxa"/>
              <w:bottom w:w="70" w:type="dxa"/>
              <w:right w:w="70" w:type="dxa"/>
            </w:tcMar>
          </w:tcPr>
          <w:p w:rsidR="00E65EBE" w:rsidRDefault="00E65EBE">
            <w:pPr>
              <w:spacing w:after="12" w:line="210" w:lineRule="auto"/>
            </w:pPr>
          </w:p>
        </w:tc>
        <w:tc>
          <w:tcPr>
            <w:tcW w:w="27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4</w:t>
            </w:r>
          </w:p>
        </w:tc>
        <w:tc>
          <w:tcPr>
            <w:tcW w:w="22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Đặng Thị Thuý Hồng</w:t>
            </w:r>
          </w:p>
        </w:tc>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26848070</w:t>
            </w: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27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650" w:type="dxa"/>
            <w:tcMar>
              <w:top w:w="70" w:type="dxa"/>
              <w:left w:w="70" w:type="dxa"/>
              <w:bottom w:w="70" w:type="dxa"/>
              <w:right w:w="70" w:type="dxa"/>
            </w:tcMar>
          </w:tcPr>
          <w:p w:rsidR="00E65EBE" w:rsidRDefault="00000000">
            <w:pPr>
              <w:spacing w:after="12" w:line="210" w:lineRule="auto"/>
            </w:pPr>
            <w:r>
              <w:rPr>
                <w:sz w:val="18"/>
                <w:szCs w:val="18"/>
              </w:rPr>
              <w:t>5</w:t>
            </w:r>
          </w:p>
        </w:tc>
        <w:tc>
          <w:tcPr>
            <w:tcW w:w="2200" w:type="dxa"/>
            <w:tcMar>
              <w:top w:w="70" w:type="dxa"/>
              <w:left w:w="70" w:type="dxa"/>
              <w:bottom w:w="70" w:type="dxa"/>
              <w:right w:w="70" w:type="dxa"/>
            </w:tcMar>
          </w:tcPr>
          <w:p w:rsidR="00E65EBE" w:rsidRDefault="00000000">
            <w:pPr>
              <w:spacing w:after="12" w:line="210" w:lineRule="auto"/>
            </w:pPr>
            <w:r>
              <w:rPr>
                <w:sz w:val="18"/>
                <w:szCs w:val="18"/>
              </w:rPr>
              <w:t>Lâm Minh Thiện</w:t>
            </w:r>
          </w:p>
        </w:tc>
        <w:tc>
          <w:tcPr>
            <w:tcW w:w="1500" w:type="dxa"/>
            <w:tcMar>
              <w:top w:w="70" w:type="dxa"/>
              <w:left w:w="70" w:type="dxa"/>
              <w:bottom w:w="70" w:type="dxa"/>
              <w:right w:w="70" w:type="dxa"/>
            </w:tcMar>
          </w:tcPr>
          <w:p w:rsidR="00E65EBE" w:rsidRDefault="00000000">
            <w:pPr>
              <w:spacing w:after="12" w:line="210" w:lineRule="auto"/>
            </w:pPr>
            <w:r>
              <w:rPr>
                <w:sz w:val="18"/>
                <w:szCs w:val="18"/>
              </w:rPr>
              <w:t>26848210</w:t>
            </w:r>
          </w:p>
        </w:tc>
        <w:tc>
          <w:tcPr>
            <w:tcW w:w="2200" w:type="dxa"/>
            <w:tcMar>
              <w:top w:w="70" w:type="dxa"/>
              <w:left w:w="70" w:type="dxa"/>
              <w:bottom w:w="70" w:type="dxa"/>
              <w:right w:w="70" w:type="dxa"/>
            </w:tcMar>
          </w:tcPr>
          <w:p w:rsidR="00E65EBE" w:rsidRDefault="00E65EBE">
            <w:pPr>
              <w:spacing w:after="12" w:line="210" w:lineRule="auto"/>
            </w:pPr>
          </w:p>
        </w:tc>
        <w:tc>
          <w:tcPr>
            <w:tcW w:w="27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65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6</w:t>
            </w:r>
          </w:p>
        </w:tc>
        <w:tc>
          <w:tcPr>
            <w:tcW w:w="22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Hoàng Vũ</w:t>
            </w:r>
          </w:p>
        </w:tc>
        <w:tc>
          <w:tcPr>
            <w:tcW w:w="1500" w:type="dxa"/>
            <w:shd w:val="clear" w:color="auto" w:fill="F7F7F7"/>
            <w:tcMar>
              <w:top w:w="70" w:type="dxa"/>
              <w:left w:w="70" w:type="dxa"/>
              <w:bottom w:w="70" w:type="dxa"/>
              <w:right w:w="70" w:type="dxa"/>
            </w:tcMar>
          </w:tcPr>
          <w:p w:rsidR="00E65EBE" w:rsidRDefault="00000000">
            <w:pPr>
              <w:spacing w:after="12" w:line="210" w:lineRule="auto"/>
            </w:pPr>
            <w:r>
              <w:rPr>
                <w:sz w:val="18"/>
                <w:szCs w:val="18"/>
              </w:rPr>
              <w:t>26848267</w:t>
            </w: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27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650" w:type="dxa"/>
            <w:tcMar>
              <w:top w:w="70" w:type="dxa"/>
              <w:left w:w="70" w:type="dxa"/>
              <w:bottom w:w="70" w:type="dxa"/>
              <w:right w:w="70" w:type="dxa"/>
            </w:tcMar>
          </w:tcPr>
          <w:p w:rsidR="00E65EBE" w:rsidRDefault="00000000">
            <w:pPr>
              <w:spacing w:after="12" w:line="210" w:lineRule="auto"/>
            </w:pPr>
            <w:r>
              <w:rPr>
                <w:sz w:val="18"/>
                <w:szCs w:val="18"/>
              </w:rPr>
              <w:t>7</w:t>
            </w:r>
          </w:p>
        </w:tc>
        <w:tc>
          <w:tcPr>
            <w:tcW w:w="2200" w:type="dxa"/>
            <w:tcMar>
              <w:top w:w="70" w:type="dxa"/>
              <w:left w:w="70" w:type="dxa"/>
              <w:bottom w:w="70" w:type="dxa"/>
              <w:right w:w="70" w:type="dxa"/>
            </w:tcMar>
          </w:tcPr>
          <w:p w:rsidR="00E65EBE" w:rsidRDefault="00000000">
            <w:pPr>
              <w:spacing w:after="12" w:line="210" w:lineRule="auto"/>
            </w:pPr>
            <w:r>
              <w:rPr>
                <w:sz w:val="18"/>
                <w:szCs w:val="18"/>
              </w:rPr>
              <w:t>Đào Hoàng Phúc</w:t>
            </w:r>
          </w:p>
        </w:tc>
        <w:tc>
          <w:tcPr>
            <w:tcW w:w="1500" w:type="dxa"/>
            <w:tcMar>
              <w:top w:w="70" w:type="dxa"/>
              <w:left w:w="70" w:type="dxa"/>
              <w:bottom w:w="70" w:type="dxa"/>
              <w:right w:w="70" w:type="dxa"/>
            </w:tcMar>
          </w:tcPr>
          <w:p w:rsidR="00E65EBE" w:rsidRDefault="00000000">
            <w:pPr>
              <w:spacing w:after="12" w:line="210" w:lineRule="auto"/>
            </w:pPr>
            <w:r>
              <w:rPr>
                <w:sz w:val="18"/>
                <w:szCs w:val="18"/>
              </w:rPr>
              <w:t>26848169</w:t>
            </w:r>
          </w:p>
        </w:tc>
        <w:tc>
          <w:tcPr>
            <w:tcW w:w="2200" w:type="dxa"/>
            <w:tcMar>
              <w:top w:w="70" w:type="dxa"/>
              <w:left w:w="70" w:type="dxa"/>
              <w:bottom w:w="70" w:type="dxa"/>
              <w:right w:w="70" w:type="dxa"/>
            </w:tcMar>
          </w:tcPr>
          <w:p w:rsidR="00E65EBE" w:rsidRDefault="00E65EBE">
            <w:pPr>
              <w:spacing w:after="12" w:line="210" w:lineRule="auto"/>
            </w:pPr>
          </w:p>
        </w:tc>
        <w:tc>
          <w:tcPr>
            <w:tcW w:w="2767" w:type="dxa"/>
            <w:tcMar>
              <w:top w:w="70" w:type="dxa"/>
              <w:left w:w="70" w:type="dxa"/>
              <w:bottom w:w="70" w:type="dxa"/>
              <w:right w:w="70" w:type="dxa"/>
            </w:tcMar>
          </w:tcPr>
          <w:p w:rsidR="00E65EBE" w:rsidRDefault="00E65EBE">
            <w:pPr>
              <w:spacing w:after="12" w:line="210" w:lineRule="auto"/>
            </w:pPr>
          </w:p>
        </w:tc>
      </w:tr>
    </w:tbl>
    <w:p w:rsidR="00E65EBE" w:rsidRDefault="00E65EBE">
      <w:pPr>
        <w:spacing w:after="80"/>
      </w:pPr>
    </w:p>
    <w:p w:rsidR="00E65EBE" w:rsidRDefault="00000000">
      <w:pPr>
        <w:pStyle w:val="Heading2"/>
      </w:pPr>
      <w:bookmarkStart w:id="132" w:name="_Toc240096300"/>
      <w:bookmarkStart w:id="133" w:name="_Toc240097399"/>
      <w:r>
        <w:t>Bảng thay đổi đề xuất</w:t>
      </w:r>
      <w:bookmarkEnd w:id="132"/>
      <w:bookmarkEnd w:id="133"/>
    </w:p>
    <w:tbl>
      <w:tblPr>
        <w:tblW w:w="5000" w:type="pct"/>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268"/>
        <w:gridCol w:w="2132"/>
        <w:gridCol w:w="2233"/>
        <w:gridCol w:w="1929"/>
        <w:gridCol w:w="1895"/>
      </w:tblGrid>
      <w:tr w:rsidR="00E65EBE">
        <w:trPr>
          <w:cantSplit/>
          <w:tblHeader/>
          <w:jc w:val="center"/>
        </w:trPr>
        <w:tc>
          <w:tcPr>
            <w:tcW w:w="125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Cảnh hoặc đoạn</w:t>
            </w:r>
          </w:p>
        </w:tc>
        <w:tc>
          <w:tcPr>
            <w:tcW w:w="21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Vấn đề hiện tại</w:t>
            </w:r>
          </w:p>
        </w:tc>
        <w:tc>
          <w:tcPr>
            <w:tcW w:w="22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Đề xuất sửa</w:t>
            </w:r>
          </w:p>
        </w:tc>
        <w:tc>
          <w:tcPr>
            <w:tcW w:w="1900"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Căn cứ kiểm tra</w:t>
            </w:r>
          </w:p>
        </w:tc>
        <w:tc>
          <w:tcPr>
            <w:tcW w:w="1867" w:type="dxa"/>
            <w:shd w:val="clear" w:color="auto" w:fill="E7E8EA"/>
            <w:tcMar>
              <w:top w:w="70" w:type="dxa"/>
              <w:left w:w="70" w:type="dxa"/>
              <w:bottom w:w="70" w:type="dxa"/>
              <w:right w:w="70" w:type="dxa"/>
            </w:tcMar>
          </w:tcPr>
          <w:p w:rsidR="00E65EBE" w:rsidRDefault="00000000">
            <w:pPr>
              <w:spacing w:after="0" w:line="210" w:lineRule="auto"/>
              <w:jc w:val="center"/>
            </w:pPr>
            <w:r>
              <w:rPr>
                <w:b/>
                <w:bCs/>
                <w:sz w:val="18"/>
                <w:szCs w:val="18"/>
              </w:rPr>
              <w:t>Người rà soát và trạng thái</w:t>
            </w:r>
          </w:p>
        </w:tc>
      </w:tr>
      <w:tr w:rsidR="00E65EBE">
        <w:trPr>
          <w:cantSplit/>
          <w:jc w:val="center"/>
        </w:trPr>
        <w:tc>
          <w:tcPr>
            <w:tcW w:w="1250" w:type="dxa"/>
            <w:tcMar>
              <w:top w:w="70" w:type="dxa"/>
              <w:left w:w="70" w:type="dxa"/>
              <w:bottom w:w="70" w:type="dxa"/>
              <w:right w:w="70" w:type="dxa"/>
            </w:tcMar>
          </w:tcPr>
          <w:p w:rsidR="00E65EBE" w:rsidRDefault="00E65EBE">
            <w:pPr>
              <w:spacing w:after="12" w:line="210" w:lineRule="auto"/>
            </w:pPr>
          </w:p>
        </w:tc>
        <w:tc>
          <w:tcPr>
            <w:tcW w:w="2100" w:type="dxa"/>
            <w:tcMar>
              <w:top w:w="70" w:type="dxa"/>
              <w:left w:w="70" w:type="dxa"/>
              <w:bottom w:w="70" w:type="dxa"/>
              <w:right w:w="70" w:type="dxa"/>
            </w:tcMar>
          </w:tcPr>
          <w:p w:rsidR="00E65EBE" w:rsidRDefault="00E65EBE">
            <w:pPr>
              <w:spacing w:after="12" w:line="210" w:lineRule="auto"/>
            </w:pPr>
          </w:p>
        </w:tc>
        <w:tc>
          <w:tcPr>
            <w:tcW w:w="2200" w:type="dxa"/>
            <w:tcMar>
              <w:top w:w="70" w:type="dxa"/>
              <w:left w:w="70" w:type="dxa"/>
              <w:bottom w:w="70" w:type="dxa"/>
              <w:right w:w="70" w:type="dxa"/>
            </w:tcMar>
          </w:tcPr>
          <w:p w:rsidR="00E65EBE" w:rsidRDefault="00E65EBE">
            <w:pPr>
              <w:spacing w:after="12" w:line="210" w:lineRule="auto"/>
            </w:pPr>
          </w:p>
        </w:tc>
        <w:tc>
          <w:tcPr>
            <w:tcW w:w="1900" w:type="dxa"/>
            <w:tcMar>
              <w:top w:w="70" w:type="dxa"/>
              <w:left w:w="70" w:type="dxa"/>
              <w:bottom w:w="70" w:type="dxa"/>
              <w:right w:w="70" w:type="dxa"/>
            </w:tcMar>
          </w:tcPr>
          <w:p w:rsidR="00E65EBE" w:rsidRDefault="00E65EBE">
            <w:pPr>
              <w:spacing w:after="12" w:line="210" w:lineRule="auto"/>
            </w:pPr>
          </w:p>
        </w:tc>
        <w:tc>
          <w:tcPr>
            <w:tcW w:w="18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shd w:val="clear" w:color="auto" w:fill="F7F7F7"/>
            <w:tcMar>
              <w:top w:w="70" w:type="dxa"/>
              <w:left w:w="70" w:type="dxa"/>
              <w:bottom w:w="70" w:type="dxa"/>
              <w:right w:w="70" w:type="dxa"/>
            </w:tcMar>
          </w:tcPr>
          <w:p w:rsidR="00E65EBE" w:rsidRDefault="00E65EBE">
            <w:pPr>
              <w:spacing w:after="12" w:line="210" w:lineRule="auto"/>
            </w:pPr>
          </w:p>
        </w:tc>
        <w:tc>
          <w:tcPr>
            <w:tcW w:w="2100" w:type="dxa"/>
            <w:shd w:val="clear" w:color="auto" w:fill="F7F7F7"/>
            <w:tcMar>
              <w:top w:w="70" w:type="dxa"/>
              <w:left w:w="70" w:type="dxa"/>
              <w:bottom w:w="70" w:type="dxa"/>
              <w:right w:w="70" w:type="dxa"/>
            </w:tcMar>
          </w:tcPr>
          <w:p w:rsidR="00E65EBE" w:rsidRDefault="00E65EBE">
            <w:pPr>
              <w:spacing w:after="12" w:line="210" w:lineRule="auto"/>
            </w:pP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1900" w:type="dxa"/>
            <w:shd w:val="clear" w:color="auto" w:fill="F7F7F7"/>
            <w:tcMar>
              <w:top w:w="70" w:type="dxa"/>
              <w:left w:w="70" w:type="dxa"/>
              <w:bottom w:w="70" w:type="dxa"/>
              <w:right w:w="70" w:type="dxa"/>
            </w:tcMar>
          </w:tcPr>
          <w:p w:rsidR="00E65EBE" w:rsidRDefault="00E65EBE">
            <w:pPr>
              <w:spacing w:after="12" w:line="210" w:lineRule="auto"/>
            </w:pPr>
          </w:p>
        </w:tc>
        <w:tc>
          <w:tcPr>
            <w:tcW w:w="18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tcMar>
              <w:top w:w="70" w:type="dxa"/>
              <w:left w:w="70" w:type="dxa"/>
              <w:bottom w:w="70" w:type="dxa"/>
              <w:right w:w="70" w:type="dxa"/>
            </w:tcMar>
          </w:tcPr>
          <w:p w:rsidR="00E65EBE" w:rsidRDefault="00E65EBE">
            <w:pPr>
              <w:spacing w:after="12" w:line="210" w:lineRule="auto"/>
            </w:pPr>
          </w:p>
        </w:tc>
        <w:tc>
          <w:tcPr>
            <w:tcW w:w="2100" w:type="dxa"/>
            <w:tcMar>
              <w:top w:w="70" w:type="dxa"/>
              <w:left w:w="70" w:type="dxa"/>
              <w:bottom w:w="70" w:type="dxa"/>
              <w:right w:w="70" w:type="dxa"/>
            </w:tcMar>
          </w:tcPr>
          <w:p w:rsidR="00E65EBE" w:rsidRDefault="00E65EBE">
            <w:pPr>
              <w:spacing w:after="12" w:line="210" w:lineRule="auto"/>
            </w:pPr>
          </w:p>
        </w:tc>
        <w:tc>
          <w:tcPr>
            <w:tcW w:w="2200" w:type="dxa"/>
            <w:tcMar>
              <w:top w:w="70" w:type="dxa"/>
              <w:left w:w="70" w:type="dxa"/>
              <w:bottom w:w="70" w:type="dxa"/>
              <w:right w:w="70" w:type="dxa"/>
            </w:tcMar>
          </w:tcPr>
          <w:p w:rsidR="00E65EBE" w:rsidRDefault="00E65EBE">
            <w:pPr>
              <w:spacing w:after="12" w:line="210" w:lineRule="auto"/>
            </w:pPr>
          </w:p>
        </w:tc>
        <w:tc>
          <w:tcPr>
            <w:tcW w:w="1900" w:type="dxa"/>
            <w:tcMar>
              <w:top w:w="70" w:type="dxa"/>
              <w:left w:w="70" w:type="dxa"/>
              <w:bottom w:w="70" w:type="dxa"/>
              <w:right w:w="70" w:type="dxa"/>
            </w:tcMar>
          </w:tcPr>
          <w:p w:rsidR="00E65EBE" w:rsidRDefault="00E65EBE">
            <w:pPr>
              <w:spacing w:after="12" w:line="210" w:lineRule="auto"/>
            </w:pPr>
          </w:p>
        </w:tc>
        <w:tc>
          <w:tcPr>
            <w:tcW w:w="18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shd w:val="clear" w:color="auto" w:fill="F7F7F7"/>
            <w:tcMar>
              <w:top w:w="70" w:type="dxa"/>
              <w:left w:w="70" w:type="dxa"/>
              <w:bottom w:w="70" w:type="dxa"/>
              <w:right w:w="70" w:type="dxa"/>
            </w:tcMar>
          </w:tcPr>
          <w:p w:rsidR="00E65EBE" w:rsidRDefault="00E65EBE">
            <w:pPr>
              <w:spacing w:after="12" w:line="210" w:lineRule="auto"/>
            </w:pPr>
          </w:p>
        </w:tc>
        <w:tc>
          <w:tcPr>
            <w:tcW w:w="2100" w:type="dxa"/>
            <w:shd w:val="clear" w:color="auto" w:fill="F7F7F7"/>
            <w:tcMar>
              <w:top w:w="70" w:type="dxa"/>
              <w:left w:w="70" w:type="dxa"/>
              <w:bottom w:w="70" w:type="dxa"/>
              <w:right w:w="70" w:type="dxa"/>
            </w:tcMar>
          </w:tcPr>
          <w:p w:rsidR="00E65EBE" w:rsidRDefault="00E65EBE">
            <w:pPr>
              <w:spacing w:after="12" w:line="210" w:lineRule="auto"/>
            </w:pP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1900" w:type="dxa"/>
            <w:shd w:val="clear" w:color="auto" w:fill="F7F7F7"/>
            <w:tcMar>
              <w:top w:w="70" w:type="dxa"/>
              <w:left w:w="70" w:type="dxa"/>
              <w:bottom w:w="70" w:type="dxa"/>
              <w:right w:w="70" w:type="dxa"/>
            </w:tcMar>
          </w:tcPr>
          <w:p w:rsidR="00E65EBE" w:rsidRDefault="00E65EBE">
            <w:pPr>
              <w:spacing w:after="12" w:line="210" w:lineRule="auto"/>
            </w:pPr>
          </w:p>
        </w:tc>
        <w:tc>
          <w:tcPr>
            <w:tcW w:w="18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tcMar>
              <w:top w:w="70" w:type="dxa"/>
              <w:left w:w="70" w:type="dxa"/>
              <w:bottom w:w="70" w:type="dxa"/>
              <w:right w:w="70" w:type="dxa"/>
            </w:tcMar>
          </w:tcPr>
          <w:p w:rsidR="00E65EBE" w:rsidRDefault="00E65EBE">
            <w:pPr>
              <w:spacing w:after="12" w:line="210" w:lineRule="auto"/>
            </w:pPr>
          </w:p>
        </w:tc>
        <w:tc>
          <w:tcPr>
            <w:tcW w:w="2100" w:type="dxa"/>
            <w:tcMar>
              <w:top w:w="70" w:type="dxa"/>
              <w:left w:w="70" w:type="dxa"/>
              <w:bottom w:w="70" w:type="dxa"/>
              <w:right w:w="70" w:type="dxa"/>
            </w:tcMar>
          </w:tcPr>
          <w:p w:rsidR="00E65EBE" w:rsidRDefault="00E65EBE">
            <w:pPr>
              <w:spacing w:after="12" w:line="210" w:lineRule="auto"/>
            </w:pPr>
          </w:p>
        </w:tc>
        <w:tc>
          <w:tcPr>
            <w:tcW w:w="2200" w:type="dxa"/>
            <w:tcMar>
              <w:top w:w="70" w:type="dxa"/>
              <w:left w:w="70" w:type="dxa"/>
              <w:bottom w:w="70" w:type="dxa"/>
              <w:right w:w="70" w:type="dxa"/>
            </w:tcMar>
          </w:tcPr>
          <w:p w:rsidR="00E65EBE" w:rsidRDefault="00E65EBE">
            <w:pPr>
              <w:spacing w:after="12" w:line="210" w:lineRule="auto"/>
            </w:pPr>
          </w:p>
        </w:tc>
        <w:tc>
          <w:tcPr>
            <w:tcW w:w="1900" w:type="dxa"/>
            <w:tcMar>
              <w:top w:w="70" w:type="dxa"/>
              <w:left w:w="70" w:type="dxa"/>
              <w:bottom w:w="70" w:type="dxa"/>
              <w:right w:w="70" w:type="dxa"/>
            </w:tcMar>
          </w:tcPr>
          <w:p w:rsidR="00E65EBE" w:rsidRDefault="00E65EBE">
            <w:pPr>
              <w:spacing w:after="12" w:line="210" w:lineRule="auto"/>
            </w:pPr>
          </w:p>
        </w:tc>
        <w:tc>
          <w:tcPr>
            <w:tcW w:w="18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shd w:val="clear" w:color="auto" w:fill="F7F7F7"/>
            <w:tcMar>
              <w:top w:w="70" w:type="dxa"/>
              <w:left w:w="70" w:type="dxa"/>
              <w:bottom w:w="70" w:type="dxa"/>
              <w:right w:w="70" w:type="dxa"/>
            </w:tcMar>
          </w:tcPr>
          <w:p w:rsidR="00E65EBE" w:rsidRDefault="00E65EBE">
            <w:pPr>
              <w:spacing w:after="12" w:line="210" w:lineRule="auto"/>
            </w:pPr>
          </w:p>
        </w:tc>
        <w:tc>
          <w:tcPr>
            <w:tcW w:w="2100" w:type="dxa"/>
            <w:shd w:val="clear" w:color="auto" w:fill="F7F7F7"/>
            <w:tcMar>
              <w:top w:w="70" w:type="dxa"/>
              <w:left w:w="70" w:type="dxa"/>
              <w:bottom w:w="70" w:type="dxa"/>
              <w:right w:w="70" w:type="dxa"/>
            </w:tcMar>
          </w:tcPr>
          <w:p w:rsidR="00E65EBE" w:rsidRDefault="00E65EBE">
            <w:pPr>
              <w:spacing w:after="12" w:line="210" w:lineRule="auto"/>
            </w:pP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1900" w:type="dxa"/>
            <w:shd w:val="clear" w:color="auto" w:fill="F7F7F7"/>
            <w:tcMar>
              <w:top w:w="70" w:type="dxa"/>
              <w:left w:w="70" w:type="dxa"/>
              <w:bottom w:w="70" w:type="dxa"/>
              <w:right w:w="70" w:type="dxa"/>
            </w:tcMar>
          </w:tcPr>
          <w:p w:rsidR="00E65EBE" w:rsidRDefault="00E65EBE">
            <w:pPr>
              <w:spacing w:after="12" w:line="210" w:lineRule="auto"/>
            </w:pPr>
          </w:p>
        </w:tc>
        <w:tc>
          <w:tcPr>
            <w:tcW w:w="18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tcMar>
              <w:top w:w="70" w:type="dxa"/>
              <w:left w:w="70" w:type="dxa"/>
              <w:bottom w:w="70" w:type="dxa"/>
              <w:right w:w="70" w:type="dxa"/>
            </w:tcMar>
          </w:tcPr>
          <w:p w:rsidR="00E65EBE" w:rsidRDefault="00E65EBE">
            <w:pPr>
              <w:spacing w:after="12" w:line="210" w:lineRule="auto"/>
            </w:pPr>
          </w:p>
        </w:tc>
        <w:tc>
          <w:tcPr>
            <w:tcW w:w="2100" w:type="dxa"/>
            <w:tcMar>
              <w:top w:w="70" w:type="dxa"/>
              <w:left w:w="70" w:type="dxa"/>
              <w:bottom w:w="70" w:type="dxa"/>
              <w:right w:w="70" w:type="dxa"/>
            </w:tcMar>
          </w:tcPr>
          <w:p w:rsidR="00E65EBE" w:rsidRDefault="00E65EBE">
            <w:pPr>
              <w:spacing w:after="12" w:line="210" w:lineRule="auto"/>
            </w:pPr>
          </w:p>
        </w:tc>
        <w:tc>
          <w:tcPr>
            <w:tcW w:w="2200" w:type="dxa"/>
            <w:tcMar>
              <w:top w:w="70" w:type="dxa"/>
              <w:left w:w="70" w:type="dxa"/>
              <w:bottom w:w="70" w:type="dxa"/>
              <w:right w:w="70" w:type="dxa"/>
            </w:tcMar>
          </w:tcPr>
          <w:p w:rsidR="00E65EBE" w:rsidRDefault="00E65EBE">
            <w:pPr>
              <w:spacing w:after="12" w:line="210" w:lineRule="auto"/>
            </w:pPr>
          </w:p>
        </w:tc>
        <w:tc>
          <w:tcPr>
            <w:tcW w:w="1900" w:type="dxa"/>
            <w:tcMar>
              <w:top w:w="70" w:type="dxa"/>
              <w:left w:w="70" w:type="dxa"/>
              <w:bottom w:w="70" w:type="dxa"/>
              <w:right w:w="70" w:type="dxa"/>
            </w:tcMar>
          </w:tcPr>
          <w:p w:rsidR="00E65EBE" w:rsidRDefault="00E65EBE">
            <w:pPr>
              <w:spacing w:after="12" w:line="210" w:lineRule="auto"/>
            </w:pPr>
          </w:p>
        </w:tc>
        <w:tc>
          <w:tcPr>
            <w:tcW w:w="18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shd w:val="clear" w:color="auto" w:fill="F7F7F7"/>
            <w:tcMar>
              <w:top w:w="70" w:type="dxa"/>
              <w:left w:w="70" w:type="dxa"/>
              <w:bottom w:w="70" w:type="dxa"/>
              <w:right w:w="70" w:type="dxa"/>
            </w:tcMar>
          </w:tcPr>
          <w:p w:rsidR="00E65EBE" w:rsidRDefault="00E65EBE">
            <w:pPr>
              <w:spacing w:after="12" w:line="210" w:lineRule="auto"/>
            </w:pPr>
          </w:p>
        </w:tc>
        <w:tc>
          <w:tcPr>
            <w:tcW w:w="2100" w:type="dxa"/>
            <w:shd w:val="clear" w:color="auto" w:fill="F7F7F7"/>
            <w:tcMar>
              <w:top w:w="70" w:type="dxa"/>
              <w:left w:w="70" w:type="dxa"/>
              <w:bottom w:w="70" w:type="dxa"/>
              <w:right w:w="70" w:type="dxa"/>
            </w:tcMar>
          </w:tcPr>
          <w:p w:rsidR="00E65EBE" w:rsidRDefault="00E65EBE">
            <w:pPr>
              <w:spacing w:after="12" w:line="210" w:lineRule="auto"/>
            </w:pP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1900" w:type="dxa"/>
            <w:shd w:val="clear" w:color="auto" w:fill="F7F7F7"/>
            <w:tcMar>
              <w:top w:w="70" w:type="dxa"/>
              <w:left w:w="70" w:type="dxa"/>
              <w:bottom w:w="70" w:type="dxa"/>
              <w:right w:w="70" w:type="dxa"/>
            </w:tcMar>
          </w:tcPr>
          <w:p w:rsidR="00E65EBE" w:rsidRDefault="00E65EBE">
            <w:pPr>
              <w:spacing w:after="12" w:line="210" w:lineRule="auto"/>
            </w:pPr>
          </w:p>
        </w:tc>
        <w:tc>
          <w:tcPr>
            <w:tcW w:w="18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tcMar>
              <w:top w:w="70" w:type="dxa"/>
              <w:left w:w="70" w:type="dxa"/>
              <w:bottom w:w="70" w:type="dxa"/>
              <w:right w:w="70" w:type="dxa"/>
            </w:tcMar>
          </w:tcPr>
          <w:p w:rsidR="00E65EBE" w:rsidRDefault="00E65EBE">
            <w:pPr>
              <w:spacing w:after="12" w:line="210" w:lineRule="auto"/>
            </w:pPr>
          </w:p>
        </w:tc>
        <w:tc>
          <w:tcPr>
            <w:tcW w:w="2100" w:type="dxa"/>
            <w:tcMar>
              <w:top w:w="70" w:type="dxa"/>
              <w:left w:w="70" w:type="dxa"/>
              <w:bottom w:w="70" w:type="dxa"/>
              <w:right w:w="70" w:type="dxa"/>
            </w:tcMar>
          </w:tcPr>
          <w:p w:rsidR="00E65EBE" w:rsidRDefault="00E65EBE">
            <w:pPr>
              <w:spacing w:after="12" w:line="210" w:lineRule="auto"/>
            </w:pPr>
          </w:p>
        </w:tc>
        <w:tc>
          <w:tcPr>
            <w:tcW w:w="2200" w:type="dxa"/>
            <w:tcMar>
              <w:top w:w="70" w:type="dxa"/>
              <w:left w:w="70" w:type="dxa"/>
              <w:bottom w:w="70" w:type="dxa"/>
              <w:right w:w="70" w:type="dxa"/>
            </w:tcMar>
          </w:tcPr>
          <w:p w:rsidR="00E65EBE" w:rsidRDefault="00E65EBE">
            <w:pPr>
              <w:spacing w:after="12" w:line="210" w:lineRule="auto"/>
            </w:pPr>
          </w:p>
        </w:tc>
        <w:tc>
          <w:tcPr>
            <w:tcW w:w="1900" w:type="dxa"/>
            <w:tcMar>
              <w:top w:w="70" w:type="dxa"/>
              <w:left w:w="70" w:type="dxa"/>
              <w:bottom w:w="70" w:type="dxa"/>
              <w:right w:w="70" w:type="dxa"/>
            </w:tcMar>
          </w:tcPr>
          <w:p w:rsidR="00E65EBE" w:rsidRDefault="00E65EBE">
            <w:pPr>
              <w:spacing w:after="12" w:line="210" w:lineRule="auto"/>
            </w:pPr>
          </w:p>
        </w:tc>
        <w:tc>
          <w:tcPr>
            <w:tcW w:w="18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shd w:val="clear" w:color="auto" w:fill="F7F7F7"/>
            <w:tcMar>
              <w:top w:w="70" w:type="dxa"/>
              <w:left w:w="70" w:type="dxa"/>
              <w:bottom w:w="70" w:type="dxa"/>
              <w:right w:w="70" w:type="dxa"/>
            </w:tcMar>
          </w:tcPr>
          <w:p w:rsidR="00E65EBE" w:rsidRDefault="00E65EBE">
            <w:pPr>
              <w:spacing w:after="12" w:line="210" w:lineRule="auto"/>
            </w:pPr>
          </w:p>
        </w:tc>
        <w:tc>
          <w:tcPr>
            <w:tcW w:w="2100" w:type="dxa"/>
            <w:shd w:val="clear" w:color="auto" w:fill="F7F7F7"/>
            <w:tcMar>
              <w:top w:w="70" w:type="dxa"/>
              <w:left w:w="70" w:type="dxa"/>
              <w:bottom w:w="70" w:type="dxa"/>
              <w:right w:w="70" w:type="dxa"/>
            </w:tcMar>
          </w:tcPr>
          <w:p w:rsidR="00E65EBE" w:rsidRDefault="00E65EBE">
            <w:pPr>
              <w:spacing w:after="12" w:line="210" w:lineRule="auto"/>
            </w:pP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1900" w:type="dxa"/>
            <w:shd w:val="clear" w:color="auto" w:fill="F7F7F7"/>
            <w:tcMar>
              <w:top w:w="70" w:type="dxa"/>
              <w:left w:w="70" w:type="dxa"/>
              <w:bottom w:w="70" w:type="dxa"/>
              <w:right w:w="70" w:type="dxa"/>
            </w:tcMar>
          </w:tcPr>
          <w:p w:rsidR="00E65EBE" w:rsidRDefault="00E65EBE">
            <w:pPr>
              <w:spacing w:after="12" w:line="210" w:lineRule="auto"/>
            </w:pPr>
          </w:p>
        </w:tc>
        <w:tc>
          <w:tcPr>
            <w:tcW w:w="1867" w:type="dxa"/>
            <w:shd w:val="clear" w:color="auto" w:fill="F7F7F7"/>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tcMar>
              <w:top w:w="70" w:type="dxa"/>
              <w:left w:w="70" w:type="dxa"/>
              <w:bottom w:w="70" w:type="dxa"/>
              <w:right w:w="70" w:type="dxa"/>
            </w:tcMar>
          </w:tcPr>
          <w:p w:rsidR="00E65EBE" w:rsidRDefault="00E65EBE">
            <w:pPr>
              <w:spacing w:after="12" w:line="210" w:lineRule="auto"/>
            </w:pPr>
          </w:p>
        </w:tc>
        <w:tc>
          <w:tcPr>
            <w:tcW w:w="2100" w:type="dxa"/>
            <w:tcMar>
              <w:top w:w="70" w:type="dxa"/>
              <w:left w:w="70" w:type="dxa"/>
              <w:bottom w:w="70" w:type="dxa"/>
              <w:right w:w="70" w:type="dxa"/>
            </w:tcMar>
          </w:tcPr>
          <w:p w:rsidR="00E65EBE" w:rsidRDefault="00E65EBE">
            <w:pPr>
              <w:spacing w:after="12" w:line="210" w:lineRule="auto"/>
            </w:pPr>
          </w:p>
        </w:tc>
        <w:tc>
          <w:tcPr>
            <w:tcW w:w="2200" w:type="dxa"/>
            <w:tcMar>
              <w:top w:w="70" w:type="dxa"/>
              <w:left w:w="70" w:type="dxa"/>
              <w:bottom w:w="70" w:type="dxa"/>
              <w:right w:w="70" w:type="dxa"/>
            </w:tcMar>
          </w:tcPr>
          <w:p w:rsidR="00E65EBE" w:rsidRDefault="00E65EBE">
            <w:pPr>
              <w:spacing w:after="12" w:line="210" w:lineRule="auto"/>
            </w:pPr>
          </w:p>
        </w:tc>
        <w:tc>
          <w:tcPr>
            <w:tcW w:w="1900" w:type="dxa"/>
            <w:tcMar>
              <w:top w:w="70" w:type="dxa"/>
              <w:left w:w="70" w:type="dxa"/>
              <w:bottom w:w="70" w:type="dxa"/>
              <w:right w:w="70" w:type="dxa"/>
            </w:tcMar>
          </w:tcPr>
          <w:p w:rsidR="00E65EBE" w:rsidRDefault="00E65EBE">
            <w:pPr>
              <w:spacing w:after="12" w:line="210" w:lineRule="auto"/>
            </w:pPr>
          </w:p>
        </w:tc>
        <w:tc>
          <w:tcPr>
            <w:tcW w:w="1867" w:type="dxa"/>
            <w:tcMar>
              <w:top w:w="70" w:type="dxa"/>
              <w:left w:w="70" w:type="dxa"/>
              <w:bottom w:w="70" w:type="dxa"/>
              <w:right w:w="70" w:type="dxa"/>
            </w:tcMar>
          </w:tcPr>
          <w:p w:rsidR="00E65EBE" w:rsidRDefault="00E65EBE">
            <w:pPr>
              <w:spacing w:after="12" w:line="210" w:lineRule="auto"/>
            </w:pPr>
          </w:p>
        </w:tc>
      </w:tr>
      <w:tr w:rsidR="00E65EBE">
        <w:trPr>
          <w:cantSplit/>
          <w:jc w:val="center"/>
        </w:trPr>
        <w:tc>
          <w:tcPr>
            <w:tcW w:w="1250" w:type="dxa"/>
            <w:shd w:val="clear" w:color="auto" w:fill="F7F7F7"/>
            <w:tcMar>
              <w:top w:w="70" w:type="dxa"/>
              <w:left w:w="70" w:type="dxa"/>
              <w:bottom w:w="70" w:type="dxa"/>
              <w:right w:w="70" w:type="dxa"/>
            </w:tcMar>
          </w:tcPr>
          <w:p w:rsidR="00E65EBE" w:rsidRDefault="00E65EBE">
            <w:pPr>
              <w:spacing w:after="12" w:line="210" w:lineRule="auto"/>
            </w:pPr>
          </w:p>
        </w:tc>
        <w:tc>
          <w:tcPr>
            <w:tcW w:w="2100" w:type="dxa"/>
            <w:shd w:val="clear" w:color="auto" w:fill="F7F7F7"/>
            <w:tcMar>
              <w:top w:w="70" w:type="dxa"/>
              <w:left w:w="70" w:type="dxa"/>
              <w:bottom w:w="70" w:type="dxa"/>
              <w:right w:w="70" w:type="dxa"/>
            </w:tcMar>
          </w:tcPr>
          <w:p w:rsidR="00E65EBE" w:rsidRDefault="00E65EBE">
            <w:pPr>
              <w:spacing w:after="12" w:line="210" w:lineRule="auto"/>
            </w:pPr>
          </w:p>
        </w:tc>
        <w:tc>
          <w:tcPr>
            <w:tcW w:w="2200" w:type="dxa"/>
            <w:shd w:val="clear" w:color="auto" w:fill="F7F7F7"/>
            <w:tcMar>
              <w:top w:w="70" w:type="dxa"/>
              <w:left w:w="70" w:type="dxa"/>
              <w:bottom w:w="70" w:type="dxa"/>
              <w:right w:w="70" w:type="dxa"/>
            </w:tcMar>
          </w:tcPr>
          <w:p w:rsidR="00E65EBE" w:rsidRDefault="00E65EBE">
            <w:pPr>
              <w:spacing w:after="12" w:line="210" w:lineRule="auto"/>
            </w:pPr>
          </w:p>
        </w:tc>
        <w:tc>
          <w:tcPr>
            <w:tcW w:w="1900" w:type="dxa"/>
            <w:shd w:val="clear" w:color="auto" w:fill="F7F7F7"/>
            <w:tcMar>
              <w:top w:w="70" w:type="dxa"/>
              <w:left w:w="70" w:type="dxa"/>
              <w:bottom w:w="70" w:type="dxa"/>
              <w:right w:w="70" w:type="dxa"/>
            </w:tcMar>
          </w:tcPr>
          <w:p w:rsidR="00E65EBE" w:rsidRDefault="00E65EBE">
            <w:pPr>
              <w:spacing w:after="12" w:line="210" w:lineRule="auto"/>
            </w:pPr>
          </w:p>
        </w:tc>
        <w:tc>
          <w:tcPr>
            <w:tcW w:w="1867" w:type="dxa"/>
            <w:shd w:val="clear" w:color="auto" w:fill="F7F7F7"/>
            <w:tcMar>
              <w:top w:w="70" w:type="dxa"/>
              <w:left w:w="70" w:type="dxa"/>
              <w:bottom w:w="70" w:type="dxa"/>
              <w:right w:w="70" w:type="dxa"/>
            </w:tcMar>
          </w:tcPr>
          <w:p w:rsidR="00E65EBE" w:rsidRDefault="00E65EBE">
            <w:pPr>
              <w:spacing w:after="12" w:line="210" w:lineRule="auto"/>
            </w:pPr>
          </w:p>
        </w:tc>
      </w:tr>
    </w:tbl>
    <w:p w:rsidR="00E65EBE" w:rsidRDefault="00E65EBE">
      <w:pPr>
        <w:spacing w:after="80"/>
      </w:pPr>
    </w:p>
    <w:p w:rsidR="00E65EBE" w:rsidRDefault="00000000">
      <w:pPr>
        <w:pStyle w:val="Heading2"/>
      </w:pPr>
      <w:bookmarkStart w:id="134" w:name="_Toc240096301"/>
      <w:bookmarkStart w:id="135" w:name="_Toc240097400"/>
      <w:r>
        <w:lastRenderedPageBreak/>
        <w:t>Checklist trước khi khóa nội dung</w:t>
      </w:r>
      <w:bookmarkEnd w:id="134"/>
      <w:bookmarkEnd w:id="135"/>
    </w:p>
    <w:p w:rsidR="00E65EBE" w:rsidRDefault="00000000">
      <w:pPr>
        <w:pStyle w:val="ListBullet"/>
        <w:spacing w:after="40" w:line="300" w:lineRule="auto"/>
      </w:pPr>
      <w:r>
        <w:t>• Lời thoại định nghĩa đúng thuật ngữ và không lan man khỏi chủ đề dân chủ hóa thiết kế và quản trị công nghệ.</w:t>
      </w:r>
    </w:p>
    <w:p w:rsidR="00E65EBE" w:rsidRDefault="00000000">
      <w:pPr>
        <w:pStyle w:val="ListBullet"/>
        <w:spacing w:after="40" w:line="300" w:lineRule="auto"/>
      </w:pPr>
      <w:r>
        <w:t>• Mỗi ví dụ có nhãn dữ kiện, diễn giải, minh họa của nhóm hoặc phân tích theo Feenberg đúng vai trò.</w:t>
      </w:r>
    </w:p>
    <w:p w:rsidR="00E65EBE" w:rsidRDefault="00000000">
      <w:pPr>
        <w:pStyle w:val="ListBullet"/>
        <w:spacing w:after="40" w:line="300" w:lineRule="auto"/>
      </w:pPr>
      <w:r>
        <w:t>• Hình ảnh khớp câu đang đọc, không lặp gây nhàm chán và không có lỗi vật lý hoặc thao tác.</w:t>
      </w:r>
    </w:p>
    <w:p w:rsidR="00E65EBE" w:rsidRDefault="00000000">
      <w:pPr>
        <w:pStyle w:val="ListBullet"/>
        <w:spacing w:after="40" w:line="300" w:lineRule="auto"/>
      </w:pPr>
      <w:r>
        <w:t>• Chữ, shape và mũi tên nằm trong safe area, dễ đọc và có đủ thời gian xuất hiện.</w:t>
      </w:r>
    </w:p>
    <w:p w:rsidR="00E65EBE" w:rsidRDefault="00000000">
      <w:pPr>
        <w:pStyle w:val="ListBullet"/>
        <w:spacing w:after="40" w:line="300" w:lineRule="auto"/>
      </w:pPr>
      <w:r>
        <w:t>• Chỉ một giọng đọc xuyên suốt; phát âm đúng tên riêng và thuật ngữ; không có tiếng đệm hoặc khựng.</w:t>
      </w:r>
    </w:p>
    <w:p w:rsidR="00E65EBE" w:rsidRDefault="00000000">
      <w:pPr>
        <w:pStyle w:val="ListBullet"/>
        <w:spacing w:after="40" w:line="300" w:lineRule="auto"/>
      </w:pPr>
      <w:r>
        <w:t>• Nhạc và SFX không lấn lời; đoạn nghỉ có chủ đích; credit kết tự nhiên.</w:t>
      </w:r>
    </w:p>
    <w:p w:rsidR="00E65EBE" w:rsidRDefault="00000000">
      <w:pPr>
        <w:pStyle w:val="ListBullet"/>
        <w:spacing w:after="40" w:line="300" w:lineRule="auto"/>
      </w:pPr>
      <w:r>
        <w:t>• Phụ đề trùng chính xác lời cuối, đúng dấu tiếng Việt, không chồng thời gian và không vượt hai dòng.</w:t>
      </w:r>
    </w:p>
    <w:p w:rsidR="00E65EBE" w:rsidRDefault="00000000">
      <w:pPr>
        <w:pStyle w:val="ListBullet"/>
        <w:spacing w:after="40" w:line="300" w:lineRule="auto"/>
      </w:pPr>
      <w:r>
        <w:t>• Video cuối vẫn trong khoảng 15 đến 20 phút và qua full decode trước khi nộp.</w:t>
      </w:r>
    </w:p>
    <w:p w:rsidR="00E65EBE" w:rsidRDefault="00000000">
      <w:pPr>
        <w:pStyle w:val="Heading1"/>
      </w:pPr>
      <w:bookmarkStart w:id="136" w:name="_Toc240096302"/>
      <w:bookmarkStart w:id="137" w:name="_Toc240097401"/>
      <w:r>
        <w:t>DANH MỤC TÀI LIỆU THAM KHẢO</w:t>
      </w:r>
      <w:bookmarkEnd w:id="136"/>
      <w:bookmarkEnd w:id="137"/>
    </w:p>
    <w:p w:rsidR="00E65EBE" w:rsidRDefault="00000000">
      <w:pPr>
        <w:pStyle w:val="IEEEReference"/>
        <w:spacing w:line="300" w:lineRule="auto"/>
      </w:pPr>
      <w:r>
        <w:t>[1] Andrew Feenberg, What Is Philosophy of Technology?, tài liệu giảng viên cung cấp, 2003-06.</w:t>
      </w:r>
    </w:p>
    <w:p w:rsidR="00E65EBE" w:rsidRDefault="00000000">
      <w:pPr>
        <w:pStyle w:val="IEEEReference"/>
        <w:spacing w:line="300" w:lineRule="auto"/>
      </w:pPr>
      <w:r>
        <w:t>[2] Andrew Feenberg, From Essentialism to Constructivism: Philosophy of Technology at the Crossroads, Chapter in Technology and the Good Life?, doi: 10.7208/chicago/9780226333885.003.0017, tài liệu giảng viên cung cấp, 2000.</w:t>
      </w:r>
    </w:p>
    <w:p w:rsidR="00E65EBE" w:rsidRDefault="00000000">
      <w:pPr>
        <w:pStyle w:val="IEEEReference"/>
        <w:spacing w:line="300" w:lineRule="auto"/>
      </w:pPr>
      <w:r>
        <w:t>[3] Andrew Feenberg, Subversive Rationalization: Technology, Power, and Democracy, Inquiry, 35(3–4), tr. 301–322, doi: 10.1080/00201749208602296, 1992.</w:t>
      </w:r>
    </w:p>
    <w:p w:rsidR="00E65EBE" w:rsidRDefault="00000000">
      <w:pPr>
        <w:pStyle w:val="IEEEReference"/>
        <w:spacing w:line="300" w:lineRule="auto"/>
      </w:pPr>
      <w:r>
        <w:t>[4] Val Dusek, Philosophy of Technology: An Introduction, tài liệu giảng viên cung cấp, 2006.</w:t>
      </w:r>
    </w:p>
    <w:p w:rsidR="00E65EBE" w:rsidRDefault="00000000">
      <w:pPr>
        <w:pStyle w:val="IEEEReference"/>
        <w:spacing w:line="300" w:lineRule="auto"/>
      </w:pPr>
      <w:r>
        <w:t>[5] Course material supplied by lecturer, Đề cương Triết học trong lĩnh vực Khoa học và Công nghệ, tài liệu giảng viên cung cấp.</w:t>
      </w:r>
    </w:p>
    <w:p w:rsidR="00E65EBE" w:rsidRDefault="00000000">
      <w:pPr>
        <w:pStyle w:val="IEEEReference"/>
        <w:spacing w:line="300" w:lineRule="auto"/>
      </w:pPr>
      <w:r>
        <w:t>[6] Andrew Feenberg, Can Technology Incorporate Values? Marcuse's Answer to the Question of the Age, 1998-11-07.</w:t>
      </w:r>
    </w:p>
    <w:sectPr w:rsidR="00E65EBE" w:rsidSect="008B1EA5">
      <w:footerReference w:type="default" r:id="rId12"/>
      <w:pgSz w:w="11909" w:h="16834"/>
      <w:pgMar w:top="1224" w:right="1152"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34098" w:rsidRDefault="00834098">
      <w:pPr>
        <w:spacing w:after="0" w:line="240" w:lineRule="auto"/>
      </w:pPr>
      <w:r>
        <w:separator/>
      </w:r>
    </w:p>
    <w:p w:rsidR="00834098" w:rsidRDefault="00834098"/>
  </w:endnote>
  <w:endnote w:type="continuationSeparator" w:id="0">
    <w:p w:rsidR="00834098" w:rsidRDefault="00834098">
      <w:pPr>
        <w:spacing w:after="0" w:line="240" w:lineRule="auto"/>
      </w:pPr>
      <w:r>
        <w:continuationSeparator/>
      </w:r>
    </w:p>
    <w:p w:rsidR="00834098" w:rsidRDefault="00834098"/>
  </w:endnote>
  <w:endnote w:type="continuationNotice" w:id="1">
    <w:p w:rsidR="00834098" w:rsidRDefault="00834098">
      <w:pPr>
        <w:spacing w:after="0" w:line="240" w:lineRule="auto"/>
      </w:pPr>
    </w:p>
    <w:p w:rsidR="00834098" w:rsidRDefault="008340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B1EA5" w:rsidRDefault="008B1EA5">
    <w:pPr>
      <w:pStyle w:val="Footer"/>
    </w:pPr>
  </w:p>
  <w:tbl>
    <w:tblPr>
      <w:tblW w:w="0" w:type="auto"/>
      <w:jc w:val="center"/>
      <w:tblLook w:val="04A0" w:firstRow="1" w:lastRow="0" w:firstColumn="1" w:lastColumn="0" w:noHBand="0" w:noVBand="1"/>
    </w:tblPr>
    <w:tblGrid>
      <w:gridCol w:w="9354"/>
    </w:tblGrid>
    <w:tr w:rsidR="008B1EA5">
      <w:trPr>
        <w:jc w:val="center"/>
      </w:trPr>
      <w:tc>
        <w:tcPr>
          <w:tcW w:w="9354" w:type="dxa"/>
          <w:tcBorders>
            <w:top w:val="single" w:sz="6" w:space="0" w:color="000000"/>
          </w:tcBorders>
        </w:tcPr>
        <w:p w:rsidR="008B1EA5" w:rsidRDefault="008B1EA5">
          <w:pPr>
            <w:spacing w:before="80" w:after="0"/>
            <w:jc w:val="center"/>
          </w:pPr>
          <w:r>
            <w:fldChar w:fldCharType="begin"/>
          </w:r>
          <w:r>
            <w:instrText>PAGE</w:instrText>
          </w:r>
          <w:r>
            <w:fldChar w:fldCharType="separate"/>
          </w:r>
          <w:r>
            <w:rPr>
              <w:noProof/>
            </w:rPr>
            <w:t>2</w:t>
          </w:r>
          <w:r>
            <w:fldChar w:fldCharType="end"/>
          </w:r>
        </w:p>
      </w:tc>
    </w:tr>
  </w:tbl>
  <w:p w:rsidR="008B1EA5" w:rsidRDefault="008B1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34098" w:rsidRDefault="00834098">
      <w:pPr>
        <w:spacing w:after="0" w:line="240" w:lineRule="auto"/>
      </w:pPr>
      <w:r>
        <w:separator/>
      </w:r>
    </w:p>
    <w:p w:rsidR="00834098" w:rsidRDefault="00834098"/>
  </w:footnote>
  <w:footnote w:type="continuationSeparator" w:id="0">
    <w:p w:rsidR="00834098" w:rsidRDefault="00834098">
      <w:pPr>
        <w:spacing w:after="0" w:line="240" w:lineRule="auto"/>
      </w:pPr>
      <w:r>
        <w:continuationSeparator/>
      </w:r>
    </w:p>
    <w:p w:rsidR="00834098" w:rsidRDefault="00834098"/>
  </w:footnote>
  <w:footnote w:type="continuationNotice" w:id="1">
    <w:p w:rsidR="00834098" w:rsidRDefault="00834098">
      <w:pPr>
        <w:spacing w:after="0" w:line="240" w:lineRule="auto"/>
      </w:pPr>
    </w:p>
    <w:p w:rsidR="00834098" w:rsidRDefault="008340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D704D" w:rsidRDefault="005D704D">
    <w:pPr>
      <w:pStyle w:val="Header"/>
    </w:pPr>
  </w:p>
  <w:tbl>
    <w:tblPr>
      <w:tblW w:w="0" w:type="auto"/>
      <w:jc w:val="center"/>
      <w:tblCellMar>
        <w:left w:w="0" w:type="dxa"/>
        <w:bottom w:w="30" w:type="dxa"/>
        <w:right w:w="0" w:type="dxa"/>
      </w:tblCellMar>
      <w:tblLook w:val="04A0" w:firstRow="1" w:lastRow="0" w:firstColumn="1" w:lastColumn="0" w:noHBand="0" w:noVBand="1"/>
    </w:tblPr>
    <w:tblGrid>
      <w:gridCol w:w="4656"/>
      <w:gridCol w:w="4661"/>
    </w:tblGrid>
    <w:tr w:rsidR="005D704D">
      <w:trPr>
        <w:jc w:val="center"/>
      </w:trPr>
      <w:tc>
        <w:tcPr>
          <w:tcW w:w="4677" w:type="dxa"/>
          <w:tcBorders>
            <w:bottom w:val="single" w:sz="6" w:space="0" w:color="000000"/>
          </w:tcBorders>
        </w:tcPr>
        <w:p w:rsidR="005D704D" w:rsidRPr="00F64563" w:rsidRDefault="0042442D">
          <w:pPr>
            <w:spacing w:after="40"/>
            <w:rPr>
              <w:sz w:val="16"/>
              <w:szCs w:val="16"/>
            </w:rPr>
          </w:pPr>
          <w:r w:rsidRPr="00F64563">
            <w:rPr>
              <w:i/>
              <w:sz w:val="16"/>
              <w:szCs w:val="16"/>
            </w:rPr>
            <w:t xml:space="preserve">MÔN: </w:t>
          </w:r>
          <w:r w:rsidR="00E71613">
            <w:rPr>
              <w:i/>
              <w:sz w:val="16"/>
              <w:szCs w:val="16"/>
            </w:rPr>
            <w:t>TRIẾT HỌC</w:t>
          </w:r>
        </w:p>
      </w:tc>
      <w:tc>
        <w:tcPr>
          <w:tcW w:w="4677" w:type="dxa"/>
          <w:tcBorders>
            <w:bottom w:val="single" w:sz="6" w:space="0" w:color="000000"/>
          </w:tcBorders>
        </w:tcPr>
        <w:p w:rsidR="005D704D" w:rsidRPr="00F64563" w:rsidRDefault="0042442D">
          <w:pPr>
            <w:spacing w:after="40"/>
            <w:jc w:val="right"/>
            <w:rPr>
              <w:sz w:val="16"/>
              <w:szCs w:val="16"/>
            </w:rPr>
          </w:pPr>
          <w:r w:rsidRPr="00F64563">
            <w:rPr>
              <w:i/>
              <w:sz w:val="16"/>
              <w:szCs w:val="16"/>
            </w:rPr>
            <w:t>LỚP:</w:t>
          </w:r>
          <w:r w:rsidR="00B8213A">
            <w:rPr>
              <w:i/>
              <w:sz w:val="16"/>
              <w:szCs w:val="16"/>
            </w:rPr>
            <w:t xml:space="preserve"> </w:t>
          </w:r>
          <w:r w:rsidR="00587274" w:rsidRPr="00587274">
            <w:rPr>
              <w:i/>
              <w:sz w:val="16"/>
              <w:szCs w:val="16"/>
            </w:rPr>
            <w:t>PH2001.26.1.CH.02</w:t>
          </w:r>
        </w:p>
      </w:tc>
    </w:tr>
  </w:tbl>
  <w:p w:rsidR="005A51F2" w:rsidRPr="00042F9B" w:rsidRDefault="005A51F2" w:rsidP="005A51F2">
    <w:pPr>
      <w:rPr>
        <w:sz w:val="8"/>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8B7810"/>
    <w:multiLevelType w:val="multilevel"/>
    <w:tmpl w:val="B0E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7794B"/>
    <w:multiLevelType w:val="multilevel"/>
    <w:tmpl w:val="F56CFA6E"/>
    <w:lvl w:ilvl="0">
      <w:start w:val="1"/>
      <w:numFmt w:val="upperRoman"/>
      <w:pStyle w:val="Heading1"/>
      <w:suff w:val="space"/>
      <w:lvlText w:val="%1."/>
      <w:lvlJc w:val="left"/>
      <w:pPr>
        <w:ind w:left="0" w:firstLine="0"/>
      </w:pPr>
      <w:rPr>
        <w:rFonts w:ascii="Times New Roman" w:eastAsia="Times New Roman" w:hAnsi="Times New Roman" w:cs="Times New Roman"/>
        <w:b/>
        <w:bCs/>
        <w:color w:val="000000"/>
        <w:sz w:val="28"/>
        <w:szCs w:val="28"/>
      </w:rPr>
    </w:lvl>
    <w:lvl w:ilvl="1">
      <w:start w:val="1"/>
      <w:numFmt w:val="decimal"/>
      <w:pStyle w:val="Heading2"/>
      <w:suff w:val="space"/>
      <w:lvlText w:val="%2."/>
      <w:lvlJc w:val="left"/>
      <w:pPr>
        <w:ind w:left="0" w:firstLine="0"/>
      </w:pPr>
      <w:rPr>
        <w:rFonts w:ascii="Times New Roman" w:eastAsia="Times New Roman" w:hAnsi="Times New Roman" w:cs="Times New Roman"/>
        <w:b/>
        <w:bCs/>
        <w:color w:val="000000"/>
        <w:sz w:val="26"/>
        <w:szCs w:val="26"/>
      </w:rPr>
    </w:lvl>
    <w:lvl w:ilvl="2">
      <w:start w:val="1"/>
      <w:numFmt w:val="decimal"/>
      <w:pStyle w:val="Heading3"/>
      <w:suff w:val="space"/>
      <w:lvlText w:val="%2.%3."/>
      <w:lvlJc w:val="left"/>
      <w:pPr>
        <w:ind w:left="0" w:firstLine="0"/>
      </w:pPr>
      <w:rPr>
        <w:rFonts w:ascii="Times New Roman" w:eastAsia="Times New Roman" w:hAnsi="Times New Roman" w:cs="Times New Roman"/>
        <w:b/>
        <w:bCs/>
        <w:color w:val="000000"/>
        <w:sz w:val="25"/>
        <w:szCs w:val="25"/>
      </w:rPr>
    </w:lvl>
    <w:lvl w:ilvl="3">
      <w:start w:val="1"/>
      <w:numFmt w:val="decimal"/>
      <w:pStyle w:val="Heading4"/>
      <w:suff w:val="space"/>
      <w:lvlText w:val="%2.%3.%4."/>
      <w:lvlJc w:val="left"/>
      <w:pPr>
        <w:ind w:left="0" w:firstLine="0"/>
      </w:pPr>
      <w:rPr>
        <w:rFonts w:ascii="Times New Roman" w:eastAsia="Times New Roman" w:hAnsi="Times New Roman" w:cs="Times New Roman"/>
        <w:b/>
        <w:bCs/>
        <w:color w:val="000000"/>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92A5C33"/>
    <w:multiLevelType w:val="multilevel"/>
    <w:tmpl w:val="B2C49D24"/>
    <w:lvl w:ilvl="0">
      <w:start w:val="1"/>
      <w:numFmt w:val="upperRoman"/>
      <w:suff w:val="space"/>
      <w:lvlText w:val="%1."/>
      <w:lvlJc w:val="left"/>
      <w:pPr>
        <w:ind w:left="0" w:firstLine="0"/>
      </w:pPr>
      <w:rPr>
        <w:rFonts w:ascii="Times New Roman" w:hAnsi="Times New Roman" w:cs="Times New Roman"/>
        <w:b/>
        <w:bCs/>
        <w:color w:val="000000"/>
        <w:sz w:val="28"/>
        <w:szCs w:val="28"/>
      </w:rPr>
    </w:lvl>
    <w:lvl w:ilvl="1">
      <w:numFmt w:val="none"/>
      <w:lvlText w:val=""/>
      <w:lvlJc w:val="left"/>
      <w:pPr>
        <w:tabs>
          <w:tab w:val="num" w:pos="360"/>
        </w:tabs>
      </w:pPr>
    </w:lvl>
    <w:lvl w:ilvl="2">
      <w:numFmt w:val="none"/>
      <w:lvlText w:val=""/>
      <w:lvlJc w:val="left"/>
      <w:pPr>
        <w:tabs>
          <w:tab w:val="num" w:pos="360"/>
        </w:tabs>
      </w:pPr>
    </w:lvl>
    <w:lvl w:ilvl="3">
      <w:start w:val="1"/>
      <w:numFmt w:val="decimal"/>
      <w:suff w:val="space"/>
      <w:lvlText w:val="%2.%3.%4."/>
      <w:lvlJc w:val="left"/>
      <w:pPr>
        <w:ind w:left="0" w:firstLine="0"/>
      </w:pPr>
      <w:rPr>
        <w:rFonts w:ascii="Times New Roman" w:eastAsia="Times New Roman" w:hAnsi="Times New Roman" w:cs="Times New Roman"/>
        <w:b/>
        <w:bCs/>
        <w:color w:val="000000"/>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D3D1F3B"/>
    <w:multiLevelType w:val="hybridMultilevel"/>
    <w:tmpl w:val="9E20BE5A"/>
    <w:lvl w:ilvl="0" w:tplc="D8966E8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052132">
    <w:abstractNumId w:val="10"/>
  </w:num>
  <w:num w:numId="2" w16cid:durableId="5231375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3A"/>
    <w:rsid w:val="00013112"/>
    <w:rsid w:val="00014E7F"/>
    <w:rsid w:val="00015DDD"/>
    <w:rsid w:val="00016917"/>
    <w:rsid w:val="00016A47"/>
    <w:rsid w:val="00016D5D"/>
    <w:rsid w:val="000170B2"/>
    <w:rsid w:val="000221ED"/>
    <w:rsid w:val="00027681"/>
    <w:rsid w:val="000279BD"/>
    <w:rsid w:val="0003032B"/>
    <w:rsid w:val="00031F0F"/>
    <w:rsid w:val="000323CE"/>
    <w:rsid w:val="00034616"/>
    <w:rsid w:val="00040BD8"/>
    <w:rsid w:val="00042ABE"/>
    <w:rsid w:val="00042F9B"/>
    <w:rsid w:val="0004413B"/>
    <w:rsid w:val="00045B9E"/>
    <w:rsid w:val="000468D7"/>
    <w:rsid w:val="000514C6"/>
    <w:rsid w:val="00051BAB"/>
    <w:rsid w:val="00052BFB"/>
    <w:rsid w:val="00056C7B"/>
    <w:rsid w:val="0006063C"/>
    <w:rsid w:val="00060658"/>
    <w:rsid w:val="0006121E"/>
    <w:rsid w:val="000622A4"/>
    <w:rsid w:val="00062811"/>
    <w:rsid w:val="0006560B"/>
    <w:rsid w:val="0006794E"/>
    <w:rsid w:val="0007031C"/>
    <w:rsid w:val="000710B3"/>
    <w:rsid w:val="00072EB7"/>
    <w:rsid w:val="000736CE"/>
    <w:rsid w:val="0007478F"/>
    <w:rsid w:val="00075274"/>
    <w:rsid w:val="00075BD6"/>
    <w:rsid w:val="00083F99"/>
    <w:rsid w:val="00085E91"/>
    <w:rsid w:val="0009105C"/>
    <w:rsid w:val="00093B53"/>
    <w:rsid w:val="00094381"/>
    <w:rsid w:val="000950A6"/>
    <w:rsid w:val="00095995"/>
    <w:rsid w:val="00095A3B"/>
    <w:rsid w:val="00095F93"/>
    <w:rsid w:val="00097968"/>
    <w:rsid w:val="000A1B3E"/>
    <w:rsid w:val="000A298F"/>
    <w:rsid w:val="000A2F73"/>
    <w:rsid w:val="000A7490"/>
    <w:rsid w:val="000B007E"/>
    <w:rsid w:val="000B22F2"/>
    <w:rsid w:val="000B29EE"/>
    <w:rsid w:val="000B36F6"/>
    <w:rsid w:val="000B5672"/>
    <w:rsid w:val="000C5045"/>
    <w:rsid w:val="000C6473"/>
    <w:rsid w:val="000D103C"/>
    <w:rsid w:val="000D1DF1"/>
    <w:rsid w:val="000D3002"/>
    <w:rsid w:val="000D684E"/>
    <w:rsid w:val="000E0421"/>
    <w:rsid w:val="000E12D2"/>
    <w:rsid w:val="000E2F9A"/>
    <w:rsid w:val="000E37C5"/>
    <w:rsid w:val="000E3A2A"/>
    <w:rsid w:val="000E6BDA"/>
    <w:rsid w:val="000E7DDF"/>
    <w:rsid w:val="000F080A"/>
    <w:rsid w:val="000F2AFF"/>
    <w:rsid w:val="000F2ECF"/>
    <w:rsid w:val="000F578B"/>
    <w:rsid w:val="000F7937"/>
    <w:rsid w:val="00102342"/>
    <w:rsid w:val="00103F3D"/>
    <w:rsid w:val="00104345"/>
    <w:rsid w:val="001044C1"/>
    <w:rsid w:val="00104D16"/>
    <w:rsid w:val="0010527F"/>
    <w:rsid w:val="001058BE"/>
    <w:rsid w:val="00107CEE"/>
    <w:rsid w:val="00112739"/>
    <w:rsid w:val="00113098"/>
    <w:rsid w:val="00115E66"/>
    <w:rsid w:val="00116788"/>
    <w:rsid w:val="00117631"/>
    <w:rsid w:val="001200EC"/>
    <w:rsid w:val="00120E42"/>
    <w:rsid w:val="0013110C"/>
    <w:rsid w:val="00133859"/>
    <w:rsid w:val="00134E09"/>
    <w:rsid w:val="001354C7"/>
    <w:rsid w:val="00135963"/>
    <w:rsid w:val="00135DE7"/>
    <w:rsid w:val="00135E9B"/>
    <w:rsid w:val="00136A81"/>
    <w:rsid w:val="00136CEB"/>
    <w:rsid w:val="00141C86"/>
    <w:rsid w:val="001426A0"/>
    <w:rsid w:val="00142F06"/>
    <w:rsid w:val="00143046"/>
    <w:rsid w:val="00143DD2"/>
    <w:rsid w:val="001444D4"/>
    <w:rsid w:val="0015074B"/>
    <w:rsid w:val="00150FD8"/>
    <w:rsid w:val="00151AC0"/>
    <w:rsid w:val="00151E53"/>
    <w:rsid w:val="00153B0B"/>
    <w:rsid w:val="00153B30"/>
    <w:rsid w:val="0015472E"/>
    <w:rsid w:val="0015536D"/>
    <w:rsid w:val="001565C6"/>
    <w:rsid w:val="001567E3"/>
    <w:rsid w:val="00156DF5"/>
    <w:rsid w:val="00160226"/>
    <w:rsid w:val="00160D42"/>
    <w:rsid w:val="00164935"/>
    <w:rsid w:val="00165613"/>
    <w:rsid w:val="00165B3C"/>
    <w:rsid w:val="00167776"/>
    <w:rsid w:val="00170189"/>
    <w:rsid w:val="001731D1"/>
    <w:rsid w:val="00175184"/>
    <w:rsid w:val="00175BB9"/>
    <w:rsid w:val="001760B2"/>
    <w:rsid w:val="00176C7E"/>
    <w:rsid w:val="001806AD"/>
    <w:rsid w:val="00184BDE"/>
    <w:rsid w:val="00185289"/>
    <w:rsid w:val="0018658E"/>
    <w:rsid w:val="0018769C"/>
    <w:rsid w:val="00187FEF"/>
    <w:rsid w:val="00194615"/>
    <w:rsid w:val="00194E97"/>
    <w:rsid w:val="0019554A"/>
    <w:rsid w:val="00197C97"/>
    <w:rsid w:val="001A6983"/>
    <w:rsid w:val="001B0650"/>
    <w:rsid w:val="001B3179"/>
    <w:rsid w:val="001B44A3"/>
    <w:rsid w:val="001C24DE"/>
    <w:rsid w:val="001C70D0"/>
    <w:rsid w:val="001C70FF"/>
    <w:rsid w:val="001C7D88"/>
    <w:rsid w:val="001D0C65"/>
    <w:rsid w:val="001D1819"/>
    <w:rsid w:val="001D462D"/>
    <w:rsid w:val="001D4F99"/>
    <w:rsid w:val="001D6E1E"/>
    <w:rsid w:val="001D6F23"/>
    <w:rsid w:val="001D7EDA"/>
    <w:rsid w:val="001E1BF5"/>
    <w:rsid w:val="001E2FFE"/>
    <w:rsid w:val="001E332C"/>
    <w:rsid w:val="001E66C6"/>
    <w:rsid w:val="001E6E97"/>
    <w:rsid w:val="001F2B07"/>
    <w:rsid w:val="001F4784"/>
    <w:rsid w:val="001F564E"/>
    <w:rsid w:val="001F6374"/>
    <w:rsid w:val="001F6FE6"/>
    <w:rsid w:val="00201D46"/>
    <w:rsid w:val="00202CC8"/>
    <w:rsid w:val="00203681"/>
    <w:rsid w:val="00206AAE"/>
    <w:rsid w:val="00207400"/>
    <w:rsid w:val="0021141B"/>
    <w:rsid w:val="0021180F"/>
    <w:rsid w:val="00212ED6"/>
    <w:rsid w:val="002151A1"/>
    <w:rsid w:val="00222C39"/>
    <w:rsid w:val="00222C70"/>
    <w:rsid w:val="002322F5"/>
    <w:rsid w:val="002353AA"/>
    <w:rsid w:val="002366FE"/>
    <w:rsid w:val="0023726E"/>
    <w:rsid w:val="002408B3"/>
    <w:rsid w:val="00241298"/>
    <w:rsid w:val="00242AF9"/>
    <w:rsid w:val="00245223"/>
    <w:rsid w:val="0024523E"/>
    <w:rsid w:val="00253C91"/>
    <w:rsid w:val="00253E7C"/>
    <w:rsid w:val="002561A4"/>
    <w:rsid w:val="002572BB"/>
    <w:rsid w:val="002633CD"/>
    <w:rsid w:val="002640F9"/>
    <w:rsid w:val="0026414F"/>
    <w:rsid w:val="0027376B"/>
    <w:rsid w:val="002754A1"/>
    <w:rsid w:val="00276783"/>
    <w:rsid w:val="00280033"/>
    <w:rsid w:val="002800F7"/>
    <w:rsid w:val="002868CE"/>
    <w:rsid w:val="0029144D"/>
    <w:rsid w:val="002914F9"/>
    <w:rsid w:val="00292A2E"/>
    <w:rsid w:val="00293C53"/>
    <w:rsid w:val="00293DD5"/>
    <w:rsid w:val="002958B9"/>
    <w:rsid w:val="0029639D"/>
    <w:rsid w:val="002970EA"/>
    <w:rsid w:val="00297BA2"/>
    <w:rsid w:val="00297C9B"/>
    <w:rsid w:val="002A0B14"/>
    <w:rsid w:val="002A1983"/>
    <w:rsid w:val="002A27E8"/>
    <w:rsid w:val="002A2CA9"/>
    <w:rsid w:val="002A45EE"/>
    <w:rsid w:val="002A6488"/>
    <w:rsid w:val="002A64EC"/>
    <w:rsid w:val="002A6B37"/>
    <w:rsid w:val="002B043B"/>
    <w:rsid w:val="002B06E4"/>
    <w:rsid w:val="002B0F5D"/>
    <w:rsid w:val="002B36F6"/>
    <w:rsid w:val="002B56F3"/>
    <w:rsid w:val="002B5E94"/>
    <w:rsid w:val="002C0387"/>
    <w:rsid w:val="002C0911"/>
    <w:rsid w:val="002C1485"/>
    <w:rsid w:val="002C1717"/>
    <w:rsid w:val="002C2523"/>
    <w:rsid w:val="002C33FF"/>
    <w:rsid w:val="002C357D"/>
    <w:rsid w:val="002C390C"/>
    <w:rsid w:val="002C4CDE"/>
    <w:rsid w:val="002C772C"/>
    <w:rsid w:val="002D3289"/>
    <w:rsid w:val="002D46E0"/>
    <w:rsid w:val="002D7BB9"/>
    <w:rsid w:val="002E0070"/>
    <w:rsid w:val="002E055C"/>
    <w:rsid w:val="002E2756"/>
    <w:rsid w:val="002E4B1B"/>
    <w:rsid w:val="002E5A45"/>
    <w:rsid w:val="002E64EE"/>
    <w:rsid w:val="002E7B60"/>
    <w:rsid w:val="002E7FE7"/>
    <w:rsid w:val="002F124A"/>
    <w:rsid w:val="002F1ED5"/>
    <w:rsid w:val="002F45ED"/>
    <w:rsid w:val="002F520B"/>
    <w:rsid w:val="00300341"/>
    <w:rsid w:val="003009AD"/>
    <w:rsid w:val="00301CAB"/>
    <w:rsid w:val="003021D5"/>
    <w:rsid w:val="00304EF8"/>
    <w:rsid w:val="00305329"/>
    <w:rsid w:val="00306B5D"/>
    <w:rsid w:val="00307C9D"/>
    <w:rsid w:val="003100C8"/>
    <w:rsid w:val="00312B81"/>
    <w:rsid w:val="0031307E"/>
    <w:rsid w:val="00313AA8"/>
    <w:rsid w:val="00320195"/>
    <w:rsid w:val="0032053C"/>
    <w:rsid w:val="00320C27"/>
    <w:rsid w:val="00322703"/>
    <w:rsid w:val="00322809"/>
    <w:rsid w:val="00326F90"/>
    <w:rsid w:val="00333FC6"/>
    <w:rsid w:val="00334E1B"/>
    <w:rsid w:val="00335964"/>
    <w:rsid w:val="00340BFB"/>
    <w:rsid w:val="00341FAF"/>
    <w:rsid w:val="003443E5"/>
    <w:rsid w:val="00350CA5"/>
    <w:rsid w:val="003603BC"/>
    <w:rsid w:val="0036182A"/>
    <w:rsid w:val="00361D3F"/>
    <w:rsid w:val="00363556"/>
    <w:rsid w:val="0036726C"/>
    <w:rsid w:val="00367EB2"/>
    <w:rsid w:val="00377F72"/>
    <w:rsid w:val="0038228C"/>
    <w:rsid w:val="00382F2A"/>
    <w:rsid w:val="003851D5"/>
    <w:rsid w:val="00390DE8"/>
    <w:rsid w:val="00391037"/>
    <w:rsid w:val="00395033"/>
    <w:rsid w:val="0039603A"/>
    <w:rsid w:val="003A1414"/>
    <w:rsid w:val="003A1F5D"/>
    <w:rsid w:val="003A3976"/>
    <w:rsid w:val="003A41A2"/>
    <w:rsid w:val="003A42C7"/>
    <w:rsid w:val="003A4A8A"/>
    <w:rsid w:val="003A4D6D"/>
    <w:rsid w:val="003A518A"/>
    <w:rsid w:val="003B240D"/>
    <w:rsid w:val="003B3750"/>
    <w:rsid w:val="003C064A"/>
    <w:rsid w:val="003C47F8"/>
    <w:rsid w:val="003C6815"/>
    <w:rsid w:val="003C6821"/>
    <w:rsid w:val="003C71A1"/>
    <w:rsid w:val="003D3B6D"/>
    <w:rsid w:val="003D42FA"/>
    <w:rsid w:val="003D4D20"/>
    <w:rsid w:val="003D53AE"/>
    <w:rsid w:val="003D5751"/>
    <w:rsid w:val="003E5CE1"/>
    <w:rsid w:val="003E6D93"/>
    <w:rsid w:val="003F268A"/>
    <w:rsid w:val="003F29C8"/>
    <w:rsid w:val="003F3694"/>
    <w:rsid w:val="003F53D3"/>
    <w:rsid w:val="0040095E"/>
    <w:rsid w:val="00402A22"/>
    <w:rsid w:val="004058DD"/>
    <w:rsid w:val="00406FB8"/>
    <w:rsid w:val="00407CE3"/>
    <w:rsid w:val="004100D1"/>
    <w:rsid w:val="00410CBB"/>
    <w:rsid w:val="004116EC"/>
    <w:rsid w:val="0041232D"/>
    <w:rsid w:val="00413285"/>
    <w:rsid w:val="004155D9"/>
    <w:rsid w:val="004158EB"/>
    <w:rsid w:val="0041678B"/>
    <w:rsid w:val="00416A06"/>
    <w:rsid w:val="00416AAD"/>
    <w:rsid w:val="00420E2B"/>
    <w:rsid w:val="00423370"/>
    <w:rsid w:val="0042442D"/>
    <w:rsid w:val="004259C1"/>
    <w:rsid w:val="00426BB8"/>
    <w:rsid w:val="00427752"/>
    <w:rsid w:val="00427916"/>
    <w:rsid w:val="004328DC"/>
    <w:rsid w:val="0043311B"/>
    <w:rsid w:val="00433943"/>
    <w:rsid w:val="00433A84"/>
    <w:rsid w:val="0043422B"/>
    <w:rsid w:val="00435B4C"/>
    <w:rsid w:val="00436639"/>
    <w:rsid w:val="004377B6"/>
    <w:rsid w:val="004405E7"/>
    <w:rsid w:val="00441867"/>
    <w:rsid w:val="0044199F"/>
    <w:rsid w:val="00441F07"/>
    <w:rsid w:val="004431E4"/>
    <w:rsid w:val="004435F8"/>
    <w:rsid w:val="00443AEF"/>
    <w:rsid w:val="00443FCD"/>
    <w:rsid w:val="0045140B"/>
    <w:rsid w:val="0045330C"/>
    <w:rsid w:val="00456523"/>
    <w:rsid w:val="00456621"/>
    <w:rsid w:val="00457562"/>
    <w:rsid w:val="00457E6C"/>
    <w:rsid w:val="00463E4B"/>
    <w:rsid w:val="00474C17"/>
    <w:rsid w:val="00477183"/>
    <w:rsid w:val="00492712"/>
    <w:rsid w:val="00492F99"/>
    <w:rsid w:val="0049793F"/>
    <w:rsid w:val="004A0525"/>
    <w:rsid w:val="004A22D1"/>
    <w:rsid w:val="004A4A04"/>
    <w:rsid w:val="004A4EDC"/>
    <w:rsid w:val="004A5F09"/>
    <w:rsid w:val="004B192B"/>
    <w:rsid w:val="004B20DD"/>
    <w:rsid w:val="004B373A"/>
    <w:rsid w:val="004C106B"/>
    <w:rsid w:val="004C1260"/>
    <w:rsid w:val="004C1C05"/>
    <w:rsid w:val="004C6C7B"/>
    <w:rsid w:val="004D106A"/>
    <w:rsid w:val="004D43D0"/>
    <w:rsid w:val="004D4924"/>
    <w:rsid w:val="004D77F2"/>
    <w:rsid w:val="004E01DF"/>
    <w:rsid w:val="004E0BFC"/>
    <w:rsid w:val="004E1262"/>
    <w:rsid w:val="004E1917"/>
    <w:rsid w:val="004F102B"/>
    <w:rsid w:val="004F388C"/>
    <w:rsid w:val="004F39E4"/>
    <w:rsid w:val="004F5713"/>
    <w:rsid w:val="004F7049"/>
    <w:rsid w:val="005048E3"/>
    <w:rsid w:val="00506EEE"/>
    <w:rsid w:val="005107D9"/>
    <w:rsid w:val="00513445"/>
    <w:rsid w:val="005135A6"/>
    <w:rsid w:val="00513713"/>
    <w:rsid w:val="005165D5"/>
    <w:rsid w:val="00517DF9"/>
    <w:rsid w:val="00520550"/>
    <w:rsid w:val="005220BD"/>
    <w:rsid w:val="0052215F"/>
    <w:rsid w:val="005228EE"/>
    <w:rsid w:val="00526EBA"/>
    <w:rsid w:val="00527923"/>
    <w:rsid w:val="00531202"/>
    <w:rsid w:val="005366A0"/>
    <w:rsid w:val="00537CBC"/>
    <w:rsid w:val="00542C5A"/>
    <w:rsid w:val="00544CF9"/>
    <w:rsid w:val="0055072B"/>
    <w:rsid w:val="00551A0B"/>
    <w:rsid w:val="00552B00"/>
    <w:rsid w:val="00552ED1"/>
    <w:rsid w:val="00554D4E"/>
    <w:rsid w:val="005555B7"/>
    <w:rsid w:val="005556BD"/>
    <w:rsid w:val="005568E0"/>
    <w:rsid w:val="005627E9"/>
    <w:rsid w:val="00562BB3"/>
    <w:rsid w:val="00562E18"/>
    <w:rsid w:val="005643D4"/>
    <w:rsid w:val="0056485A"/>
    <w:rsid w:val="00570466"/>
    <w:rsid w:val="00570A9C"/>
    <w:rsid w:val="00572729"/>
    <w:rsid w:val="0057339C"/>
    <w:rsid w:val="0057419F"/>
    <w:rsid w:val="0057427A"/>
    <w:rsid w:val="00574C38"/>
    <w:rsid w:val="00575B10"/>
    <w:rsid w:val="00575D55"/>
    <w:rsid w:val="005771E7"/>
    <w:rsid w:val="005816FF"/>
    <w:rsid w:val="00585275"/>
    <w:rsid w:val="00585A35"/>
    <w:rsid w:val="00587274"/>
    <w:rsid w:val="00590CAD"/>
    <w:rsid w:val="00591B44"/>
    <w:rsid w:val="00596BBA"/>
    <w:rsid w:val="005A1520"/>
    <w:rsid w:val="005A248D"/>
    <w:rsid w:val="005A32A1"/>
    <w:rsid w:val="005A51F2"/>
    <w:rsid w:val="005A54B5"/>
    <w:rsid w:val="005B006F"/>
    <w:rsid w:val="005B03F5"/>
    <w:rsid w:val="005B0858"/>
    <w:rsid w:val="005B25CB"/>
    <w:rsid w:val="005B58D6"/>
    <w:rsid w:val="005B6E06"/>
    <w:rsid w:val="005C1D08"/>
    <w:rsid w:val="005C43BB"/>
    <w:rsid w:val="005D15B6"/>
    <w:rsid w:val="005D33D5"/>
    <w:rsid w:val="005D3D8E"/>
    <w:rsid w:val="005D5468"/>
    <w:rsid w:val="005D704D"/>
    <w:rsid w:val="005E0678"/>
    <w:rsid w:val="005F2EE3"/>
    <w:rsid w:val="005F33E9"/>
    <w:rsid w:val="005F3939"/>
    <w:rsid w:val="005F436E"/>
    <w:rsid w:val="005F605C"/>
    <w:rsid w:val="005F6CA4"/>
    <w:rsid w:val="0060409D"/>
    <w:rsid w:val="006045B6"/>
    <w:rsid w:val="0060661C"/>
    <w:rsid w:val="006079CE"/>
    <w:rsid w:val="00610B04"/>
    <w:rsid w:val="006112F8"/>
    <w:rsid w:val="006126B6"/>
    <w:rsid w:val="00616A43"/>
    <w:rsid w:val="00616BEE"/>
    <w:rsid w:val="0062160F"/>
    <w:rsid w:val="00621FDE"/>
    <w:rsid w:val="00626CBF"/>
    <w:rsid w:val="00634ADA"/>
    <w:rsid w:val="00635CAC"/>
    <w:rsid w:val="00636685"/>
    <w:rsid w:val="0063691B"/>
    <w:rsid w:val="006438A9"/>
    <w:rsid w:val="00645C5B"/>
    <w:rsid w:val="00647BB9"/>
    <w:rsid w:val="006506C8"/>
    <w:rsid w:val="00651605"/>
    <w:rsid w:val="00652EB4"/>
    <w:rsid w:val="006544D2"/>
    <w:rsid w:val="006569C2"/>
    <w:rsid w:val="006621A0"/>
    <w:rsid w:val="006631C8"/>
    <w:rsid w:val="006633AA"/>
    <w:rsid w:val="00664642"/>
    <w:rsid w:val="0066738A"/>
    <w:rsid w:val="00667778"/>
    <w:rsid w:val="00671A48"/>
    <w:rsid w:val="0067233C"/>
    <w:rsid w:val="00674FEC"/>
    <w:rsid w:val="00680607"/>
    <w:rsid w:val="006808A3"/>
    <w:rsid w:val="00680F29"/>
    <w:rsid w:val="0068100F"/>
    <w:rsid w:val="006835A9"/>
    <w:rsid w:val="00686F33"/>
    <w:rsid w:val="006958D0"/>
    <w:rsid w:val="00695C11"/>
    <w:rsid w:val="00696593"/>
    <w:rsid w:val="00696979"/>
    <w:rsid w:val="0069704A"/>
    <w:rsid w:val="00697575"/>
    <w:rsid w:val="006A4186"/>
    <w:rsid w:val="006A67B6"/>
    <w:rsid w:val="006A70EE"/>
    <w:rsid w:val="006B1A44"/>
    <w:rsid w:val="006B2F12"/>
    <w:rsid w:val="006B4AA2"/>
    <w:rsid w:val="006B501B"/>
    <w:rsid w:val="006B6A19"/>
    <w:rsid w:val="006B75ED"/>
    <w:rsid w:val="006B7F9B"/>
    <w:rsid w:val="006C1A00"/>
    <w:rsid w:val="006C522D"/>
    <w:rsid w:val="006C586F"/>
    <w:rsid w:val="006C5A62"/>
    <w:rsid w:val="006C6B75"/>
    <w:rsid w:val="006D1083"/>
    <w:rsid w:val="006D5B2C"/>
    <w:rsid w:val="006D76BF"/>
    <w:rsid w:val="006E287D"/>
    <w:rsid w:val="006F057B"/>
    <w:rsid w:val="006F05A1"/>
    <w:rsid w:val="006F1C4F"/>
    <w:rsid w:val="006F3771"/>
    <w:rsid w:val="006F419F"/>
    <w:rsid w:val="006F4993"/>
    <w:rsid w:val="006F51EF"/>
    <w:rsid w:val="006F757E"/>
    <w:rsid w:val="00700A38"/>
    <w:rsid w:val="0070288A"/>
    <w:rsid w:val="00703288"/>
    <w:rsid w:val="007035E2"/>
    <w:rsid w:val="00704DCD"/>
    <w:rsid w:val="00706D8C"/>
    <w:rsid w:val="00707113"/>
    <w:rsid w:val="00714BA6"/>
    <w:rsid w:val="00715189"/>
    <w:rsid w:val="007163B5"/>
    <w:rsid w:val="007165D0"/>
    <w:rsid w:val="00717290"/>
    <w:rsid w:val="007177E1"/>
    <w:rsid w:val="00724630"/>
    <w:rsid w:val="00724E9D"/>
    <w:rsid w:val="00726CFE"/>
    <w:rsid w:val="00727EC4"/>
    <w:rsid w:val="00731117"/>
    <w:rsid w:val="007318A8"/>
    <w:rsid w:val="00732307"/>
    <w:rsid w:val="00734778"/>
    <w:rsid w:val="007356F8"/>
    <w:rsid w:val="00735890"/>
    <w:rsid w:val="00737344"/>
    <w:rsid w:val="0074665E"/>
    <w:rsid w:val="00746FF9"/>
    <w:rsid w:val="007501F0"/>
    <w:rsid w:val="007543A4"/>
    <w:rsid w:val="0075730C"/>
    <w:rsid w:val="007609D0"/>
    <w:rsid w:val="0076181D"/>
    <w:rsid w:val="00762615"/>
    <w:rsid w:val="00764B2B"/>
    <w:rsid w:val="0076609E"/>
    <w:rsid w:val="007676A1"/>
    <w:rsid w:val="00771391"/>
    <w:rsid w:val="007748F7"/>
    <w:rsid w:val="007763F6"/>
    <w:rsid w:val="00776673"/>
    <w:rsid w:val="00777B64"/>
    <w:rsid w:val="007808CC"/>
    <w:rsid w:val="00780DBE"/>
    <w:rsid w:val="007829A5"/>
    <w:rsid w:val="00783233"/>
    <w:rsid w:val="00783651"/>
    <w:rsid w:val="00785DAA"/>
    <w:rsid w:val="00790AD4"/>
    <w:rsid w:val="0079109D"/>
    <w:rsid w:val="00791962"/>
    <w:rsid w:val="00792A79"/>
    <w:rsid w:val="00792D04"/>
    <w:rsid w:val="007A231E"/>
    <w:rsid w:val="007B0D39"/>
    <w:rsid w:val="007B29FE"/>
    <w:rsid w:val="007B5689"/>
    <w:rsid w:val="007B7C36"/>
    <w:rsid w:val="007C0021"/>
    <w:rsid w:val="007C1919"/>
    <w:rsid w:val="007C1F89"/>
    <w:rsid w:val="007C2D92"/>
    <w:rsid w:val="007C4B48"/>
    <w:rsid w:val="007C52E2"/>
    <w:rsid w:val="007C6AEB"/>
    <w:rsid w:val="007C7A7B"/>
    <w:rsid w:val="007C7C34"/>
    <w:rsid w:val="007C7FC5"/>
    <w:rsid w:val="007D24A6"/>
    <w:rsid w:val="007E0ABD"/>
    <w:rsid w:val="007E2398"/>
    <w:rsid w:val="007E2777"/>
    <w:rsid w:val="007E2B24"/>
    <w:rsid w:val="007E3AE0"/>
    <w:rsid w:val="007E4861"/>
    <w:rsid w:val="007E4B5C"/>
    <w:rsid w:val="007E5777"/>
    <w:rsid w:val="007E6647"/>
    <w:rsid w:val="007E7D7C"/>
    <w:rsid w:val="007F2A7A"/>
    <w:rsid w:val="007F3129"/>
    <w:rsid w:val="007F58FC"/>
    <w:rsid w:val="007F6433"/>
    <w:rsid w:val="007F7453"/>
    <w:rsid w:val="007F7A6B"/>
    <w:rsid w:val="007F7AC0"/>
    <w:rsid w:val="00800CEC"/>
    <w:rsid w:val="0080204D"/>
    <w:rsid w:val="00804FE8"/>
    <w:rsid w:val="00806345"/>
    <w:rsid w:val="008069D0"/>
    <w:rsid w:val="008113E5"/>
    <w:rsid w:val="00813734"/>
    <w:rsid w:val="008137A7"/>
    <w:rsid w:val="008155E3"/>
    <w:rsid w:val="00815F48"/>
    <w:rsid w:val="00816E0C"/>
    <w:rsid w:val="008170A7"/>
    <w:rsid w:val="00817291"/>
    <w:rsid w:val="008251E9"/>
    <w:rsid w:val="008252F0"/>
    <w:rsid w:val="00826D05"/>
    <w:rsid w:val="00827419"/>
    <w:rsid w:val="008309FF"/>
    <w:rsid w:val="008313F1"/>
    <w:rsid w:val="00832AA8"/>
    <w:rsid w:val="00834098"/>
    <w:rsid w:val="00834C65"/>
    <w:rsid w:val="008366FD"/>
    <w:rsid w:val="0084412A"/>
    <w:rsid w:val="00846F2B"/>
    <w:rsid w:val="00855408"/>
    <w:rsid w:val="00861AAF"/>
    <w:rsid w:val="00862E64"/>
    <w:rsid w:val="00863650"/>
    <w:rsid w:val="00863D61"/>
    <w:rsid w:val="00865006"/>
    <w:rsid w:val="008650E7"/>
    <w:rsid w:val="0086660D"/>
    <w:rsid w:val="008678D2"/>
    <w:rsid w:val="00871C7A"/>
    <w:rsid w:val="0088006D"/>
    <w:rsid w:val="00880D90"/>
    <w:rsid w:val="008842D5"/>
    <w:rsid w:val="00884CEA"/>
    <w:rsid w:val="008864D8"/>
    <w:rsid w:val="00887A35"/>
    <w:rsid w:val="00894CCD"/>
    <w:rsid w:val="0089704B"/>
    <w:rsid w:val="00897B30"/>
    <w:rsid w:val="008A0DA6"/>
    <w:rsid w:val="008A55F7"/>
    <w:rsid w:val="008A7A89"/>
    <w:rsid w:val="008A7C1E"/>
    <w:rsid w:val="008B10F2"/>
    <w:rsid w:val="008B1EA5"/>
    <w:rsid w:val="008B4B0D"/>
    <w:rsid w:val="008B6F92"/>
    <w:rsid w:val="008C20B4"/>
    <w:rsid w:val="008C4D75"/>
    <w:rsid w:val="008C4F6B"/>
    <w:rsid w:val="008D012C"/>
    <w:rsid w:val="008D11BC"/>
    <w:rsid w:val="008D1D54"/>
    <w:rsid w:val="008D2508"/>
    <w:rsid w:val="008D267D"/>
    <w:rsid w:val="008D2D12"/>
    <w:rsid w:val="008D5EA5"/>
    <w:rsid w:val="008D78C6"/>
    <w:rsid w:val="008E1FA5"/>
    <w:rsid w:val="008E63C3"/>
    <w:rsid w:val="008E68B0"/>
    <w:rsid w:val="008F2774"/>
    <w:rsid w:val="008F3558"/>
    <w:rsid w:val="008F4BCD"/>
    <w:rsid w:val="008F53F6"/>
    <w:rsid w:val="00901775"/>
    <w:rsid w:val="009073D1"/>
    <w:rsid w:val="00907EE5"/>
    <w:rsid w:val="0091347D"/>
    <w:rsid w:val="00917E27"/>
    <w:rsid w:val="00921133"/>
    <w:rsid w:val="00924F72"/>
    <w:rsid w:val="009257C9"/>
    <w:rsid w:val="0092639F"/>
    <w:rsid w:val="009269CF"/>
    <w:rsid w:val="00927FCE"/>
    <w:rsid w:val="009312D7"/>
    <w:rsid w:val="00931FD4"/>
    <w:rsid w:val="009320C2"/>
    <w:rsid w:val="00932D1E"/>
    <w:rsid w:val="00937CBB"/>
    <w:rsid w:val="00943AA2"/>
    <w:rsid w:val="0094474C"/>
    <w:rsid w:val="00946A8A"/>
    <w:rsid w:val="00947770"/>
    <w:rsid w:val="009503CE"/>
    <w:rsid w:val="00951315"/>
    <w:rsid w:val="009514EC"/>
    <w:rsid w:val="0095286B"/>
    <w:rsid w:val="009535C6"/>
    <w:rsid w:val="00954B99"/>
    <w:rsid w:val="009556D7"/>
    <w:rsid w:val="00955860"/>
    <w:rsid w:val="00955950"/>
    <w:rsid w:val="00955A35"/>
    <w:rsid w:val="00956D3D"/>
    <w:rsid w:val="009604F4"/>
    <w:rsid w:val="009604FA"/>
    <w:rsid w:val="00960973"/>
    <w:rsid w:val="009636A9"/>
    <w:rsid w:val="00963E44"/>
    <w:rsid w:val="00970699"/>
    <w:rsid w:val="00972BDE"/>
    <w:rsid w:val="0098061C"/>
    <w:rsid w:val="0098477F"/>
    <w:rsid w:val="00984A82"/>
    <w:rsid w:val="00985C6B"/>
    <w:rsid w:val="009861DA"/>
    <w:rsid w:val="009904F1"/>
    <w:rsid w:val="00993542"/>
    <w:rsid w:val="0099510A"/>
    <w:rsid w:val="00997505"/>
    <w:rsid w:val="009A09EF"/>
    <w:rsid w:val="009A223F"/>
    <w:rsid w:val="009A421D"/>
    <w:rsid w:val="009A4DB6"/>
    <w:rsid w:val="009A6149"/>
    <w:rsid w:val="009A6906"/>
    <w:rsid w:val="009A7020"/>
    <w:rsid w:val="009A753B"/>
    <w:rsid w:val="009B291B"/>
    <w:rsid w:val="009B37C0"/>
    <w:rsid w:val="009B4543"/>
    <w:rsid w:val="009B714F"/>
    <w:rsid w:val="009C037C"/>
    <w:rsid w:val="009C14FB"/>
    <w:rsid w:val="009C19BE"/>
    <w:rsid w:val="009C4EEA"/>
    <w:rsid w:val="009C5CE3"/>
    <w:rsid w:val="009C6725"/>
    <w:rsid w:val="009C7672"/>
    <w:rsid w:val="009C7B64"/>
    <w:rsid w:val="009D2891"/>
    <w:rsid w:val="009D2C1B"/>
    <w:rsid w:val="009D530E"/>
    <w:rsid w:val="009D6BAF"/>
    <w:rsid w:val="009D6FE8"/>
    <w:rsid w:val="009E315A"/>
    <w:rsid w:val="009F2B9C"/>
    <w:rsid w:val="009F3913"/>
    <w:rsid w:val="009F3BC5"/>
    <w:rsid w:val="009F7B08"/>
    <w:rsid w:val="00A05B70"/>
    <w:rsid w:val="00A07790"/>
    <w:rsid w:val="00A11A5A"/>
    <w:rsid w:val="00A12208"/>
    <w:rsid w:val="00A15761"/>
    <w:rsid w:val="00A1591E"/>
    <w:rsid w:val="00A170DD"/>
    <w:rsid w:val="00A17EA2"/>
    <w:rsid w:val="00A17F6A"/>
    <w:rsid w:val="00A20641"/>
    <w:rsid w:val="00A25DBA"/>
    <w:rsid w:val="00A2680C"/>
    <w:rsid w:val="00A268D1"/>
    <w:rsid w:val="00A30836"/>
    <w:rsid w:val="00A30ACB"/>
    <w:rsid w:val="00A31F4A"/>
    <w:rsid w:val="00A32925"/>
    <w:rsid w:val="00A32D25"/>
    <w:rsid w:val="00A34693"/>
    <w:rsid w:val="00A354E4"/>
    <w:rsid w:val="00A36253"/>
    <w:rsid w:val="00A3695B"/>
    <w:rsid w:val="00A41756"/>
    <w:rsid w:val="00A425E0"/>
    <w:rsid w:val="00A42A1E"/>
    <w:rsid w:val="00A42B1E"/>
    <w:rsid w:val="00A43748"/>
    <w:rsid w:val="00A448B6"/>
    <w:rsid w:val="00A5006E"/>
    <w:rsid w:val="00A506CA"/>
    <w:rsid w:val="00A506DE"/>
    <w:rsid w:val="00A52143"/>
    <w:rsid w:val="00A52D11"/>
    <w:rsid w:val="00A5321C"/>
    <w:rsid w:val="00A5736D"/>
    <w:rsid w:val="00A60405"/>
    <w:rsid w:val="00A614B6"/>
    <w:rsid w:val="00A645D1"/>
    <w:rsid w:val="00A6534B"/>
    <w:rsid w:val="00A70578"/>
    <w:rsid w:val="00A71A35"/>
    <w:rsid w:val="00A75A69"/>
    <w:rsid w:val="00A75E97"/>
    <w:rsid w:val="00A75F25"/>
    <w:rsid w:val="00A7731E"/>
    <w:rsid w:val="00A807DE"/>
    <w:rsid w:val="00A85528"/>
    <w:rsid w:val="00A87DC5"/>
    <w:rsid w:val="00A948E8"/>
    <w:rsid w:val="00A94C04"/>
    <w:rsid w:val="00A9502B"/>
    <w:rsid w:val="00AA1439"/>
    <w:rsid w:val="00AA1D8D"/>
    <w:rsid w:val="00AA21AB"/>
    <w:rsid w:val="00AA2D97"/>
    <w:rsid w:val="00AA30AE"/>
    <w:rsid w:val="00AB0EE1"/>
    <w:rsid w:val="00AB2846"/>
    <w:rsid w:val="00AB2D47"/>
    <w:rsid w:val="00AB438C"/>
    <w:rsid w:val="00AB7F85"/>
    <w:rsid w:val="00AC42E9"/>
    <w:rsid w:val="00AC4558"/>
    <w:rsid w:val="00AC568F"/>
    <w:rsid w:val="00AC6B08"/>
    <w:rsid w:val="00AC6F47"/>
    <w:rsid w:val="00AC729A"/>
    <w:rsid w:val="00AD29A6"/>
    <w:rsid w:val="00AD2E86"/>
    <w:rsid w:val="00AD326A"/>
    <w:rsid w:val="00AD3642"/>
    <w:rsid w:val="00AD5361"/>
    <w:rsid w:val="00AE3A11"/>
    <w:rsid w:val="00AE6756"/>
    <w:rsid w:val="00AE770D"/>
    <w:rsid w:val="00AF04DB"/>
    <w:rsid w:val="00AF1B58"/>
    <w:rsid w:val="00AF2C82"/>
    <w:rsid w:val="00AF6019"/>
    <w:rsid w:val="00AF670E"/>
    <w:rsid w:val="00B0478F"/>
    <w:rsid w:val="00B050C9"/>
    <w:rsid w:val="00B05FC6"/>
    <w:rsid w:val="00B10D9B"/>
    <w:rsid w:val="00B15529"/>
    <w:rsid w:val="00B15C24"/>
    <w:rsid w:val="00B16DFF"/>
    <w:rsid w:val="00B21874"/>
    <w:rsid w:val="00B243F7"/>
    <w:rsid w:val="00B319A4"/>
    <w:rsid w:val="00B32228"/>
    <w:rsid w:val="00B35F01"/>
    <w:rsid w:val="00B35F5E"/>
    <w:rsid w:val="00B3633E"/>
    <w:rsid w:val="00B37D44"/>
    <w:rsid w:val="00B40026"/>
    <w:rsid w:val="00B41942"/>
    <w:rsid w:val="00B47730"/>
    <w:rsid w:val="00B5242A"/>
    <w:rsid w:val="00B5341D"/>
    <w:rsid w:val="00B53D56"/>
    <w:rsid w:val="00B625F5"/>
    <w:rsid w:val="00B626BC"/>
    <w:rsid w:val="00B648BF"/>
    <w:rsid w:val="00B64990"/>
    <w:rsid w:val="00B64FE5"/>
    <w:rsid w:val="00B67473"/>
    <w:rsid w:val="00B70736"/>
    <w:rsid w:val="00B70EE6"/>
    <w:rsid w:val="00B70FFC"/>
    <w:rsid w:val="00B72EFE"/>
    <w:rsid w:val="00B746C8"/>
    <w:rsid w:val="00B749C3"/>
    <w:rsid w:val="00B77C5C"/>
    <w:rsid w:val="00B81C12"/>
    <w:rsid w:val="00B8213A"/>
    <w:rsid w:val="00B830B2"/>
    <w:rsid w:val="00B85931"/>
    <w:rsid w:val="00B86B0E"/>
    <w:rsid w:val="00B86E6A"/>
    <w:rsid w:val="00B9226C"/>
    <w:rsid w:val="00B93C17"/>
    <w:rsid w:val="00B94035"/>
    <w:rsid w:val="00B94588"/>
    <w:rsid w:val="00B945EE"/>
    <w:rsid w:val="00BA0D10"/>
    <w:rsid w:val="00BA54E2"/>
    <w:rsid w:val="00BA61BE"/>
    <w:rsid w:val="00BB2CA5"/>
    <w:rsid w:val="00BB4FBD"/>
    <w:rsid w:val="00BB6644"/>
    <w:rsid w:val="00BB7E60"/>
    <w:rsid w:val="00BC0891"/>
    <w:rsid w:val="00BC1A6B"/>
    <w:rsid w:val="00BC22B8"/>
    <w:rsid w:val="00BC3ABF"/>
    <w:rsid w:val="00BC4205"/>
    <w:rsid w:val="00BC7038"/>
    <w:rsid w:val="00BD0C27"/>
    <w:rsid w:val="00BD1C25"/>
    <w:rsid w:val="00BD2285"/>
    <w:rsid w:val="00BD3A61"/>
    <w:rsid w:val="00BD4618"/>
    <w:rsid w:val="00BD7C31"/>
    <w:rsid w:val="00BE0D19"/>
    <w:rsid w:val="00BE4D9C"/>
    <w:rsid w:val="00BE78EC"/>
    <w:rsid w:val="00BE7AC5"/>
    <w:rsid w:val="00BF5BAF"/>
    <w:rsid w:val="00C00B05"/>
    <w:rsid w:val="00C01044"/>
    <w:rsid w:val="00C049EC"/>
    <w:rsid w:val="00C04EDF"/>
    <w:rsid w:val="00C05B8E"/>
    <w:rsid w:val="00C074AA"/>
    <w:rsid w:val="00C112A3"/>
    <w:rsid w:val="00C12107"/>
    <w:rsid w:val="00C17824"/>
    <w:rsid w:val="00C23EF4"/>
    <w:rsid w:val="00C24806"/>
    <w:rsid w:val="00C31FBD"/>
    <w:rsid w:val="00C345FA"/>
    <w:rsid w:val="00C34A95"/>
    <w:rsid w:val="00C350AA"/>
    <w:rsid w:val="00C3781F"/>
    <w:rsid w:val="00C37CAE"/>
    <w:rsid w:val="00C4170C"/>
    <w:rsid w:val="00C41F55"/>
    <w:rsid w:val="00C44899"/>
    <w:rsid w:val="00C52694"/>
    <w:rsid w:val="00C53C09"/>
    <w:rsid w:val="00C55A2D"/>
    <w:rsid w:val="00C56D54"/>
    <w:rsid w:val="00C607F7"/>
    <w:rsid w:val="00C62C30"/>
    <w:rsid w:val="00C64818"/>
    <w:rsid w:val="00C66CF2"/>
    <w:rsid w:val="00C7126E"/>
    <w:rsid w:val="00C7251F"/>
    <w:rsid w:val="00C753AD"/>
    <w:rsid w:val="00C76B28"/>
    <w:rsid w:val="00C77089"/>
    <w:rsid w:val="00C7794F"/>
    <w:rsid w:val="00C80C17"/>
    <w:rsid w:val="00C81286"/>
    <w:rsid w:val="00C81A73"/>
    <w:rsid w:val="00C855C9"/>
    <w:rsid w:val="00C86EA3"/>
    <w:rsid w:val="00C90309"/>
    <w:rsid w:val="00C9191C"/>
    <w:rsid w:val="00C9313A"/>
    <w:rsid w:val="00C96117"/>
    <w:rsid w:val="00C975F9"/>
    <w:rsid w:val="00CA101D"/>
    <w:rsid w:val="00CA1D2E"/>
    <w:rsid w:val="00CA44C8"/>
    <w:rsid w:val="00CA7169"/>
    <w:rsid w:val="00CB0664"/>
    <w:rsid w:val="00CB1595"/>
    <w:rsid w:val="00CB2E62"/>
    <w:rsid w:val="00CB42A5"/>
    <w:rsid w:val="00CB4E7E"/>
    <w:rsid w:val="00CB5D0F"/>
    <w:rsid w:val="00CB6D0F"/>
    <w:rsid w:val="00CB794F"/>
    <w:rsid w:val="00CC1F1A"/>
    <w:rsid w:val="00CC2BFB"/>
    <w:rsid w:val="00CC58E4"/>
    <w:rsid w:val="00CC6680"/>
    <w:rsid w:val="00CD02A4"/>
    <w:rsid w:val="00CD3085"/>
    <w:rsid w:val="00CD54AD"/>
    <w:rsid w:val="00CD55A6"/>
    <w:rsid w:val="00CD6B5E"/>
    <w:rsid w:val="00CD6EE9"/>
    <w:rsid w:val="00CE1A3E"/>
    <w:rsid w:val="00CE66E7"/>
    <w:rsid w:val="00CE7842"/>
    <w:rsid w:val="00CF18AB"/>
    <w:rsid w:val="00CF678D"/>
    <w:rsid w:val="00CF6E64"/>
    <w:rsid w:val="00CF7280"/>
    <w:rsid w:val="00CF7763"/>
    <w:rsid w:val="00CF7B67"/>
    <w:rsid w:val="00D00E34"/>
    <w:rsid w:val="00D016D9"/>
    <w:rsid w:val="00D02536"/>
    <w:rsid w:val="00D03B9C"/>
    <w:rsid w:val="00D048D5"/>
    <w:rsid w:val="00D0573A"/>
    <w:rsid w:val="00D0727C"/>
    <w:rsid w:val="00D07BA1"/>
    <w:rsid w:val="00D12D85"/>
    <w:rsid w:val="00D12F24"/>
    <w:rsid w:val="00D155EF"/>
    <w:rsid w:val="00D20A90"/>
    <w:rsid w:val="00D21B05"/>
    <w:rsid w:val="00D2666B"/>
    <w:rsid w:val="00D30E23"/>
    <w:rsid w:val="00D3102E"/>
    <w:rsid w:val="00D339E6"/>
    <w:rsid w:val="00D34EA7"/>
    <w:rsid w:val="00D36AFD"/>
    <w:rsid w:val="00D4042B"/>
    <w:rsid w:val="00D417FC"/>
    <w:rsid w:val="00D41F1E"/>
    <w:rsid w:val="00D42D7B"/>
    <w:rsid w:val="00D4660C"/>
    <w:rsid w:val="00D477C3"/>
    <w:rsid w:val="00D50BAF"/>
    <w:rsid w:val="00D51CCD"/>
    <w:rsid w:val="00D525E9"/>
    <w:rsid w:val="00D558AB"/>
    <w:rsid w:val="00D56442"/>
    <w:rsid w:val="00D60DBF"/>
    <w:rsid w:val="00D61D9C"/>
    <w:rsid w:val="00D65FC0"/>
    <w:rsid w:val="00D702B1"/>
    <w:rsid w:val="00D71DEF"/>
    <w:rsid w:val="00D73466"/>
    <w:rsid w:val="00D73F13"/>
    <w:rsid w:val="00D75A20"/>
    <w:rsid w:val="00D76DC9"/>
    <w:rsid w:val="00D775A1"/>
    <w:rsid w:val="00D800D0"/>
    <w:rsid w:val="00D812C4"/>
    <w:rsid w:val="00D83048"/>
    <w:rsid w:val="00D83BA7"/>
    <w:rsid w:val="00D84390"/>
    <w:rsid w:val="00D84D44"/>
    <w:rsid w:val="00D86426"/>
    <w:rsid w:val="00D865FB"/>
    <w:rsid w:val="00D86949"/>
    <w:rsid w:val="00D934F3"/>
    <w:rsid w:val="00DA0DD3"/>
    <w:rsid w:val="00DA13A3"/>
    <w:rsid w:val="00DA1F24"/>
    <w:rsid w:val="00DA230A"/>
    <w:rsid w:val="00DA5269"/>
    <w:rsid w:val="00DB1241"/>
    <w:rsid w:val="00DB2644"/>
    <w:rsid w:val="00DB362E"/>
    <w:rsid w:val="00DB4EE5"/>
    <w:rsid w:val="00DB5938"/>
    <w:rsid w:val="00DB6823"/>
    <w:rsid w:val="00DB6B85"/>
    <w:rsid w:val="00DC0A35"/>
    <w:rsid w:val="00DC1268"/>
    <w:rsid w:val="00DC19BA"/>
    <w:rsid w:val="00DC1DCF"/>
    <w:rsid w:val="00DC241F"/>
    <w:rsid w:val="00DC46AE"/>
    <w:rsid w:val="00DC53B5"/>
    <w:rsid w:val="00DC65DF"/>
    <w:rsid w:val="00DD0502"/>
    <w:rsid w:val="00DD6D27"/>
    <w:rsid w:val="00DE1B6D"/>
    <w:rsid w:val="00DE1FAB"/>
    <w:rsid w:val="00DE47C8"/>
    <w:rsid w:val="00DE4812"/>
    <w:rsid w:val="00DE5D8B"/>
    <w:rsid w:val="00DE5F17"/>
    <w:rsid w:val="00DE74D3"/>
    <w:rsid w:val="00DE7A13"/>
    <w:rsid w:val="00DF28A7"/>
    <w:rsid w:val="00DF314C"/>
    <w:rsid w:val="00DF37D3"/>
    <w:rsid w:val="00DF78DD"/>
    <w:rsid w:val="00DF7902"/>
    <w:rsid w:val="00E003CC"/>
    <w:rsid w:val="00E01B2D"/>
    <w:rsid w:val="00E03914"/>
    <w:rsid w:val="00E04DCD"/>
    <w:rsid w:val="00E1370A"/>
    <w:rsid w:val="00E20C91"/>
    <w:rsid w:val="00E218F2"/>
    <w:rsid w:val="00E21A5D"/>
    <w:rsid w:val="00E257EE"/>
    <w:rsid w:val="00E272EF"/>
    <w:rsid w:val="00E27615"/>
    <w:rsid w:val="00E32C78"/>
    <w:rsid w:val="00E33272"/>
    <w:rsid w:val="00E36445"/>
    <w:rsid w:val="00E45629"/>
    <w:rsid w:val="00E4706F"/>
    <w:rsid w:val="00E477B3"/>
    <w:rsid w:val="00E5418D"/>
    <w:rsid w:val="00E5748E"/>
    <w:rsid w:val="00E6009F"/>
    <w:rsid w:val="00E6028B"/>
    <w:rsid w:val="00E6083C"/>
    <w:rsid w:val="00E60CE0"/>
    <w:rsid w:val="00E61EBE"/>
    <w:rsid w:val="00E65EBE"/>
    <w:rsid w:val="00E669B2"/>
    <w:rsid w:val="00E677D1"/>
    <w:rsid w:val="00E71159"/>
    <w:rsid w:val="00E71613"/>
    <w:rsid w:val="00E7350D"/>
    <w:rsid w:val="00E77E4F"/>
    <w:rsid w:val="00E802B3"/>
    <w:rsid w:val="00E8069A"/>
    <w:rsid w:val="00E81BCB"/>
    <w:rsid w:val="00E842B3"/>
    <w:rsid w:val="00E85654"/>
    <w:rsid w:val="00E86121"/>
    <w:rsid w:val="00E87F9B"/>
    <w:rsid w:val="00E87FF7"/>
    <w:rsid w:val="00E90757"/>
    <w:rsid w:val="00E957B4"/>
    <w:rsid w:val="00E9658E"/>
    <w:rsid w:val="00EA01AB"/>
    <w:rsid w:val="00EA11A7"/>
    <w:rsid w:val="00EA17D6"/>
    <w:rsid w:val="00EA1BF6"/>
    <w:rsid w:val="00EA2301"/>
    <w:rsid w:val="00EA4FAA"/>
    <w:rsid w:val="00EA6342"/>
    <w:rsid w:val="00EA681B"/>
    <w:rsid w:val="00EA7707"/>
    <w:rsid w:val="00EB15DF"/>
    <w:rsid w:val="00EB2876"/>
    <w:rsid w:val="00EB296D"/>
    <w:rsid w:val="00EB35E9"/>
    <w:rsid w:val="00EB401B"/>
    <w:rsid w:val="00EB48FC"/>
    <w:rsid w:val="00EB619A"/>
    <w:rsid w:val="00EB78AD"/>
    <w:rsid w:val="00EC0039"/>
    <w:rsid w:val="00EC14AD"/>
    <w:rsid w:val="00EC3D0B"/>
    <w:rsid w:val="00EC632A"/>
    <w:rsid w:val="00EC68BE"/>
    <w:rsid w:val="00ED1068"/>
    <w:rsid w:val="00ED21DC"/>
    <w:rsid w:val="00ED4F2E"/>
    <w:rsid w:val="00ED6F02"/>
    <w:rsid w:val="00EE03E7"/>
    <w:rsid w:val="00EE1FC5"/>
    <w:rsid w:val="00EE25A8"/>
    <w:rsid w:val="00EF1609"/>
    <w:rsid w:val="00EF1D9C"/>
    <w:rsid w:val="00EF1FB5"/>
    <w:rsid w:val="00EF232E"/>
    <w:rsid w:val="00EF32A9"/>
    <w:rsid w:val="00EF3324"/>
    <w:rsid w:val="00EF4845"/>
    <w:rsid w:val="00EF4EF5"/>
    <w:rsid w:val="00EF650A"/>
    <w:rsid w:val="00F00544"/>
    <w:rsid w:val="00F07653"/>
    <w:rsid w:val="00F07B0E"/>
    <w:rsid w:val="00F112A0"/>
    <w:rsid w:val="00F14BEA"/>
    <w:rsid w:val="00F21249"/>
    <w:rsid w:val="00F22599"/>
    <w:rsid w:val="00F228DD"/>
    <w:rsid w:val="00F23C90"/>
    <w:rsid w:val="00F241B4"/>
    <w:rsid w:val="00F30A54"/>
    <w:rsid w:val="00F30EE0"/>
    <w:rsid w:val="00F30F8F"/>
    <w:rsid w:val="00F32F86"/>
    <w:rsid w:val="00F35F07"/>
    <w:rsid w:val="00F423A2"/>
    <w:rsid w:val="00F501D4"/>
    <w:rsid w:val="00F50A34"/>
    <w:rsid w:val="00F51350"/>
    <w:rsid w:val="00F51425"/>
    <w:rsid w:val="00F537C2"/>
    <w:rsid w:val="00F56BC0"/>
    <w:rsid w:val="00F606EE"/>
    <w:rsid w:val="00F608AB"/>
    <w:rsid w:val="00F61A78"/>
    <w:rsid w:val="00F63DE6"/>
    <w:rsid w:val="00F64563"/>
    <w:rsid w:val="00F64951"/>
    <w:rsid w:val="00F672CA"/>
    <w:rsid w:val="00F7220C"/>
    <w:rsid w:val="00F7375C"/>
    <w:rsid w:val="00F740AD"/>
    <w:rsid w:val="00F7413D"/>
    <w:rsid w:val="00F74CAD"/>
    <w:rsid w:val="00F753D5"/>
    <w:rsid w:val="00F766E5"/>
    <w:rsid w:val="00F81BE1"/>
    <w:rsid w:val="00F81E3A"/>
    <w:rsid w:val="00F84AAB"/>
    <w:rsid w:val="00F90779"/>
    <w:rsid w:val="00F96C63"/>
    <w:rsid w:val="00F972A1"/>
    <w:rsid w:val="00FA0DD3"/>
    <w:rsid w:val="00FA29EB"/>
    <w:rsid w:val="00FA316A"/>
    <w:rsid w:val="00FA395E"/>
    <w:rsid w:val="00FA5A8C"/>
    <w:rsid w:val="00FA6952"/>
    <w:rsid w:val="00FA7908"/>
    <w:rsid w:val="00FB480B"/>
    <w:rsid w:val="00FB70B1"/>
    <w:rsid w:val="00FB7957"/>
    <w:rsid w:val="00FC4148"/>
    <w:rsid w:val="00FC693F"/>
    <w:rsid w:val="00FD210F"/>
    <w:rsid w:val="00FD280B"/>
    <w:rsid w:val="00FD2C07"/>
    <w:rsid w:val="00FD2D7C"/>
    <w:rsid w:val="00FD342A"/>
    <w:rsid w:val="00FD5284"/>
    <w:rsid w:val="00FE022A"/>
    <w:rsid w:val="00FE19D9"/>
    <w:rsid w:val="00FE5FEF"/>
    <w:rsid w:val="00FF04F7"/>
    <w:rsid w:val="00FF1035"/>
    <w:rsid w:val="00FF107F"/>
    <w:rsid w:val="00FF152F"/>
    <w:rsid w:val="00FF3AD5"/>
    <w:rsid w:val="00FF3BC5"/>
    <w:rsid w:val="00FF4ABE"/>
    <w:rsid w:val="00FF6DAE"/>
    <w:rsid w:val="010B6477"/>
    <w:rsid w:val="04030634"/>
    <w:rsid w:val="0549E2BF"/>
    <w:rsid w:val="075EB42F"/>
    <w:rsid w:val="096307AA"/>
    <w:rsid w:val="0A00EC4E"/>
    <w:rsid w:val="0A865FC0"/>
    <w:rsid w:val="0C1257B5"/>
    <w:rsid w:val="0FA27BC1"/>
    <w:rsid w:val="104944E4"/>
    <w:rsid w:val="1220FB80"/>
    <w:rsid w:val="134C3D5D"/>
    <w:rsid w:val="14B17B7D"/>
    <w:rsid w:val="15E49615"/>
    <w:rsid w:val="1641428D"/>
    <w:rsid w:val="1C810C97"/>
    <w:rsid w:val="1E60E6E5"/>
    <w:rsid w:val="1FA78C1A"/>
    <w:rsid w:val="22996CC4"/>
    <w:rsid w:val="2584A184"/>
    <w:rsid w:val="26034429"/>
    <w:rsid w:val="265DDE8D"/>
    <w:rsid w:val="267EFDEC"/>
    <w:rsid w:val="2B29DE00"/>
    <w:rsid w:val="2B99E83C"/>
    <w:rsid w:val="2C18DB65"/>
    <w:rsid w:val="2D8FDFD0"/>
    <w:rsid w:val="32558852"/>
    <w:rsid w:val="32E31C3C"/>
    <w:rsid w:val="350A5795"/>
    <w:rsid w:val="384620C1"/>
    <w:rsid w:val="3B111CFA"/>
    <w:rsid w:val="3BBBFF4A"/>
    <w:rsid w:val="3C946E02"/>
    <w:rsid w:val="3E351E04"/>
    <w:rsid w:val="3EBDB512"/>
    <w:rsid w:val="41B6B209"/>
    <w:rsid w:val="42335046"/>
    <w:rsid w:val="46C2CD78"/>
    <w:rsid w:val="4864F118"/>
    <w:rsid w:val="4A35807F"/>
    <w:rsid w:val="4ADFD971"/>
    <w:rsid w:val="4E76CAB0"/>
    <w:rsid w:val="5127274B"/>
    <w:rsid w:val="52F68B63"/>
    <w:rsid w:val="551C3F3B"/>
    <w:rsid w:val="553DE91F"/>
    <w:rsid w:val="5601EDFB"/>
    <w:rsid w:val="5673D0C8"/>
    <w:rsid w:val="56A69B1F"/>
    <w:rsid w:val="56C02638"/>
    <w:rsid w:val="58FF999F"/>
    <w:rsid w:val="5D9C3B95"/>
    <w:rsid w:val="600FBA88"/>
    <w:rsid w:val="60462681"/>
    <w:rsid w:val="62E41D1A"/>
    <w:rsid w:val="63CE5CD5"/>
    <w:rsid w:val="655227D1"/>
    <w:rsid w:val="6875CC4A"/>
    <w:rsid w:val="697B5D84"/>
    <w:rsid w:val="6B375CDD"/>
    <w:rsid w:val="6C53D8DA"/>
    <w:rsid w:val="6D04EC96"/>
    <w:rsid w:val="6DB63CED"/>
    <w:rsid w:val="6E6D6AE5"/>
    <w:rsid w:val="6F915D1E"/>
    <w:rsid w:val="72A284D8"/>
    <w:rsid w:val="737D0F7B"/>
    <w:rsid w:val="73DA1AD4"/>
    <w:rsid w:val="75F9B858"/>
    <w:rsid w:val="76B2508C"/>
    <w:rsid w:val="77C1990D"/>
    <w:rsid w:val="78726F41"/>
    <w:rsid w:val="7A659247"/>
    <w:rsid w:val="7CA6FDBC"/>
    <w:rsid w:val="7CDBBD4E"/>
    <w:rsid w:val="7D3BBB3F"/>
    <w:rsid w:val="7E23B4F0"/>
    <w:rsid w:val="7F5BC91D"/>
    <w:rsid w:val="7F907658"/>
    <w:rsid w:val="7FB6B1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761BC"/>
  <w14:defaultImageDpi w14:val="300"/>
  <w15:docId w15:val="{938456D8-9C5E-4897-A2C2-282AFCE35D9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9A"/>
  </w:style>
  <w:style w:type="paragraph" w:styleId="Heading1">
    <w:name w:val="heading 1"/>
    <w:basedOn w:val="Normal"/>
    <w:next w:val="Normal"/>
    <w:link w:val="Heading1Char"/>
    <w:uiPriority w:val="9"/>
    <w:qFormat/>
    <w:rsid w:val="001E66C6"/>
    <w:pPr>
      <w:keepNext/>
      <w:keepLines/>
      <w:numPr>
        <w:numId w:val="1"/>
      </w:numPr>
      <w:spacing w:before="240"/>
      <w:outlineLvl w:val="0"/>
    </w:pPr>
    <w:rPr>
      <w:b/>
      <w:bCs/>
      <w:sz w:val="28"/>
      <w:szCs w:val="28"/>
    </w:rPr>
  </w:style>
  <w:style w:type="paragraph" w:styleId="Heading2">
    <w:name w:val="heading 2"/>
    <w:basedOn w:val="Normal"/>
    <w:next w:val="Normal"/>
    <w:link w:val="Heading2Char"/>
    <w:uiPriority w:val="9"/>
    <w:unhideWhenUsed/>
    <w:qFormat/>
    <w:rsid w:val="001E66C6"/>
    <w:pPr>
      <w:keepNext/>
      <w:keepLines/>
      <w:numPr>
        <w:ilvl w:val="1"/>
        <w:numId w:val="1"/>
      </w:numPr>
      <w:spacing w:before="180" w:after="80"/>
      <w:outlineLvl w:val="1"/>
    </w:pPr>
    <w:rPr>
      <w:b/>
      <w:bCs/>
      <w:sz w:val="26"/>
      <w:szCs w:val="26"/>
    </w:rPr>
  </w:style>
  <w:style w:type="paragraph" w:styleId="Heading3">
    <w:name w:val="heading 3"/>
    <w:basedOn w:val="Normal"/>
    <w:next w:val="Normal"/>
    <w:link w:val="Heading3Char"/>
    <w:uiPriority w:val="9"/>
    <w:unhideWhenUsed/>
    <w:qFormat/>
    <w:rsid w:val="00EA7707"/>
    <w:pPr>
      <w:keepNext/>
      <w:keepLines/>
      <w:numPr>
        <w:ilvl w:val="2"/>
        <w:numId w:val="1"/>
      </w:numPr>
      <w:spacing w:before="120" w:after="60"/>
      <w:outlineLvl w:val="2"/>
    </w:pPr>
    <w:rPr>
      <w:b/>
      <w:bCs/>
      <w:sz w:val="25"/>
      <w:szCs w:val="25"/>
    </w:rPr>
  </w:style>
  <w:style w:type="paragraph" w:styleId="Heading4">
    <w:name w:val="heading 4"/>
    <w:basedOn w:val="Normal"/>
    <w:next w:val="Normal"/>
    <w:link w:val="Heading4Char"/>
    <w:uiPriority w:val="9"/>
    <w:unhideWhenUsed/>
    <w:qFormat/>
    <w:rsid w:val="00FC693F"/>
    <w:pPr>
      <w:keepNext/>
      <w:keepLines/>
      <w:numPr>
        <w:ilvl w:val="3"/>
        <w:numId w:val="1"/>
      </w:numPr>
      <w:spacing w:before="120" w:after="40"/>
      <w:outlineLvl w:val="3"/>
    </w:pPr>
    <w:rPr>
      <w:b/>
      <w:b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E66C6"/>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1E66C6"/>
    <w:rPr>
      <w:rFonts w:ascii="Times New Roman" w:eastAsiaTheme="majorEastAsia"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heme="majorBidi"/>
      <w:b/>
      <w:bCs/>
      <w:color w:val="000000" w:themeColor="text1"/>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Next/>
      <w:spacing w:before="80" w:after="160"/>
      <w:jc w:val="center"/>
    </w:pPr>
    <w:rPr>
      <w:i/>
      <w:iC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numPr>
        <w:numId w:val="0"/>
      </w:numPr>
      <w:jc w:val="cente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B4B0D"/>
    <w:pPr>
      <w:tabs>
        <w:tab w:val="right" w:leader="dot" w:pos="9314"/>
      </w:tabs>
      <w:spacing w:before="60" w:after="60" w:line="280" w:lineRule="auto"/>
    </w:pPr>
    <w:rPr>
      <w:b/>
      <w:bCs/>
    </w:rPr>
  </w:style>
  <w:style w:type="paragraph" w:styleId="TOC2">
    <w:name w:val="toc 2"/>
    <w:basedOn w:val="Normal"/>
    <w:next w:val="Normal"/>
    <w:autoRedefine/>
    <w:uiPriority w:val="39"/>
    <w:unhideWhenUsed/>
    <w:rsid w:val="008B4B0D"/>
    <w:pPr>
      <w:tabs>
        <w:tab w:val="right" w:leader="dot" w:pos="9314"/>
      </w:tabs>
      <w:spacing w:before="60" w:after="60" w:line="280" w:lineRule="auto"/>
      <w:ind w:left="250"/>
    </w:pPr>
  </w:style>
  <w:style w:type="character" w:styleId="Hyperlink">
    <w:name w:val="Hyperlink"/>
    <w:basedOn w:val="DefaultParagraphFont"/>
    <w:uiPriority w:val="99"/>
    <w:unhideWhenUsed/>
    <w:rsid w:val="008B4B0D"/>
    <w:rPr>
      <w:color w:val="0000FF" w:themeColor="hyperlink"/>
      <w:u w:val="single"/>
    </w:rPr>
  </w:style>
  <w:style w:type="paragraph" w:styleId="TOC3">
    <w:name w:val="toc 3"/>
    <w:basedOn w:val="Normal"/>
    <w:next w:val="Normal"/>
    <w:autoRedefine/>
    <w:uiPriority w:val="39"/>
    <w:unhideWhenUsed/>
    <w:rsid w:val="00AF670E"/>
    <w:pPr>
      <w:tabs>
        <w:tab w:val="right" w:leader="dot" w:pos="9314"/>
      </w:tabs>
      <w:spacing w:before="60" w:after="60" w:line="280" w:lineRule="auto"/>
      <w:ind w:left="500"/>
    </w:pPr>
  </w:style>
  <w:style w:type="paragraph" w:styleId="TOC4">
    <w:name w:val="toc 4"/>
    <w:basedOn w:val="Normal"/>
    <w:next w:val="Normal"/>
    <w:autoRedefine/>
    <w:uiPriority w:val="39"/>
    <w:semiHidden/>
    <w:unhideWhenUsed/>
    <w:rsid w:val="008B4B0D"/>
    <w:pPr>
      <w:spacing w:after="0"/>
      <w:ind w:left="750"/>
    </w:pPr>
    <w:rPr>
      <w:rFonts w:asciiTheme="minorHAnsi" w:hAnsiTheme="minorHAnsi"/>
      <w:sz w:val="20"/>
      <w:szCs w:val="20"/>
    </w:rPr>
  </w:style>
  <w:style w:type="paragraph" w:styleId="TOC5">
    <w:name w:val="toc 5"/>
    <w:basedOn w:val="Normal"/>
    <w:next w:val="Normal"/>
    <w:autoRedefine/>
    <w:uiPriority w:val="39"/>
    <w:semiHidden/>
    <w:unhideWhenUsed/>
    <w:rsid w:val="008B4B0D"/>
    <w:pPr>
      <w:spacing w:after="0"/>
      <w:ind w:left="1000"/>
    </w:pPr>
    <w:rPr>
      <w:rFonts w:asciiTheme="minorHAnsi" w:hAnsiTheme="minorHAnsi"/>
      <w:sz w:val="20"/>
      <w:szCs w:val="20"/>
    </w:rPr>
  </w:style>
  <w:style w:type="paragraph" w:styleId="TOC6">
    <w:name w:val="toc 6"/>
    <w:basedOn w:val="Normal"/>
    <w:next w:val="Normal"/>
    <w:autoRedefine/>
    <w:uiPriority w:val="39"/>
    <w:semiHidden/>
    <w:unhideWhenUsed/>
    <w:rsid w:val="008B4B0D"/>
    <w:pPr>
      <w:spacing w:after="0"/>
      <w:ind w:left="1250"/>
    </w:pPr>
    <w:rPr>
      <w:rFonts w:asciiTheme="minorHAnsi" w:hAnsiTheme="minorHAnsi"/>
      <w:sz w:val="20"/>
      <w:szCs w:val="20"/>
    </w:rPr>
  </w:style>
  <w:style w:type="paragraph" w:styleId="TOC7">
    <w:name w:val="toc 7"/>
    <w:basedOn w:val="Normal"/>
    <w:next w:val="Normal"/>
    <w:autoRedefine/>
    <w:uiPriority w:val="39"/>
    <w:semiHidden/>
    <w:unhideWhenUsed/>
    <w:rsid w:val="008B4B0D"/>
    <w:pPr>
      <w:spacing w:after="0"/>
      <w:ind w:left="1500"/>
    </w:pPr>
    <w:rPr>
      <w:rFonts w:asciiTheme="minorHAnsi" w:hAnsiTheme="minorHAnsi"/>
      <w:sz w:val="20"/>
      <w:szCs w:val="20"/>
    </w:rPr>
  </w:style>
  <w:style w:type="paragraph" w:styleId="TOC8">
    <w:name w:val="toc 8"/>
    <w:basedOn w:val="Normal"/>
    <w:next w:val="Normal"/>
    <w:autoRedefine/>
    <w:uiPriority w:val="39"/>
    <w:semiHidden/>
    <w:unhideWhenUsed/>
    <w:rsid w:val="008B4B0D"/>
    <w:pPr>
      <w:spacing w:after="0"/>
      <w:ind w:left="1750"/>
    </w:pPr>
    <w:rPr>
      <w:rFonts w:asciiTheme="minorHAnsi" w:hAnsiTheme="minorHAnsi"/>
      <w:sz w:val="20"/>
      <w:szCs w:val="20"/>
    </w:rPr>
  </w:style>
  <w:style w:type="paragraph" w:styleId="TOC9">
    <w:name w:val="toc 9"/>
    <w:basedOn w:val="Normal"/>
    <w:next w:val="Normal"/>
    <w:autoRedefine/>
    <w:uiPriority w:val="39"/>
    <w:semiHidden/>
    <w:unhideWhenUsed/>
    <w:rsid w:val="008B4B0D"/>
    <w:pPr>
      <w:spacing w:after="0"/>
      <w:ind w:left="2000"/>
    </w:pPr>
    <w:rPr>
      <w:rFonts w:asciiTheme="minorHAnsi" w:hAnsiTheme="minorHAnsi"/>
      <w:sz w:val="20"/>
      <w:szCs w:val="20"/>
    </w:rPr>
  </w:style>
  <w:style w:type="paragraph" w:styleId="NormalWeb">
    <w:name w:val="Normal (Web)"/>
    <w:basedOn w:val="Normal"/>
    <w:uiPriority w:val="99"/>
    <w:semiHidden/>
    <w:unhideWhenUsed/>
    <w:rsid w:val="00B830B2"/>
  </w:style>
  <w:style w:type="character" w:styleId="UnresolvedMention">
    <w:name w:val="Unresolved Mention"/>
    <w:basedOn w:val="DefaultParagraphFont"/>
    <w:uiPriority w:val="99"/>
    <w:semiHidden/>
    <w:unhideWhenUsed/>
    <w:rsid w:val="008170A7"/>
    <w:rPr>
      <w:color w:val="605E5C"/>
      <w:shd w:val="clear" w:color="auto" w:fill="E1DFDD"/>
    </w:rPr>
  </w:style>
  <w:style w:type="paragraph" w:styleId="Revision">
    <w:name w:val="Revision"/>
    <w:hidden/>
    <w:uiPriority w:val="99"/>
    <w:semiHidden/>
    <w:rsid w:val="005771E7"/>
    <w:pPr>
      <w:spacing w:after="0" w:line="240" w:lineRule="auto"/>
    </w:pPr>
    <w:rPr>
      <w:sz w:val="25"/>
    </w:rPr>
  </w:style>
  <w:style w:type="paragraph" w:styleId="HTMLPreformatted">
    <w:name w:val="HTML Preformatted"/>
    <w:basedOn w:val="Normal"/>
    <w:link w:val="HTMLPreformattedChar"/>
    <w:uiPriority w:val="99"/>
    <w:semiHidden/>
    <w:unhideWhenUsed/>
    <w:rsid w:val="0041678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41678B"/>
    <w:rPr>
      <w:rFonts w:ascii="Consolas" w:hAnsi="Consolas" w:cs="Consolas"/>
      <w:color w:val="000000"/>
      <w:sz w:val="20"/>
      <w:szCs w:val="20"/>
    </w:rPr>
  </w:style>
  <w:style w:type="paragraph" w:customStyle="1" w:styleId="IEEEReference">
    <w:name w:val="IEEE Reference"/>
    <w:basedOn w:val="Normal"/>
    <w:pPr>
      <w:spacing w:after="60"/>
      <w:ind w:left="720" w:hanging="720"/>
    </w:pPr>
  </w:style>
  <w:style w:type="paragraph" w:customStyle="1" w:styleId="BodyTextReport">
    <w:name w:val="Body Text Repor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24762">
      <w:bodyDiv w:val="1"/>
      <w:marLeft w:val="0"/>
      <w:marRight w:val="0"/>
      <w:marTop w:val="0"/>
      <w:marBottom w:val="0"/>
      <w:divBdr>
        <w:top w:val="none" w:sz="0" w:space="0" w:color="auto"/>
        <w:left w:val="none" w:sz="0" w:space="0" w:color="auto"/>
        <w:bottom w:val="none" w:sz="0" w:space="0" w:color="auto"/>
        <w:right w:val="none" w:sz="0" w:space="0" w:color="auto"/>
      </w:divBdr>
    </w:div>
    <w:div w:id="120154027">
      <w:bodyDiv w:val="1"/>
      <w:marLeft w:val="0"/>
      <w:marRight w:val="0"/>
      <w:marTop w:val="0"/>
      <w:marBottom w:val="0"/>
      <w:divBdr>
        <w:top w:val="none" w:sz="0" w:space="0" w:color="auto"/>
        <w:left w:val="none" w:sz="0" w:space="0" w:color="auto"/>
        <w:bottom w:val="none" w:sz="0" w:space="0" w:color="auto"/>
        <w:right w:val="none" w:sz="0" w:space="0" w:color="auto"/>
      </w:divBdr>
    </w:div>
    <w:div w:id="149903808">
      <w:bodyDiv w:val="1"/>
      <w:marLeft w:val="0"/>
      <w:marRight w:val="0"/>
      <w:marTop w:val="0"/>
      <w:marBottom w:val="0"/>
      <w:divBdr>
        <w:top w:val="none" w:sz="0" w:space="0" w:color="auto"/>
        <w:left w:val="none" w:sz="0" w:space="0" w:color="auto"/>
        <w:bottom w:val="none" w:sz="0" w:space="0" w:color="auto"/>
        <w:right w:val="none" w:sz="0" w:space="0" w:color="auto"/>
      </w:divBdr>
    </w:div>
    <w:div w:id="153685899">
      <w:bodyDiv w:val="1"/>
      <w:marLeft w:val="0"/>
      <w:marRight w:val="0"/>
      <w:marTop w:val="0"/>
      <w:marBottom w:val="0"/>
      <w:divBdr>
        <w:top w:val="none" w:sz="0" w:space="0" w:color="auto"/>
        <w:left w:val="none" w:sz="0" w:space="0" w:color="auto"/>
        <w:bottom w:val="none" w:sz="0" w:space="0" w:color="auto"/>
        <w:right w:val="none" w:sz="0" w:space="0" w:color="auto"/>
      </w:divBdr>
    </w:div>
    <w:div w:id="181285417">
      <w:bodyDiv w:val="1"/>
      <w:marLeft w:val="0"/>
      <w:marRight w:val="0"/>
      <w:marTop w:val="0"/>
      <w:marBottom w:val="0"/>
      <w:divBdr>
        <w:top w:val="none" w:sz="0" w:space="0" w:color="auto"/>
        <w:left w:val="none" w:sz="0" w:space="0" w:color="auto"/>
        <w:bottom w:val="none" w:sz="0" w:space="0" w:color="auto"/>
        <w:right w:val="none" w:sz="0" w:space="0" w:color="auto"/>
      </w:divBdr>
    </w:div>
    <w:div w:id="181363122">
      <w:bodyDiv w:val="1"/>
      <w:marLeft w:val="0"/>
      <w:marRight w:val="0"/>
      <w:marTop w:val="0"/>
      <w:marBottom w:val="0"/>
      <w:divBdr>
        <w:top w:val="none" w:sz="0" w:space="0" w:color="auto"/>
        <w:left w:val="none" w:sz="0" w:space="0" w:color="auto"/>
        <w:bottom w:val="none" w:sz="0" w:space="0" w:color="auto"/>
        <w:right w:val="none" w:sz="0" w:space="0" w:color="auto"/>
      </w:divBdr>
    </w:div>
    <w:div w:id="186408604">
      <w:bodyDiv w:val="1"/>
      <w:marLeft w:val="0"/>
      <w:marRight w:val="0"/>
      <w:marTop w:val="0"/>
      <w:marBottom w:val="0"/>
      <w:divBdr>
        <w:top w:val="none" w:sz="0" w:space="0" w:color="auto"/>
        <w:left w:val="none" w:sz="0" w:space="0" w:color="auto"/>
        <w:bottom w:val="none" w:sz="0" w:space="0" w:color="auto"/>
        <w:right w:val="none" w:sz="0" w:space="0" w:color="auto"/>
      </w:divBdr>
    </w:div>
    <w:div w:id="194391201">
      <w:bodyDiv w:val="1"/>
      <w:marLeft w:val="0"/>
      <w:marRight w:val="0"/>
      <w:marTop w:val="0"/>
      <w:marBottom w:val="0"/>
      <w:divBdr>
        <w:top w:val="none" w:sz="0" w:space="0" w:color="auto"/>
        <w:left w:val="none" w:sz="0" w:space="0" w:color="auto"/>
        <w:bottom w:val="none" w:sz="0" w:space="0" w:color="auto"/>
        <w:right w:val="none" w:sz="0" w:space="0" w:color="auto"/>
      </w:divBdr>
    </w:div>
    <w:div w:id="256984047">
      <w:bodyDiv w:val="1"/>
      <w:marLeft w:val="0"/>
      <w:marRight w:val="0"/>
      <w:marTop w:val="0"/>
      <w:marBottom w:val="0"/>
      <w:divBdr>
        <w:top w:val="none" w:sz="0" w:space="0" w:color="auto"/>
        <w:left w:val="none" w:sz="0" w:space="0" w:color="auto"/>
        <w:bottom w:val="none" w:sz="0" w:space="0" w:color="auto"/>
        <w:right w:val="none" w:sz="0" w:space="0" w:color="auto"/>
      </w:divBdr>
    </w:div>
    <w:div w:id="260719013">
      <w:bodyDiv w:val="1"/>
      <w:marLeft w:val="0"/>
      <w:marRight w:val="0"/>
      <w:marTop w:val="0"/>
      <w:marBottom w:val="0"/>
      <w:divBdr>
        <w:top w:val="none" w:sz="0" w:space="0" w:color="auto"/>
        <w:left w:val="none" w:sz="0" w:space="0" w:color="auto"/>
        <w:bottom w:val="none" w:sz="0" w:space="0" w:color="auto"/>
        <w:right w:val="none" w:sz="0" w:space="0" w:color="auto"/>
      </w:divBdr>
    </w:div>
    <w:div w:id="261230898">
      <w:bodyDiv w:val="1"/>
      <w:marLeft w:val="0"/>
      <w:marRight w:val="0"/>
      <w:marTop w:val="0"/>
      <w:marBottom w:val="0"/>
      <w:divBdr>
        <w:top w:val="none" w:sz="0" w:space="0" w:color="auto"/>
        <w:left w:val="none" w:sz="0" w:space="0" w:color="auto"/>
        <w:bottom w:val="none" w:sz="0" w:space="0" w:color="auto"/>
        <w:right w:val="none" w:sz="0" w:space="0" w:color="auto"/>
      </w:divBdr>
    </w:div>
    <w:div w:id="281693259">
      <w:bodyDiv w:val="1"/>
      <w:marLeft w:val="0"/>
      <w:marRight w:val="0"/>
      <w:marTop w:val="0"/>
      <w:marBottom w:val="0"/>
      <w:divBdr>
        <w:top w:val="none" w:sz="0" w:space="0" w:color="auto"/>
        <w:left w:val="none" w:sz="0" w:space="0" w:color="auto"/>
        <w:bottom w:val="none" w:sz="0" w:space="0" w:color="auto"/>
        <w:right w:val="none" w:sz="0" w:space="0" w:color="auto"/>
      </w:divBdr>
    </w:div>
    <w:div w:id="301664413">
      <w:bodyDiv w:val="1"/>
      <w:marLeft w:val="0"/>
      <w:marRight w:val="0"/>
      <w:marTop w:val="0"/>
      <w:marBottom w:val="0"/>
      <w:divBdr>
        <w:top w:val="none" w:sz="0" w:space="0" w:color="auto"/>
        <w:left w:val="none" w:sz="0" w:space="0" w:color="auto"/>
        <w:bottom w:val="none" w:sz="0" w:space="0" w:color="auto"/>
        <w:right w:val="none" w:sz="0" w:space="0" w:color="auto"/>
      </w:divBdr>
    </w:div>
    <w:div w:id="304088427">
      <w:bodyDiv w:val="1"/>
      <w:marLeft w:val="0"/>
      <w:marRight w:val="0"/>
      <w:marTop w:val="0"/>
      <w:marBottom w:val="0"/>
      <w:divBdr>
        <w:top w:val="none" w:sz="0" w:space="0" w:color="auto"/>
        <w:left w:val="none" w:sz="0" w:space="0" w:color="auto"/>
        <w:bottom w:val="none" w:sz="0" w:space="0" w:color="auto"/>
        <w:right w:val="none" w:sz="0" w:space="0" w:color="auto"/>
      </w:divBdr>
    </w:div>
    <w:div w:id="382406591">
      <w:bodyDiv w:val="1"/>
      <w:marLeft w:val="0"/>
      <w:marRight w:val="0"/>
      <w:marTop w:val="0"/>
      <w:marBottom w:val="0"/>
      <w:divBdr>
        <w:top w:val="none" w:sz="0" w:space="0" w:color="auto"/>
        <w:left w:val="none" w:sz="0" w:space="0" w:color="auto"/>
        <w:bottom w:val="none" w:sz="0" w:space="0" w:color="auto"/>
        <w:right w:val="none" w:sz="0" w:space="0" w:color="auto"/>
      </w:divBdr>
    </w:div>
    <w:div w:id="399720776">
      <w:bodyDiv w:val="1"/>
      <w:marLeft w:val="0"/>
      <w:marRight w:val="0"/>
      <w:marTop w:val="0"/>
      <w:marBottom w:val="0"/>
      <w:divBdr>
        <w:top w:val="none" w:sz="0" w:space="0" w:color="auto"/>
        <w:left w:val="none" w:sz="0" w:space="0" w:color="auto"/>
        <w:bottom w:val="none" w:sz="0" w:space="0" w:color="auto"/>
        <w:right w:val="none" w:sz="0" w:space="0" w:color="auto"/>
      </w:divBdr>
    </w:div>
    <w:div w:id="463472010">
      <w:bodyDiv w:val="1"/>
      <w:marLeft w:val="0"/>
      <w:marRight w:val="0"/>
      <w:marTop w:val="0"/>
      <w:marBottom w:val="0"/>
      <w:divBdr>
        <w:top w:val="none" w:sz="0" w:space="0" w:color="auto"/>
        <w:left w:val="none" w:sz="0" w:space="0" w:color="auto"/>
        <w:bottom w:val="none" w:sz="0" w:space="0" w:color="auto"/>
        <w:right w:val="none" w:sz="0" w:space="0" w:color="auto"/>
      </w:divBdr>
      <w:divsChild>
        <w:div w:id="1901821097">
          <w:marLeft w:val="0"/>
          <w:marRight w:val="0"/>
          <w:marTop w:val="0"/>
          <w:marBottom w:val="0"/>
          <w:divBdr>
            <w:top w:val="none" w:sz="0" w:space="0" w:color="auto"/>
            <w:left w:val="none" w:sz="0" w:space="0" w:color="auto"/>
            <w:bottom w:val="none" w:sz="0" w:space="0" w:color="auto"/>
            <w:right w:val="none" w:sz="0" w:space="0" w:color="auto"/>
          </w:divBdr>
          <w:divsChild>
            <w:div w:id="5032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74539">
      <w:bodyDiv w:val="1"/>
      <w:marLeft w:val="0"/>
      <w:marRight w:val="0"/>
      <w:marTop w:val="0"/>
      <w:marBottom w:val="0"/>
      <w:divBdr>
        <w:top w:val="none" w:sz="0" w:space="0" w:color="auto"/>
        <w:left w:val="none" w:sz="0" w:space="0" w:color="auto"/>
        <w:bottom w:val="none" w:sz="0" w:space="0" w:color="auto"/>
        <w:right w:val="none" w:sz="0" w:space="0" w:color="auto"/>
      </w:divBdr>
    </w:div>
    <w:div w:id="499781606">
      <w:bodyDiv w:val="1"/>
      <w:marLeft w:val="0"/>
      <w:marRight w:val="0"/>
      <w:marTop w:val="0"/>
      <w:marBottom w:val="0"/>
      <w:divBdr>
        <w:top w:val="none" w:sz="0" w:space="0" w:color="auto"/>
        <w:left w:val="none" w:sz="0" w:space="0" w:color="auto"/>
        <w:bottom w:val="none" w:sz="0" w:space="0" w:color="auto"/>
        <w:right w:val="none" w:sz="0" w:space="0" w:color="auto"/>
      </w:divBdr>
    </w:div>
    <w:div w:id="514153551">
      <w:bodyDiv w:val="1"/>
      <w:marLeft w:val="0"/>
      <w:marRight w:val="0"/>
      <w:marTop w:val="0"/>
      <w:marBottom w:val="0"/>
      <w:divBdr>
        <w:top w:val="none" w:sz="0" w:space="0" w:color="auto"/>
        <w:left w:val="none" w:sz="0" w:space="0" w:color="auto"/>
        <w:bottom w:val="none" w:sz="0" w:space="0" w:color="auto"/>
        <w:right w:val="none" w:sz="0" w:space="0" w:color="auto"/>
      </w:divBdr>
    </w:div>
    <w:div w:id="526065761">
      <w:bodyDiv w:val="1"/>
      <w:marLeft w:val="0"/>
      <w:marRight w:val="0"/>
      <w:marTop w:val="0"/>
      <w:marBottom w:val="0"/>
      <w:divBdr>
        <w:top w:val="none" w:sz="0" w:space="0" w:color="auto"/>
        <w:left w:val="none" w:sz="0" w:space="0" w:color="auto"/>
        <w:bottom w:val="none" w:sz="0" w:space="0" w:color="auto"/>
        <w:right w:val="none" w:sz="0" w:space="0" w:color="auto"/>
      </w:divBdr>
      <w:divsChild>
        <w:div w:id="513686496">
          <w:marLeft w:val="0"/>
          <w:marRight w:val="0"/>
          <w:marTop w:val="0"/>
          <w:marBottom w:val="0"/>
          <w:divBdr>
            <w:top w:val="none" w:sz="0" w:space="0" w:color="auto"/>
            <w:left w:val="none" w:sz="0" w:space="0" w:color="auto"/>
            <w:bottom w:val="none" w:sz="0" w:space="0" w:color="auto"/>
            <w:right w:val="none" w:sz="0" w:space="0" w:color="auto"/>
          </w:divBdr>
          <w:divsChild>
            <w:div w:id="1827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38179">
      <w:bodyDiv w:val="1"/>
      <w:marLeft w:val="0"/>
      <w:marRight w:val="0"/>
      <w:marTop w:val="0"/>
      <w:marBottom w:val="0"/>
      <w:divBdr>
        <w:top w:val="none" w:sz="0" w:space="0" w:color="auto"/>
        <w:left w:val="none" w:sz="0" w:space="0" w:color="auto"/>
        <w:bottom w:val="none" w:sz="0" w:space="0" w:color="auto"/>
        <w:right w:val="none" w:sz="0" w:space="0" w:color="auto"/>
      </w:divBdr>
    </w:div>
    <w:div w:id="549808041">
      <w:bodyDiv w:val="1"/>
      <w:marLeft w:val="0"/>
      <w:marRight w:val="0"/>
      <w:marTop w:val="0"/>
      <w:marBottom w:val="0"/>
      <w:divBdr>
        <w:top w:val="none" w:sz="0" w:space="0" w:color="auto"/>
        <w:left w:val="none" w:sz="0" w:space="0" w:color="auto"/>
        <w:bottom w:val="none" w:sz="0" w:space="0" w:color="auto"/>
        <w:right w:val="none" w:sz="0" w:space="0" w:color="auto"/>
      </w:divBdr>
    </w:div>
    <w:div w:id="602765523">
      <w:bodyDiv w:val="1"/>
      <w:marLeft w:val="0"/>
      <w:marRight w:val="0"/>
      <w:marTop w:val="0"/>
      <w:marBottom w:val="0"/>
      <w:divBdr>
        <w:top w:val="none" w:sz="0" w:space="0" w:color="auto"/>
        <w:left w:val="none" w:sz="0" w:space="0" w:color="auto"/>
        <w:bottom w:val="none" w:sz="0" w:space="0" w:color="auto"/>
        <w:right w:val="none" w:sz="0" w:space="0" w:color="auto"/>
      </w:divBdr>
    </w:div>
    <w:div w:id="622075017">
      <w:bodyDiv w:val="1"/>
      <w:marLeft w:val="0"/>
      <w:marRight w:val="0"/>
      <w:marTop w:val="0"/>
      <w:marBottom w:val="0"/>
      <w:divBdr>
        <w:top w:val="none" w:sz="0" w:space="0" w:color="auto"/>
        <w:left w:val="none" w:sz="0" w:space="0" w:color="auto"/>
        <w:bottom w:val="none" w:sz="0" w:space="0" w:color="auto"/>
        <w:right w:val="none" w:sz="0" w:space="0" w:color="auto"/>
      </w:divBdr>
    </w:div>
    <w:div w:id="643505123">
      <w:bodyDiv w:val="1"/>
      <w:marLeft w:val="0"/>
      <w:marRight w:val="0"/>
      <w:marTop w:val="0"/>
      <w:marBottom w:val="0"/>
      <w:divBdr>
        <w:top w:val="none" w:sz="0" w:space="0" w:color="auto"/>
        <w:left w:val="none" w:sz="0" w:space="0" w:color="auto"/>
        <w:bottom w:val="none" w:sz="0" w:space="0" w:color="auto"/>
        <w:right w:val="none" w:sz="0" w:space="0" w:color="auto"/>
      </w:divBdr>
      <w:divsChild>
        <w:div w:id="644897225">
          <w:marLeft w:val="0"/>
          <w:marRight w:val="0"/>
          <w:marTop w:val="0"/>
          <w:marBottom w:val="0"/>
          <w:divBdr>
            <w:top w:val="none" w:sz="0" w:space="0" w:color="auto"/>
            <w:left w:val="none" w:sz="0" w:space="0" w:color="auto"/>
            <w:bottom w:val="none" w:sz="0" w:space="0" w:color="auto"/>
            <w:right w:val="none" w:sz="0" w:space="0" w:color="auto"/>
          </w:divBdr>
          <w:divsChild>
            <w:div w:id="69227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1077">
      <w:bodyDiv w:val="1"/>
      <w:marLeft w:val="0"/>
      <w:marRight w:val="0"/>
      <w:marTop w:val="0"/>
      <w:marBottom w:val="0"/>
      <w:divBdr>
        <w:top w:val="none" w:sz="0" w:space="0" w:color="auto"/>
        <w:left w:val="none" w:sz="0" w:space="0" w:color="auto"/>
        <w:bottom w:val="none" w:sz="0" w:space="0" w:color="auto"/>
        <w:right w:val="none" w:sz="0" w:space="0" w:color="auto"/>
      </w:divBdr>
    </w:div>
    <w:div w:id="659621145">
      <w:bodyDiv w:val="1"/>
      <w:marLeft w:val="0"/>
      <w:marRight w:val="0"/>
      <w:marTop w:val="0"/>
      <w:marBottom w:val="0"/>
      <w:divBdr>
        <w:top w:val="none" w:sz="0" w:space="0" w:color="auto"/>
        <w:left w:val="none" w:sz="0" w:space="0" w:color="auto"/>
        <w:bottom w:val="none" w:sz="0" w:space="0" w:color="auto"/>
        <w:right w:val="none" w:sz="0" w:space="0" w:color="auto"/>
      </w:divBdr>
    </w:div>
    <w:div w:id="685256351">
      <w:bodyDiv w:val="1"/>
      <w:marLeft w:val="0"/>
      <w:marRight w:val="0"/>
      <w:marTop w:val="0"/>
      <w:marBottom w:val="0"/>
      <w:divBdr>
        <w:top w:val="none" w:sz="0" w:space="0" w:color="auto"/>
        <w:left w:val="none" w:sz="0" w:space="0" w:color="auto"/>
        <w:bottom w:val="none" w:sz="0" w:space="0" w:color="auto"/>
        <w:right w:val="none" w:sz="0" w:space="0" w:color="auto"/>
      </w:divBdr>
      <w:divsChild>
        <w:div w:id="801120443">
          <w:marLeft w:val="0"/>
          <w:marRight w:val="0"/>
          <w:marTop w:val="0"/>
          <w:marBottom w:val="0"/>
          <w:divBdr>
            <w:top w:val="none" w:sz="0" w:space="0" w:color="auto"/>
            <w:left w:val="none" w:sz="0" w:space="0" w:color="auto"/>
            <w:bottom w:val="none" w:sz="0" w:space="0" w:color="auto"/>
            <w:right w:val="none" w:sz="0" w:space="0" w:color="auto"/>
          </w:divBdr>
          <w:divsChild>
            <w:div w:id="12670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3755">
      <w:bodyDiv w:val="1"/>
      <w:marLeft w:val="0"/>
      <w:marRight w:val="0"/>
      <w:marTop w:val="0"/>
      <w:marBottom w:val="0"/>
      <w:divBdr>
        <w:top w:val="none" w:sz="0" w:space="0" w:color="auto"/>
        <w:left w:val="none" w:sz="0" w:space="0" w:color="auto"/>
        <w:bottom w:val="none" w:sz="0" w:space="0" w:color="auto"/>
        <w:right w:val="none" w:sz="0" w:space="0" w:color="auto"/>
      </w:divBdr>
    </w:div>
    <w:div w:id="734668248">
      <w:bodyDiv w:val="1"/>
      <w:marLeft w:val="0"/>
      <w:marRight w:val="0"/>
      <w:marTop w:val="0"/>
      <w:marBottom w:val="0"/>
      <w:divBdr>
        <w:top w:val="none" w:sz="0" w:space="0" w:color="auto"/>
        <w:left w:val="none" w:sz="0" w:space="0" w:color="auto"/>
        <w:bottom w:val="none" w:sz="0" w:space="0" w:color="auto"/>
        <w:right w:val="none" w:sz="0" w:space="0" w:color="auto"/>
      </w:divBdr>
    </w:div>
    <w:div w:id="743798851">
      <w:bodyDiv w:val="1"/>
      <w:marLeft w:val="0"/>
      <w:marRight w:val="0"/>
      <w:marTop w:val="0"/>
      <w:marBottom w:val="0"/>
      <w:divBdr>
        <w:top w:val="none" w:sz="0" w:space="0" w:color="auto"/>
        <w:left w:val="none" w:sz="0" w:space="0" w:color="auto"/>
        <w:bottom w:val="none" w:sz="0" w:space="0" w:color="auto"/>
        <w:right w:val="none" w:sz="0" w:space="0" w:color="auto"/>
      </w:divBdr>
      <w:divsChild>
        <w:div w:id="924191028">
          <w:marLeft w:val="0"/>
          <w:marRight w:val="0"/>
          <w:marTop w:val="0"/>
          <w:marBottom w:val="0"/>
          <w:divBdr>
            <w:top w:val="none" w:sz="0" w:space="0" w:color="auto"/>
            <w:left w:val="none" w:sz="0" w:space="0" w:color="auto"/>
            <w:bottom w:val="none" w:sz="0" w:space="0" w:color="auto"/>
            <w:right w:val="none" w:sz="0" w:space="0" w:color="auto"/>
          </w:divBdr>
          <w:divsChild>
            <w:div w:id="18300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08846">
      <w:bodyDiv w:val="1"/>
      <w:marLeft w:val="0"/>
      <w:marRight w:val="0"/>
      <w:marTop w:val="0"/>
      <w:marBottom w:val="0"/>
      <w:divBdr>
        <w:top w:val="none" w:sz="0" w:space="0" w:color="auto"/>
        <w:left w:val="none" w:sz="0" w:space="0" w:color="auto"/>
        <w:bottom w:val="none" w:sz="0" w:space="0" w:color="auto"/>
        <w:right w:val="none" w:sz="0" w:space="0" w:color="auto"/>
      </w:divBdr>
    </w:div>
    <w:div w:id="808016145">
      <w:bodyDiv w:val="1"/>
      <w:marLeft w:val="0"/>
      <w:marRight w:val="0"/>
      <w:marTop w:val="0"/>
      <w:marBottom w:val="0"/>
      <w:divBdr>
        <w:top w:val="none" w:sz="0" w:space="0" w:color="auto"/>
        <w:left w:val="none" w:sz="0" w:space="0" w:color="auto"/>
        <w:bottom w:val="none" w:sz="0" w:space="0" w:color="auto"/>
        <w:right w:val="none" w:sz="0" w:space="0" w:color="auto"/>
      </w:divBdr>
    </w:div>
    <w:div w:id="813303224">
      <w:bodyDiv w:val="1"/>
      <w:marLeft w:val="0"/>
      <w:marRight w:val="0"/>
      <w:marTop w:val="0"/>
      <w:marBottom w:val="0"/>
      <w:divBdr>
        <w:top w:val="none" w:sz="0" w:space="0" w:color="auto"/>
        <w:left w:val="none" w:sz="0" w:space="0" w:color="auto"/>
        <w:bottom w:val="none" w:sz="0" w:space="0" w:color="auto"/>
        <w:right w:val="none" w:sz="0" w:space="0" w:color="auto"/>
      </w:divBdr>
    </w:div>
    <w:div w:id="816268861">
      <w:bodyDiv w:val="1"/>
      <w:marLeft w:val="0"/>
      <w:marRight w:val="0"/>
      <w:marTop w:val="0"/>
      <w:marBottom w:val="0"/>
      <w:divBdr>
        <w:top w:val="none" w:sz="0" w:space="0" w:color="auto"/>
        <w:left w:val="none" w:sz="0" w:space="0" w:color="auto"/>
        <w:bottom w:val="none" w:sz="0" w:space="0" w:color="auto"/>
        <w:right w:val="none" w:sz="0" w:space="0" w:color="auto"/>
      </w:divBdr>
    </w:div>
    <w:div w:id="906189433">
      <w:bodyDiv w:val="1"/>
      <w:marLeft w:val="0"/>
      <w:marRight w:val="0"/>
      <w:marTop w:val="0"/>
      <w:marBottom w:val="0"/>
      <w:divBdr>
        <w:top w:val="none" w:sz="0" w:space="0" w:color="auto"/>
        <w:left w:val="none" w:sz="0" w:space="0" w:color="auto"/>
        <w:bottom w:val="none" w:sz="0" w:space="0" w:color="auto"/>
        <w:right w:val="none" w:sz="0" w:space="0" w:color="auto"/>
      </w:divBdr>
    </w:div>
    <w:div w:id="930311397">
      <w:bodyDiv w:val="1"/>
      <w:marLeft w:val="0"/>
      <w:marRight w:val="0"/>
      <w:marTop w:val="0"/>
      <w:marBottom w:val="0"/>
      <w:divBdr>
        <w:top w:val="none" w:sz="0" w:space="0" w:color="auto"/>
        <w:left w:val="none" w:sz="0" w:space="0" w:color="auto"/>
        <w:bottom w:val="none" w:sz="0" w:space="0" w:color="auto"/>
        <w:right w:val="none" w:sz="0" w:space="0" w:color="auto"/>
      </w:divBdr>
    </w:div>
    <w:div w:id="930965064">
      <w:bodyDiv w:val="1"/>
      <w:marLeft w:val="0"/>
      <w:marRight w:val="0"/>
      <w:marTop w:val="0"/>
      <w:marBottom w:val="0"/>
      <w:divBdr>
        <w:top w:val="none" w:sz="0" w:space="0" w:color="auto"/>
        <w:left w:val="none" w:sz="0" w:space="0" w:color="auto"/>
        <w:bottom w:val="none" w:sz="0" w:space="0" w:color="auto"/>
        <w:right w:val="none" w:sz="0" w:space="0" w:color="auto"/>
      </w:divBdr>
    </w:div>
    <w:div w:id="1001933644">
      <w:bodyDiv w:val="1"/>
      <w:marLeft w:val="0"/>
      <w:marRight w:val="0"/>
      <w:marTop w:val="0"/>
      <w:marBottom w:val="0"/>
      <w:divBdr>
        <w:top w:val="none" w:sz="0" w:space="0" w:color="auto"/>
        <w:left w:val="none" w:sz="0" w:space="0" w:color="auto"/>
        <w:bottom w:val="none" w:sz="0" w:space="0" w:color="auto"/>
        <w:right w:val="none" w:sz="0" w:space="0" w:color="auto"/>
      </w:divBdr>
    </w:div>
    <w:div w:id="1022437562">
      <w:bodyDiv w:val="1"/>
      <w:marLeft w:val="0"/>
      <w:marRight w:val="0"/>
      <w:marTop w:val="0"/>
      <w:marBottom w:val="0"/>
      <w:divBdr>
        <w:top w:val="none" w:sz="0" w:space="0" w:color="auto"/>
        <w:left w:val="none" w:sz="0" w:space="0" w:color="auto"/>
        <w:bottom w:val="none" w:sz="0" w:space="0" w:color="auto"/>
        <w:right w:val="none" w:sz="0" w:space="0" w:color="auto"/>
      </w:divBdr>
    </w:div>
    <w:div w:id="1073352011">
      <w:bodyDiv w:val="1"/>
      <w:marLeft w:val="0"/>
      <w:marRight w:val="0"/>
      <w:marTop w:val="0"/>
      <w:marBottom w:val="0"/>
      <w:divBdr>
        <w:top w:val="none" w:sz="0" w:space="0" w:color="auto"/>
        <w:left w:val="none" w:sz="0" w:space="0" w:color="auto"/>
        <w:bottom w:val="none" w:sz="0" w:space="0" w:color="auto"/>
        <w:right w:val="none" w:sz="0" w:space="0" w:color="auto"/>
      </w:divBdr>
    </w:div>
    <w:div w:id="1090079190">
      <w:bodyDiv w:val="1"/>
      <w:marLeft w:val="0"/>
      <w:marRight w:val="0"/>
      <w:marTop w:val="0"/>
      <w:marBottom w:val="0"/>
      <w:divBdr>
        <w:top w:val="none" w:sz="0" w:space="0" w:color="auto"/>
        <w:left w:val="none" w:sz="0" w:space="0" w:color="auto"/>
        <w:bottom w:val="none" w:sz="0" w:space="0" w:color="auto"/>
        <w:right w:val="none" w:sz="0" w:space="0" w:color="auto"/>
      </w:divBdr>
      <w:divsChild>
        <w:div w:id="32991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044727">
      <w:bodyDiv w:val="1"/>
      <w:marLeft w:val="0"/>
      <w:marRight w:val="0"/>
      <w:marTop w:val="0"/>
      <w:marBottom w:val="0"/>
      <w:divBdr>
        <w:top w:val="none" w:sz="0" w:space="0" w:color="auto"/>
        <w:left w:val="none" w:sz="0" w:space="0" w:color="auto"/>
        <w:bottom w:val="none" w:sz="0" w:space="0" w:color="auto"/>
        <w:right w:val="none" w:sz="0" w:space="0" w:color="auto"/>
      </w:divBdr>
    </w:div>
    <w:div w:id="1168786374">
      <w:bodyDiv w:val="1"/>
      <w:marLeft w:val="0"/>
      <w:marRight w:val="0"/>
      <w:marTop w:val="0"/>
      <w:marBottom w:val="0"/>
      <w:divBdr>
        <w:top w:val="none" w:sz="0" w:space="0" w:color="auto"/>
        <w:left w:val="none" w:sz="0" w:space="0" w:color="auto"/>
        <w:bottom w:val="none" w:sz="0" w:space="0" w:color="auto"/>
        <w:right w:val="none" w:sz="0" w:space="0" w:color="auto"/>
      </w:divBdr>
    </w:div>
    <w:div w:id="1174492567">
      <w:bodyDiv w:val="1"/>
      <w:marLeft w:val="0"/>
      <w:marRight w:val="0"/>
      <w:marTop w:val="0"/>
      <w:marBottom w:val="0"/>
      <w:divBdr>
        <w:top w:val="none" w:sz="0" w:space="0" w:color="auto"/>
        <w:left w:val="none" w:sz="0" w:space="0" w:color="auto"/>
        <w:bottom w:val="none" w:sz="0" w:space="0" w:color="auto"/>
        <w:right w:val="none" w:sz="0" w:space="0" w:color="auto"/>
      </w:divBdr>
      <w:divsChild>
        <w:div w:id="405763395">
          <w:marLeft w:val="0"/>
          <w:marRight w:val="0"/>
          <w:marTop w:val="0"/>
          <w:marBottom w:val="0"/>
          <w:divBdr>
            <w:top w:val="none" w:sz="0" w:space="0" w:color="auto"/>
            <w:left w:val="none" w:sz="0" w:space="0" w:color="auto"/>
            <w:bottom w:val="none" w:sz="0" w:space="0" w:color="auto"/>
            <w:right w:val="none" w:sz="0" w:space="0" w:color="auto"/>
          </w:divBdr>
          <w:divsChild>
            <w:div w:id="13080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7218">
      <w:bodyDiv w:val="1"/>
      <w:marLeft w:val="0"/>
      <w:marRight w:val="0"/>
      <w:marTop w:val="0"/>
      <w:marBottom w:val="0"/>
      <w:divBdr>
        <w:top w:val="none" w:sz="0" w:space="0" w:color="auto"/>
        <w:left w:val="none" w:sz="0" w:space="0" w:color="auto"/>
        <w:bottom w:val="none" w:sz="0" w:space="0" w:color="auto"/>
        <w:right w:val="none" w:sz="0" w:space="0" w:color="auto"/>
      </w:divBdr>
    </w:div>
    <w:div w:id="1182744765">
      <w:bodyDiv w:val="1"/>
      <w:marLeft w:val="0"/>
      <w:marRight w:val="0"/>
      <w:marTop w:val="0"/>
      <w:marBottom w:val="0"/>
      <w:divBdr>
        <w:top w:val="none" w:sz="0" w:space="0" w:color="auto"/>
        <w:left w:val="none" w:sz="0" w:space="0" w:color="auto"/>
        <w:bottom w:val="none" w:sz="0" w:space="0" w:color="auto"/>
        <w:right w:val="none" w:sz="0" w:space="0" w:color="auto"/>
      </w:divBdr>
      <w:divsChild>
        <w:div w:id="6911987">
          <w:marLeft w:val="0"/>
          <w:marRight w:val="0"/>
          <w:marTop w:val="0"/>
          <w:marBottom w:val="0"/>
          <w:divBdr>
            <w:top w:val="none" w:sz="0" w:space="0" w:color="auto"/>
            <w:left w:val="none" w:sz="0" w:space="0" w:color="auto"/>
            <w:bottom w:val="none" w:sz="0" w:space="0" w:color="auto"/>
            <w:right w:val="none" w:sz="0" w:space="0" w:color="auto"/>
          </w:divBdr>
          <w:divsChild>
            <w:div w:id="207350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1863">
      <w:bodyDiv w:val="1"/>
      <w:marLeft w:val="0"/>
      <w:marRight w:val="0"/>
      <w:marTop w:val="0"/>
      <w:marBottom w:val="0"/>
      <w:divBdr>
        <w:top w:val="none" w:sz="0" w:space="0" w:color="auto"/>
        <w:left w:val="none" w:sz="0" w:space="0" w:color="auto"/>
        <w:bottom w:val="none" w:sz="0" w:space="0" w:color="auto"/>
        <w:right w:val="none" w:sz="0" w:space="0" w:color="auto"/>
      </w:divBdr>
    </w:div>
    <w:div w:id="1194688050">
      <w:bodyDiv w:val="1"/>
      <w:marLeft w:val="0"/>
      <w:marRight w:val="0"/>
      <w:marTop w:val="0"/>
      <w:marBottom w:val="0"/>
      <w:divBdr>
        <w:top w:val="none" w:sz="0" w:space="0" w:color="auto"/>
        <w:left w:val="none" w:sz="0" w:space="0" w:color="auto"/>
        <w:bottom w:val="none" w:sz="0" w:space="0" w:color="auto"/>
        <w:right w:val="none" w:sz="0" w:space="0" w:color="auto"/>
      </w:divBdr>
    </w:div>
    <w:div w:id="1242985986">
      <w:bodyDiv w:val="1"/>
      <w:marLeft w:val="0"/>
      <w:marRight w:val="0"/>
      <w:marTop w:val="0"/>
      <w:marBottom w:val="0"/>
      <w:divBdr>
        <w:top w:val="none" w:sz="0" w:space="0" w:color="auto"/>
        <w:left w:val="none" w:sz="0" w:space="0" w:color="auto"/>
        <w:bottom w:val="none" w:sz="0" w:space="0" w:color="auto"/>
        <w:right w:val="none" w:sz="0" w:space="0" w:color="auto"/>
      </w:divBdr>
    </w:div>
    <w:div w:id="1268200417">
      <w:bodyDiv w:val="1"/>
      <w:marLeft w:val="0"/>
      <w:marRight w:val="0"/>
      <w:marTop w:val="0"/>
      <w:marBottom w:val="0"/>
      <w:divBdr>
        <w:top w:val="none" w:sz="0" w:space="0" w:color="auto"/>
        <w:left w:val="none" w:sz="0" w:space="0" w:color="auto"/>
        <w:bottom w:val="none" w:sz="0" w:space="0" w:color="auto"/>
        <w:right w:val="none" w:sz="0" w:space="0" w:color="auto"/>
      </w:divBdr>
    </w:div>
    <w:div w:id="1276517817">
      <w:bodyDiv w:val="1"/>
      <w:marLeft w:val="0"/>
      <w:marRight w:val="0"/>
      <w:marTop w:val="0"/>
      <w:marBottom w:val="0"/>
      <w:divBdr>
        <w:top w:val="none" w:sz="0" w:space="0" w:color="auto"/>
        <w:left w:val="none" w:sz="0" w:space="0" w:color="auto"/>
        <w:bottom w:val="none" w:sz="0" w:space="0" w:color="auto"/>
        <w:right w:val="none" w:sz="0" w:space="0" w:color="auto"/>
      </w:divBdr>
    </w:div>
    <w:div w:id="1289237590">
      <w:bodyDiv w:val="1"/>
      <w:marLeft w:val="0"/>
      <w:marRight w:val="0"/>
      <w:marTop w:val="0"/>
      <w:marBottom w:val="0"/>
      <w:divBdr>
        <w:top w:val="none" w:sz="0" w:space="0" w:color="auto"/>
        <w:left w:val="none" w:sz="0" w:space="0" w:color="auto"/>
        <w:bottom w:val="none" w:sz="0" w:space="0" w:color="auto"/>
        <w:right w:val="none" w:sz="0" w:space="0" w:color="auto"/>
      </w:divBdr>
    </w:div>
    <w:div w:id="1316645243">
      <w:bodyDiv w:val="1"/>
      <w:marLeft w:val="0"/>
      <w:marRight w:val="0"/>
      <w:marTop w:val="0"/>
      <w:marBottom w:val="0"/>
      <w:divBdr>
        <w:top w:val="none" w:sz="0" w:space="0" w:color="auto"/>
        <w:left w:val="none" w:sz="0" w:space="0" w:color="auto"/>
        <w:bottom w:val="none" w:sz="0" w:space="0" w:color="auto"/>
        <w:right w:val="none" w:sz="0" w:space="0" w:color="auto"/>
      </w:divBdr>
    </w:div>
    <w:div w:id="1346250666">
      <w:bodyDiv w:val="1"/>
      <w:marLeft w:val="0"/>
      <w:marRight w:val="0"/>
      <w:marTop w:val="0"/>
      <w:marBottom w:val="0"/>
      <w:divBdr>
        <w:top w:val="none" w:sz="0" w:space="0" w:color="auto"/>
        <w:left w:val="none" w:sz="0" w:space="0" w:color="auto"/>
        <w:bottom w:val="none" w:sz="0" w:space="0" w:color="auto"/>
        <w:right w:val="none" w:sz="0" w:space="0" w:color="auto"/>
      </w:divBdr>
    </w:div>
    <w:div w:id="1352761148">
      <w:bodyDiv w:val="1"/>
      <w:marLeft w:val="0"/>
      <w:marRight w:val="0"/>
      <w:marTop w:val="0"/>
      <w:marBottom w:val="0"/>
      <w:divBdr>
        <w:top w:val="none" w:sz="0" w:space="0" w:color="auto"/>
        <w:left w:val="none" w:sz="0" w:space="0" w:color="auto"/>
        <w:bottom w:val="none" w:sz="0" w:space="0" w:color="auto"/>
        <w:right w:val="none" w:sz="0" w:space="0" w:color="auto"/>
      </w:divBdr>
    </w:div>
    <w:div w:id="1368145462">
      <w:bodyDiv w:val="1"/>
      <w:marLeft w:val="0"/>
      <w:marRight w:val="0"/>
      <w:marTop w:val="0"/>
      <w:marBottom w:val="0"/>
      <w:divBdr>
        <w:top w:val="none" w:sz="0" w:space="0" w:color="auto"/>
        <w:left w:val="none" w:sz="0" w:space="0" w:color="auto"/>
        <w:bottom w:val="none" w:sz="0" w:space="0" w:color="auto"/>
        <w:right w:val="none" w:sz="0" w:space="0" w:color="auto"/>
      </w:divBdr>
    </w:div>
    <w:div w:id="1451050517">
      <w:bodyDiv w:val="1"/>
      <w:marLeft w:val="0"/>
      <w:marRight w:val="0"/>
      <w:marTop w:val="0"/>
      <w:marBottom w:val="0"/>
      <w:divBdr>
        <w:top w:val="none" w:sz="0" w:space="0" w:color="auto"/>
        <w:left w:val="none" w:sz="0" w:space="0" w:color="auto"/>
        <w:bottom w:val="none" w:sz="0" w:space="0" w:color="auto"/>
        <w:right w:val="none" w:sz="0" w:space="0" w:color="auto"/>
      </w:divBdr>
    </w:div>
    <w:div w:id="1475290480">
      <w:bodyDiv w:val="1"/>
      <w:marLeft w:val="0"/>
      <w:marRight w:val="0"/>
      <w:marTop w:val="0"/>
      <w:marBottom w:val="0"/>
      <w:divBdr>
        <w:top w:val="none" w:sz="0" w:space="0" w:color="auto"/>
        <w:left w:val="none" w:sz="0" w:space="0" w:color="auto"/>
        <w:bottom w:val="none" w:sz="0" w:space="0" w:color="auto"/>
        <w:right w:val="none" w:sz="0" w:space="0" w:color="auto"/>
      </w:divBdr>
      <w:divsChild>
        <w:div w:id="1110121566">
          <w:marLeft w:val="0"/>
          <w:marRight w:val="0"/>
          <w:marTop w:val="0"/>
          <w:marBottom w:val="0"/>
          <w:divBdr>
            <w:top w:val="none" w:sz="0" w:space="0" w:color="auto"/>
            <w:left w:val="none" w:sz="0" w:space="0" w:color="auto"/>
            <w:bottom w:val="none" w:sz="0" w:space="0" w:color="auto"/>
            <w:right w:val="none" w:sz="0" w:space="0" w:color="auto"/>
          </w:divBdr>
          <w:divsChild>
            <w:div w:id="18337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88820">
      <w:bodyDiv w:val="1"/>
      <w:marLeft w:val="0"/>
      <w:marRight w:val="0"/>
      <w:marTop w:val="0"/>
      <w:marBottom w:val="0"/>
      <w:divBdr>
        <w:top w:val="none" w:sz="0" w:space="0" w:color="auto"/>
        <w:left w:val="none" w:sz="0" w:space="0" w:color="auto"/>
        <w:bottom w:val="none" w:sz="0" w:space="0" w:color="auto"/>
        <w:right w:val="none" w:sz="0" w:space="0" w:color="auto"/>
      </w:divBdr>
    </w:div>
    <w:div w:id="1529559681">
      <w:bodyDiv w:val="1"/>
      <w:marLeft w:val="0"/>
      <w:marRight w:val="0"/>
      <w:marTop w:val="0"/>
      <w:marBottom w:val="0"/>
      <w:divBdr>
        <w:top w:val="none" w:sz="0" w:space="0" w:color="auto"/>
        <w:left w:val="none" w:sz="0" w:space="0" w:color="auto"/>
        <w:bottom w:val="none" w:sz="0" w:space="0" w:color="auto"/>
        <w:right w:val="none" w:sz="0" w:space="0" w:color="auto"/>
      </w:divBdr>
    </w:div>
    <w:div w:id="1546916292">
      <w:bodyDiv w:val="1"/>
      <w:marLeft w:val="0"/>
      <w:marRight w:val="0"/>
      <w:marTop w:val="0"/>
      <w:marBottom w:val="0"/>
      <w:divBdr>
        <w:top w:val="none" w:sz="0" w:space="0" w:color="auto"/>
        <w:left w:val="none" w:sz="0" w:space="0" w:color="auto"/>
        <w:bottom w:val="none" w:sz="0" w:space="0" w:color="auto"/>
        <w:right w:val="none" w:sz="0" w:space="0" w:color="auto"/>
      </w:divBdr>
    </w:div>
    <w:div w:id="1648195615">
      <w:bodyDiv w:val="1"/>
      <w:marLeft w:val="0"/>
      <w:marRight w:val="0"/>
      <w:marTop w:val="0"/>
      <w:marBottom w:val="0"/>
      <w:divBdr>
        <w:top w:val="none" w:sz="0" w:space="0" w:color="auto"/>
        <w:left w:val="none" w:sz="0" w:space="0" w:color="auto"/>
        <w:bottom w:val="none" w:sz="0" w:space="0" w:color="auto"/>
        <w:right w:val="none" w:sz="0" w:space="0" w:color="auto"/>
      </w:divBdr>
    </w:div>
    <w:div w:id="1656176835">
      <w:bodyDiv w:val="1"/>
      <w:marLeft w:val="0"/>
      <w:marRight w:val="0"/>
      <w:marTop w:val="0"/>
      <w:marBottom w:val="0"/>
      <w:divBdr>
        <w:top w:val="none" w:sz="0" w:space="0" w:color="auto"/>
        <w:left w:val="none" w:sz="0" w:space="0" w:color="auto"/>
        <w:bottom w:val="none" w:sz="0" w:space="0" w:color="auto"/>
        <w:right w:val="none" w:sz="0" w:space="0" w:color="auto"/>
      </w:divBdr>
    </w:div>
    <w:div w:id="1700273151">
      <w:bodyDiv w:val="1"/>
      <w:marLeft w:val="0"/>
      <w:marRight w:val="0"/>
      <w:marTop w:val="0"/>
      <w:marBottom w:val="0"/>
      <w:divBdr>
        <w:top w:val="none" w:sz="0" w:space="0" w:color="auto"/>
        <w:left w:val="none" w:sz="0" w:space="0" w:color="auto"/>
        <w:bottom w:val="none" w:sz="0" w:space="0" w:color="auto"/>
        <w:right w:val="none" w:sz="0" w:space="0" w:color="auto"/>
      </w:divBdr>
    </w:div>
    <w:div w:id="1706908811">
      <w:bodyDiv w:val="1"/>
      <w:marLeft w:val="0"/>
      <w:marRight w:val="0"/>
      <w:marTop w:val="0"/>
      <w:marBottom w:val="0"/>
      <w:divBdr>
        <w:top w:val="none" w:sz="0" w:space="0" w:color="auto"/>
        <w:left w:val="none" w:sz="0" w:space="0" w:color="auto"/>
        <w:bottom w:val="none" w:sz="0" w:space="0" w:color="auto"/>
        <w:right w:val="none" w:sz="0" w:space="0" w:color="auto"/>
      </w:divBdr>
    </w:div>
    <w:div w:id="1719820871">
      <w:bodyDiv w:val="1"/>
      <w:marLeft w:val="0"/>
      <w:marRight w:val="0"/>
      <w:marTop w:val="0"/>
      <w:marBottom w:val="0"/>
      <w:divBdr>
        <w:top w:val="none" w:sz="0" w:space="0" w:color="auto"/>
        <w:left w:val="none" w:sz="0" w:space="0" w:color="auto"/>
        <w:bottom w:val="none" w:sz="0" w:space="0" w:color="auto"/>
        <w:right w:val="none" w:sz="0" w:space="0" w:color="auto"/>
      </w:divBdr>
    </w:div>
    <w:div w:id="1723627836">
      <w:bodyDiv w:val="1"/>
      <w:marLeft w:val="0"/>
      <w:marRight w:val="0"/>
      <w:marTop w:val="0"/>
      <w:marBottom w:val="0"/>
      <w:divBdr>
        <w:top w:val="none" w:sz="0" w:space="0" w:color="auto"/>
        <w:left w:val="none" w:sz="0" w:space="0" w:color="auto"/>
        <w:bottom w:val="none" w:sz="0" w:space="0" w:color="auto"/>
        <w:right w:val="none" w:sz="0" w:space="0" w:color="auto"/>
      </w:divBdr>
    </w:div>
    <w:div w:id="1731886153">
      <w:bodyDiv w:val="1"/>
      <w:marLeft w:val="0"/>
      <w:marRight w:val="0"/>
      <w:marTop w:val="0"/>
      <w:marBottom w:val="0"/>
      <w:divBdr>
        <w:top w:val="none" w:sz="0" w:space="0" w:color="auto"/>
        <w:left w:val="none" w:sz="0" w:space="0" w:color="auto"/>
        <w:bottom w:val="none" w:sz="0" w:space="0" w:color="auto"/>
        <w:right w:val="none" w:sz="0" w:space="0" w:color="auto"/>
      </w:divBdr>
    </w:div>
    <w:div w:id="1735664771">
      <w:bodyDiv w:val="1"/>
      <w:marLeft w:val="0"/>
      <w:marRight w:val="0"/>
      <w:marTop w:val="0"/>
      <w:marBottom w:val="0"/>
      <w:divBdr>
        <w:top w:val="none" w:sz="0" w:space="0" w:color="auto"/>
        <w:left w:val="none" w:sz="0" w:space="0" w:color="auto"/>
        <w:bottom w:val="none" w:sz="0" w:space="0" w:color="auto"/>
        <w:right w:val="none" w:sz="0" w:space="0" w:color="auto"/>
      </w:divBdr>
    </w:div>
    <w:div w:id="1738091744">
      <w:bodyDiv w:val="1"/>
      <w:marLeft w:val="0"/>
      <w:marRight w:val="0"/>
      <w:marTop w:val="0"/>
      <w:marBottom w:val="0"/>
      <w:divBdr>
        <w:top w:val="none" w:sz="0" w:space="0" w:color="auto"/>
        <w:left w:val="none" w:sz="0" w:space="0" w:color="auto"/>
        <w:bottom w:val="none" w:sz="0" w:space="0" w:color="auto"/>
        <w:right w:val="none" w:sz="0" w:space="0" w:color="auto"/>
      </w:divBdr>
    </w:div>
    <w:div w:id="1747460647">
      <w:bodyDiv w:val="1"/>
      <w:marLeft w:val="0"/>
      <w:marRight w:val="0"/>
      <w:marTop w:val="0"/>
      <w:marBottom w:val="0"/>
      <w:divBdr>
        <w:top w:val="none" w:sz="0" w:space="0" w:color="auto"/>
        <w:left w:val="none" w:sz="0" w:space="0" w:color="auto"/>
        <w:bottom w:val="none" w:sz="0" w:space="0" w:color="auto"/>
        <w:right w:val="none" w:sz="0" w:space="0" w:color="auto"/>
      </w:divBdr>
    </w:div>
    <w:div w:id="1756316854">
      <w:bodyDiv w:val="1"/>
      <w:marLeft w:val="0"/>
      <w:marRight w:val="0"/>
      <w:marTop w:val="0"/>
      <w:marBottom w:val="0"/>
      <w:divBdr>
        <w:top w:val="none" w:sz="0" w:space="0" w:color="auto"/>
        <w:left w:val="none" w:sz="0" w:space="0" w:color="auto"/>
        <w:bottom w:val="none" w:sz="0" w:space="0" w:color="auto"/>
        <w:right w:val="none" w:sz="0" w:space="0" w:color="auto"/>
      </w:divBdr>
    </w:div>
    <w:div w:id="1777822475">
      <w:bodyDiv w:val="1"/>
      <w:marLeft w:val="0"/>
      <w:marRight w:val="0"/>
      <w:marTop w:val="0"/>
      <w:marBottom w:val="0"/>
      <w:divBdr>
        <w:top w:val="none" w:sz="0" w:space="0" w:color="auto"/>
        <w:left w:val="none" w:sz="0" w:space="0" w:color="auto"/>
        <w:bottom w:val="none" w:sz="0" w:space="0" w:color="auto"/>
        <w:right w:val="none" w:sz="0" w:space="0" w:color="auto"/>
      </w:divBdr>
      <w:divsChild>
        <w:div w:id="1767263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798934">
      <w:bodyDiv w:val="1"/>
      <w:marLeft w:val="0"/>
      <w:marRight w:val="0"/>
      <w:marTop w:val="0"/>
      <w:marBottom w:val="0"/>
      <w:divBdr>
        <w:top w:val="none" w:sz="0" w:space="0" w:color="auto"/>
        <w:left w:val="none" w:sz="0" w:space="0" w:color="auto"/>
        <w:bottom w:val="none" w:sz="0" w:space="0" w:color="auto"/>
        <w:right w:val="none" w:sz="0" w:space="0" w:color="auto"/>
      </w:divBdr>
    </w:div>
    <w:div w:id="1899825655">
      <w:bodyDiv w:val="1"/>
      <w:marLeft w:val="0"/>
      <w:marRight w:val="0"/>
      <w:marTop w:val="0"/>
      <w:marBottom w:val="0"/>
      <w:divBdr>
        <w:top w:val="none" w:sz="0" w:space="0" w:color="auto"/>
        <w:left w:val="none" w:sz="0" w:space="0" w:color="auto"/>
        <w:bottom w:val="none" w:sz="0" w:space="0" w:color="auto"/>
        <w:right w:val="none" w:sz="0" w:space="0" w:color="auto"/>
      </w:divBdr>
    </w:div>
    <w:div w:id="1908104398">
      <w:bodyDiv w:val="1"/>
      <w:marLeft w:val="0"/>
      <w:marRight w:val="0"/>
      <w:marTop w:val="0"/>
      <w:marBottom w:val="0"/>
      <w:divBdr>
        <w:top w:val="none" w:sz="0" w:space="0" w:color="auto"/>
        <w:left w:val="none" w:sz="0" w:space="0" w:color="auto"/>
        <w:bottom w:val="none" w:sz="0" w:space="0" w:color="auto"/>
        <w:right w:val="none" w:sz="0" w:space="0" w:color="auto"/>
      </w:divBdr>
    </w:div>
    <w:div w:id="1940260249">
      <w:bodyDiv w:val="1"/>
      <w:marLeft w:val="0"/>
      <w:marRight w:val="0"/>
      <w:marTop w:val="0"/>
      <w:marBottom w:val="0"/>
      <w:divBdr>
        <w:top w:val="none" w:sz="0" w:space="0" w:color="auto"/>
        <w:left w:val="none" w:sz="0" w:space="0" w:color="auto"/>
        <w:bottom w:val="none" w:sz="0" w:space="0" w:color="auto"/>
        <w:right w:val="none" w:sz="0" w:space="0" w:color="auto"/>
      </w:divBdr>
    </w:div>
    <w:div w:id="1943610165">
      <w:bodyDiv w:val="1"/>
      <w:marLeft w:val="0"/>
      <w:marRight w:val="0"/>
      <w:marTop w:val="0"/>
      <w:marBottom w:val="0"/>
      <w:divBdr>
        <w:top w:val="none" w:sz="0" w:space="0" w:color="auto"/>
        <w:left w:val="none" w:sz="0" w:space="0" w:color="auto"/>
        <w:bottom w:val="none" w:sz="0" w:space="0" w:color="auto"/>
        <w:right w:val="none" w:sz="0" w:space="0" w:color="auto"/>
      </w:divBdr>
    </w:div>
    <w:div w:id="1955013337">
      <w:bodyDiv w:val="1"/>
      <w:marLeft w:val="0"/>
      <w:marRight w:val="0"/>
      <w:marTop w:val="0"/>
      <w:marBottom w:val="0"/>
      <w:divBdr>
        <w:top w:val="none" w:sz="0" w:space="0" w:color="auto"/>
        <w:left w:val="none" w:sz="0" w:space="0" w:color="auto"/>
        <w:bottom w:val="none" w:sz="0" w:space="0" w:color="auto"/>
        <w:right w:val="none" w:sz="0" w:space="0" w:color="auto"/>
      </w:divBdr>
    </w:div>
    <w:div w:id="1999534112">
      <w:bodyDiv w:val="1"/>
      <w:marLeft w:val="0"/>
      <w:marRight w:val="0"/>
      <w:marTop w:val="0"/>
      <w:marBottom w:val="0"/>
      <w:divBdr>
        <w:top w:val="none" w:sz="0" w:space="0" w:color="auto"/>
        <w:left w:val="none" w:sz="0" w:space="0" w:color="auto"/>
        <w:bottom w:val="none" w:sz="0" w:space="0" w:color="auto"/>
        <w:right w:val="none" w:sz="0" w:space="0" w:color="auto"/>
      </w:divBdr>
    </w:div>
    <w:div w:id="2041316082">
      <w:bodyDiv w:val="1"/>
      <w:marLeft w:val="0"/>
      <w:marRight w:val="0"/>
      <w:marTop w:val="0"/>
      <w:marBottom w:val="0"/>
      <w:divBdr>
        <w:top w:val="none" w:sz="0" w:space="0" w:color="auto"/>
        <w:left w:val="none" w:sz="0" w:space="0" w:color="auto"/>
        <w:bottom w:val="none" w:sz="0" w:space="0" w:color="auto"/>
        <w:right w:val="none" w:sz="0" w:space="0" w:color="auto"/>
      </w:divBdr>
    </w:div>
    <w:div w:id="2090342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7A9E8BE753C419B2A25C35A7C9EFC" ma:contentTypeVersion="10" ma:contentTypeDescription="Create a new document." ma:contentTypeScope="" ma:versionID="d10a8b5fcfd54720fc8635b2ba6e5e69">
  <xsd:schema xmlns:xsd="http://www.w3.org/2001/XMLSchema" xmlns:xs="http://www.w3.org/2001/XMLSchema" xmlns:p="http://schemas.microsoft.com/office/2006/metadata/properties" xmlns:ns2="82a7b232-35b7-4b89-b4ea-9fdfc419d7e2" xmlns:ns3="ad96027b-6039-4d58-a83f-347ccca256ab" targetNamespace="http://schemas.microsoft.com/office/2006/metadata/properties" ma:root="true" ma:fieldsID="5a650707902ffcc400c7274a3b7eb90c" ns2:_="" ns3:_="">
    <xsd:import namespace="82a7b232-35b7-4b89-b4ea-9fdfc419d7e2"/>
    <xsd:import namespace="ad96027b-6039-4d58-a83f-347ccca256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7b232-35b7-4b89-b4ea-9fdfc419d7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4ae118-d9ff-499e-981a-26f90b79674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96027b-6039-4d58-a83f-347ccca256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63760a-0e40-4d94-8b70-3d02cf238b7e}" ma:internalName="TaxCatchAll" ma:showField="CatchAllData" ma:web="ad96027b-6039-4d58-a83f-347ccca256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d96027b-6039-4d58-a83f-347ccca256ab" xsi:nil="true"/>
    <lcf76f155ced4ddcb4097134ff3c332f xmlns="82a7b232-35b7-4b89-b4ea-9fdfc419d7e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B3BBFA-4607-4DE3-B0A8-EC05BB24A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7b232-35b7-4b89-b4ea-9fdfc419d7e2"/>
    <ds:schemaRef ds:uri="ad96027b-6039-4d58-a83f-347ccca256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519DA1-2594-43EC-AC5D-9E55162F1D65}">
  <ds:schemaRefs>
    <ds:schemaRef ds:uri="http://schemas.microsoft.com/office/2006/metadata/properties"/>
    <ds:schemaRef ds:uri="http://schemas.microsoft.com/office/infopath/2007/PartnerControls"/>
    <ds:schemaRef ds:uri="ad96027b-6039-4d58-a83f-347ccca256ab"/>
    <ds:schemaRef ds:uri="82a7b232-35b7-4b89-b4ea-9fdfc419d7e2"/>
  </ds:schemaRefs>
</ds:datastoreItem>
</file>

<file path=customXml/itemProps4.xml><?xml version="1.0" encoding="utf-8"?>
<ds:datastoreItem xmlns:ds="http://schemas.openxmlformats.org/officeDocument/2006/customXml" ds:itemID="{6E90156B-0144-4A57-8E46-3B02815E49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60</Pages>
  <Words>25514</Words>
  <Characters>145434</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ThangBeoNe</cp:lastModifiedBy>
  <cp:revision>911</cp:revision>
  <cp:lastPrinted>2026-08-19T01:34:00Z</cp:lastPrinted>
  <dcterms:created xsi:type="dcterms:W3CDTF">2026-08-19T01:34:00Z</dcterms:created>
  <dcterms:modified xsi:type="dcterms:W3CDTF">2026-09-12T02:22:00Z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0x010100A717A9E8BE753C419B2A25C35A7C9EFC</vt:lpwstr>
  </property>
  <property fmtid="{D5CDD505-2E9C-101B-9397-08002B2CF9AE}" pid="3" name="MediaServiceImageTags">
    <vt:lpwstr/>
  </property>
</Properties>
</file>